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3D3F9" w14:textId="77777777" w:rsidR="00134878" w:rsidRPr="004E407F" w:rsidRDefault="00134878" w:rsidP="008A16B0">
      <w:pPr>
        <w:jc w:val="center"/>
      </w:pPr>
      <w:r w:rsidRPr="004E407F">
        <w:t>REQUISITOS FUNCIONALES</w:t>
      </w:r>
    </w:p>
    <w:p w14:paraId="32479E92" w14:textId="64F5E3F2" w:rsidR="00627DB7" w:rsidRPr="004E407F" w:rsidRDefault="00134878" w:rsidP="008A16B0">
      <w:pPr>
        <w:jc w:val="center"/>
      </w:pPr>
      <w:r w:rsidRPr="004E407F">
        <w:t xml:space="preserve">Simulador de </w:t>
      </w:r>
      <w:r w:rsidR="005F713E">
        <w:t>Inversiones</w:t>
      </w:r>
      <w:r w:rsidRPr="004E407F">
        <w:t xml:space="preserve"> en Criptomonedas - Power Apps</w:t>
      </w:r>
    </w:p>
    <w:p w14:paraId="3289808A" w14:textId="4AB9DCD5" w:rsidR="007D205E" w:rsidRPr="004E407F" w:rsidRDefault="007D205E" w:rsidP="00134878">
      <w:r>
        <w:t xml:space="preserve">Nombres: Daniel </w:t>
      </w:r>
      <w:r w:rsidR="009966BB" w:rsidRPr="009966BB">
        <w:t>Tiupul</w:t>
      </w:r>
      <w:r w:rsidR="009966BB">
        <w:t xml:space="preserve"> </w:t>
      </w:r>
      <w:r>
        <w:t>y Josue Chango</w:t>
      </w:r>
    </w:p>
    <w:p w14:paraId="593AF591" w14:textId="77777777" w:rsidR="00134878" w:rsidRPr="004E407F" w:rsidRDefault="008A16B0" w:rsidP="00134878">
      <w:pPr>
        <w:rPr>
          <w:color w:val="000000" w:themeColor="text1"/>
        </w:rPr>
      </w:pPr>
      <w:r w:rsidRPr="004E407F">
        <w:rPr>
          <w:b/>
          <w:color w:val="000000" w:themeColor="text1"/>
          <w:sz w:val="28"/>
        </w:rPr>
        <w:t>Requisito: RF-01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1"/>
        <w:gridCol w:w="2186"/>
        <w:gridCol w:w="2235"/>
        <w:gridCol w:w="2212"/>
      </w:tblGrid>
      <w:tr w:rsidR="00134878" w:rsidRPr="004E407F" w14:paraId="407D64EB" w14:textId="77777777" w:rsidTr="00134878">
        <w:tc>
          <w:tcPr>
            <w:tcW w:w="1984" w:type="dxa"/>
          </w:tcPr>
          <w:p w14:paraId="45EB98D0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7A524065" w14:textId="36C64DB5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 xml:space="preserve">El Sistema debe permitir al usuario registrarse e iniciar </w:t>
            </w:r>
            <w:r w:rsidR="004E407F" w:rsidRPr="004E407F">
              <w:rPr>
                <w:rFonts w:ascii="Calibri" w:hAnsi="Calibri"/>
                <w:b/>
                <w:sz w:val="20"/>
              </w:rPr>
              <w:t>sesión</w:t>
            </w:r>
          </w:p>
        </w:tc>
      </w:tr>
      <w:tr w:rsidR="00134878" w:rsidRPr="004E407F" w14:paraId="023B5B55" w14:textId="77777777" w:rsidTr="00134878">
        <w:tc>
          <w:tcPr>
            <w:tcW w:w="1984" w:type="dxa"/>
          </w:tcPr>
          <w:p w14:paraId="25955986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RF-01</w:t>
            </w:r>
          </w:p>
        </w:tc>
        <w:tc>
          <w:tcPr>
            <w:tcW w:w="7653" w:type="dxa"/>
            <w:gridSpan w:val="3"/>
          </w:tcPr>
          <w:p w14:paraId="6D982E76" w14:textId="41D19269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El Sistema debe permitir al usuario registrarse e iniciar </w:t>
            </w:r>
            <w:r w:rsidR="004E407F" w:rsidRPr="004E407F">
              <w:rPr>
                <w:rFonts w:ascii="Calibri" w:hAnsi="Calibri"/>
                <w:sz w:val="20"/>
              </w:rPr>
              <w:t>sesión</w:t>
            </w:r>
          </w:p>
        </w:tc>
      </w:tr>
      <w:tr w:rsidR="00134878" w:rsidRPr="004E407F" w14:paraId="51F198A2" w14:textId="77777777" w:rsidTr="00134878">
        <w:tc>
          <w:tcPr>
            <w:tcW w:w="1984" w:type="dxa"/>
          </w:tcPr>
          <w:p w14:paraId="3A2B8619" w14:textId="065BDFFB" w:rsidR="00134878" w:rsidRPr="004E407F" w:rsidRDefault="004E407F" w:rsidP="00904002">
            <w:r w:rsidRPr="004E407F">
              <w:rPr>
                <w:rFonts w:ascii="Calibri" w:hAnsi="Calibri"/>
                <w:b/>
                <w:sz w:val="20"/>
              </w:rPr>
              <w:t>Versión</w:t>
            </w:r>
          </w:p>
        </w:tc>
        <w:tc>
          <w:tcPr>
            <w:tcW w:w="2551" w:type="dxa"/>
          </w:tcPr>
          <w:p w14:paraId="32C44C18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2FA80B7D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5CCD7AEC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17-07-2026</w:t>
            </w:r>
          </w:p>
        </w:tc>
      </w:tr>
      <w:tr w:rsidR="00134878" w:rsidRPr="004E407F" w14:paraId="0273BC3B" w14:textId="77777777" w:rsidTr="00134878">
        <w:tc>
          <w:tcPr>
            <w:tcW w:w="1984" w:type="dxa"/>
          </w:tcPr>
          <w:p w14:paraId="3C796415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18013C51" w14:textId="77777777" w:rsidR="00134878" w:rsidRPr="004E407F" w:rsidRDefault="009C004D" w:rsidP="009C004D">
            <w:pPr>
              <w:ind w:left="708" w:hanging="708"/>
            </w:pPr>
            <w:r w:rsidRPr="004E407F">
              <w:rPr>
                <w:rFonts w:ascii="Calibri" w:hAnsi="Calibri"/>
                <w:sz w:val="20"/>
              </w:rPr>
              <w:t xml:space="preserve">Josue Chango </w:t>
            </w:r>
            <w:r w:rsidRPr="004E407F">
              <w:rPr>
                <w:sz w:val="20"/>
              </w:rPr>
              <w:t>y Danny Tiupul</w:t>
            </w:r>
          </w:p>
        </w:tc>
      </w:tr>
      <w:tr w:rsidR="00134878" w:rsidRPr="004E407F" w14:paraId="2CDADDA7" w14:textId="77777777" w:rsidTr="00134878">
        <w:tc>
          <w:tcPr>
            <w:tcW w:w="1984" w:type="dxa"/>
          </w:tcPr>
          <w:p w14:paraId="2D08DDE1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4834CE4B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Usuario final (estudiante/inversor virtual)</w:t>
            </w:r>
          </w:p>
        </w:tc>
      </w:tr>
      <w:tr w:rsidR="00134878" w:rsidRPr="004E407F" w14:paraId="09668343" w14:textId="77777777" w:rsidTr="00134878">
        <w:tc>
          <w:tcPr>
            <w:tcW w:w="1984" w:type="dxa"/>
          </w:tcPr>
          <w:p w14:paraId="6376114E" w14:textId="29906F5C" w:rsidR="00134878" w:rsidRPr="004E407F" w:rsidRDefault="004E407F" w:rsidP="00904002">
            <w:r w:rsidRPr="004E407F">
              <w:rPr>
                <w:rFonts w:ascii="Calibri" w:hAnsi="Calibri"/>
                <w:b/>
                <w:sz w:val="20"/>
              </w:rPr>
              <w:t>Descripción</w:t>
            </w:r>
          </w:p>
        </w:tc>
        <w:tc>
          <w:tcPr>
            <w:tcW w:w="7653" w:type="dxa"/>
            <w:gridSpan w:val="3"/>
          </w:tcPr>
          <w:p w14:paraId="4382BBAC" w14:textId="63689D41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El sistema debe permitir al usuario crear una cuenta con nombre, correo </w:t>
            </w:r>
            <w:r w:rsidR="004E407F" w:rsidRPr="004E407F">
              <w:rPr>
                <w:rFonts w:ascii="Calibri" w:hAnsi="Calibri"/>
                <w:sz w:val="20"/>
              </w:rPr>
              <w:t>electrónico</w:t>
            </w:r>
            <w:r w:rsidRPr="004E407F">
              <w:rPr>
                <w:rFonts w:ascii="Calibri" w:hAnsi="Calibri"/>
                <w:sz w:val="20"/>
              </w:rPr>
              <w:t xml:space="preserve"> y </w:t>
            </w:r>
            <w:r w:rsidR="004E407F" w:rsidRPr="004E407F">
              <w:rPr>
                <w:rFonts w:ascii="Calibri" w:hAnsi="Calibri"/>
                <w:sz w:val="20"/>
              </w:rPr>
              <w:t>contraseña</w:t>
            </w:r>
            <w:r w:rsidRPr="004E407F">
              <w:rPr>
                <w:rFonts w:ascii="Calibri" w:hAnsi="Calibri"/>
                <w:sz w:val="20"/>
              </w:rPr>
              <w:t xml:space="preserve">, y posteriormente iniciar </w:t>
            </w:r>
            <w:r w:rsidR="004E407F" w:rsidRPr="004E407F">
              <w:rPr>
                <w:rFonts w:ascii="Calibri" w:hAnsi="Calibri"/>
                <w:sz w:val="20"/>
              </w:rPr>
              <w:t>sesión</w:t>
            </w:r>
            <w:r w:rsidRPr="004E407F">
              <w:rPr>
                <w:rFonts w:ascii="Calibri" w:hAnsi="Calibri"/>
                <w:sz w:val="20"/>
              </w:rPr>
              <w:t xml:space="preserve"> para acceder a todas las funcionalidades de la </w:t>
            </w:r>
            <w:r w:rsidR="004E407F" w:rsidRPr="004E407F">
              <w:rPr>
                <w:rFonts w:ascii="Calibri" w:hAnsi="Calibri"/>
                <w:sz w:val="20"/>
              </w:rPr>
              <w:t>aplicación</w:t>
            </w:r>
            <w:r w:rsidRPr="004E407F">
              <w:rPr>
                <w:rFonts w:ascii="Calibri" w:hAnsi="Calibri"/>
                <w:sz w:val="20"/>
              </w:rPr>
              <w:t>.</w:t>
            </w:r>
          </w:p>
        </w:tc>
      </w:tr>
      <w:tr w:rsidR="00134878" w:rsidRPr="004E407F" w14:paraId="17916F94" w14:textId="77777777" w:rsidTr="00134878">
        <w:tc>
          <w:tcPr>
            <w:tcW w:w="1984" w:type="dxa"/>
          </w:tcPr>
          <w:p w14:paraId="3CC669A5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22CFC3A6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- Actor principal: Usuario</w:t>
            </w:r>
            <w:r w:rsidRPr="004E407F">
              <w:rPr>
                <w:rFonts w:ascii="Calibri" w:hAnsi="Calibri"/>
                <w:sz w:val="20"/>
              </w:rPr>
              <w:br/>
              <w:t>- Actor Secundario: Sistema</w:t>
            </w:r>
          </w:p>
        </w:tc>
      </w:tr>
      <w:tr w:rsidR="00134878" w:rsidRPr="004E407F" w14:paraId="1D5C9E7C" w14:textId="77777777" w:rsidTr="00134878">
        <w:tc>
          <w:tcPr>
            <w:tcW w:w="1984" w:type="dxa"/>
          </w:tcPr>
          <w:p w14:paraId="4172440D" w14:textId="3E2FF59B" w:rsidR="00134878" w:rsidRPr="004E407F" w:rsidRDefault="004E407F" w:rsidP="00904002">
            <w:r w:rsidRPr="004E407F">
              <w:rPr>
                <w:rFonts w:ascii="Calibri" w:hAnsi="Calibri"/>
                <w:b/>
                <w:sz w:val="20"/>
              </w:rPr>
              <w:t>Precondición</w:t>
            </w:r>
          </w:p>
        </w:tc>
        <w:tc>
          <w:tcPr>
            <w:tcW w:w="7653" w:type="dxa"/>
            <w:gridSpan w:val="3"/>
          </w:tcPr>
          <w:p w14:paraId="57A984E8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- El usuario debe contar con datos de registro validos.</w:t>
            </w:r>
            <w:r w:rsidRPr="004E407F">
              <w:rPr>
                <w:rFonts w:ascii="Calibri" w:hAnsi="Calibri"/>
                <w:sz w:val="20"/>
              </w:rPr>
              <w:br/>
              <w:t>- El usuario no debe tener una cuenta existente con el mismo correo.</w:t>
            </w:r>
          </w:p>
        </w:tc>
      </w:tr>
      <w:tr w:rsidR="00134878" w:rsidRPr="004E407F" w14:paraId="3EE0FFAA" w14:textId="77777777" w:rsidTr="00134878">
        <w:tc>
          <w:tcPr>
            <w:tcW w:w="1984" w:type="dxa"/>
          </w:tcPr>
          <w:p w14:paraId="0538CB99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6EE76A2C" w14:textId="403E0AEF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1. El usuario accede a la pantalla de Login/Registro.</w:t>
            </w:r>
            <w:r w:rsidRPr="004E407F">
              <w:rPr>
                <w:rFonts w:ascii="Calibri" w:hAnsi="Calibri"/>
                <w:sz w:val="20"/>
              </w:rPr>
              <w:br/>
              <w:t xml:space="preserve">2. El usuario selecciona la </w:t>
            </w:r>
            <w:r w:rsidR="004E407F" w:rsidRPr="004E407F">
              <w:rPr>
                <w:rFonts w:ascii="Calibri" w:hAnsi="Calibri"/>
                <w:sz w:val="20"/>
              </w:rPr>
              <w:t>opción</w:t>
            </w:r>
            <w:r w:rsidRPr="004E407F">
              <w:rPr>
                <w:rFonts w:ascii="Calibri" w:hAnsi="Calibri"/>
                <w:sz w:val="20"/>
              </w:rPr>
              <w:t xml:space="preserve"> de Registrar.</w:t>
            </w:r>
            <w:r w:rsidRPr="004E407F">
              <w:rPr>
                <w:rFonts w:ascii="Calibri" w:hAnsi="Calibri"/>
                <w:sz w:val="20"/>
              </w:rPr>
              <w:br/>
              <w:t xml:space="preserve">3. El sistema solicita nombre, correo y </w:t>
            </w:r>
            <w:r w:rsidR="004E407F" w:rsidRPr="004E407F">
              <w:rPr>
                <w:rFonts w:ascii="Calibri" w:hAnsi="Calibri"/>
                <w:sz w:val="20"/>
              </w:rPr>
              <w:t>contraseña</w:t>
            </w:r>
            <w:r w:rsidRPr="004E407F">
              <w:rPr>
                <w:rFonts w:ascii="Calibri" w:hAnsi="Calibri"/>
                <w:sz w:val="20"/>
              </w:rPr>
              <w:t>.</w:t>
            </w:r>
            <w:r w:rsidRPr="004E407F">
              <w:rPr>
                <w:rFonts w:ascii="Calibri" w:hAnsi="Calibri"/>
                <w:sz w:val="20"/>
              </w:rPr>
              <w:br/>
              <w:t>4. El usuario ingresa sus datos y confirma.</w:t>
            </w:r>
            <w:r w:rsidRPr="004E407F">
              <w:rPr>
                <w:rFonts w:ascii="Calibri" w:hAnsi="Calibri"/>
                <w:sz w:val="20"/>
              </w:rPr>
              <w:br/>
              <w:t>5. El sistema valida los datos y crea la cuenta.</w:t>
            </w:r>
            <w:r w:rsidRPr="004E407F">
              <w:rPr>
                <w:rFonts w:ascii="Calibri" w:hAnsi="Calibri"/>
                <w:sz w:val="20"/>
              </w:rPr>
              <w:br/>
              <w:t xml:space="preserve">6. El usuario inicia </w:t>
            </w:r>
            <w:r w:rsidR="004E407F" w:rsidRPr="004E407F">
              <w:rPr>
                <w:rFonts w:ascii="Calibri" w:hAnsi="Calibri"/>
                <w:sz w:val="20"/>
              </w:rPr>
              <w:t>sesión</w:t>
            </w:r>
            <w:r w:rsidRPr="004E407F">
              <w:rPr>
                <w:rFonts w:ascii="Calibri" w:hAnsi="Calibri"/>
                <w:sz w:val="20"/>
              </w:rPr>
              <w:t xml:space="preserve"> con sus credenciales.</w:t>
            </w:r>
            <w:r w:rsidRPr="004E407F">
              <w:rPr>
                <w:rFonts w:ascii="Calibri" w:hAnsi="Calibri"/>
                <w:sz w:val="20"/>
              </w:rPr>
              <w:br/>
              <w:t>7. El sistema valida las credenciales y redirige al Dashboard.</w:t>
            </w:r>
          </w:p>
        </w:tc>
      </w:tr>
      <w:tr w:rsidR="00134878" w:rsidRPr="004E407F" w14:paraId="2157C0A7" w14:textId="77777777" w:rsidTr="00134878">
        <w:tc>
          <w:tcPr>
            <w:tcW w:w="1984" w:type="dxa"/>
          </w:tcPr>
          <w:p w14:paraId="58BCE2F7" w14:textId="69FC9DDB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 xml:space="preserve">Post </w:t>
            </w:r>
            <w:r w:rsidR="004E407F" w:rsidRPr="004E407F">
              <w:rPr>
                <w:rFonts w:ascii="Calibri" w:hAnsi="Calibri"/>
                <w:b/>
                <w:sz w:val="20"/>
              </w:rPr>
              <w:t>condición</w:t>
            </w:r>
          </w:p>
        </w:tc>
        <w:tc>
          <w:tcPr>
            <w:tcW w:w="7653" w:type="dxa"/>
            <w:gridSpan w:val="3"/>
          </w:tcPr>
          <w:p w14:paraId="615BFF23" w14:textId="224EB9ED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- El usuario ha sido registrado exitosamente.</w:t>
            </w:r>
            <w:r w:rsidRPr="004E407F">
              <w:rPr>
                <w:rFonts w:ascii="Calibri" w:hAnsi="Calibri"/>
                <w:sz w:val="20"/>
              </w:rPr>
              <w:br/>
              <w:t xml:space="preserve">- La </w:t>
            </w:r>
            <w:r w:rsidR="004E407F" w:rsidRPr="004E407F">
              <w:rPr>
                <w:rFonts w:ascii="Calibri" w:hAnsi="Calibri"/>
                <w:sz w:val="20"/>
              </w:rPr>
              <w:t>sesión</w:t>
            </w:r>
            <w:r w:rsidRPr="004E407F">
              <w:rPr>
                <w:rFonts w:ascii="Calibri" w:hAnsi="Calibri"/>
                <w:sz w:val="20"/>
              </w:rPr>
              <w:t xml:space="preserve"> del usuario esta activa.</w:t>
            </w:r>
            <w:r w:rsidRPr="004E407F">
              <w:rPr>
                <w:rFonts w:ascii="Calibri" w:hAnsi="Calibri"/>
                <w:sz w:val="20"/>
              </w:rPr>
              <w:br/>
              <w:t>- El saldo inicial virtual de $10,000.00 USD es asignado.</w:t>
            </w:r>
          </w:p>
        </w:tc>
      </w:tr>
      <w:tr w:rsidR="00134878" w:rsidRPr="004E407F" w14:paraId="25BA232A" w14:textId="77777777" w:rsidTr="00134878">
        <w:tc>
          <w:tcPr>
            <w:tcW w:w="1984" w:type="dxa"/>
          </w:tcPr>
          <w:p w14:paraId="3E867F77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48D4C5EE" w14:textId="521C9AB1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- Si el correo ya existe: El sistema muestra mensaje de error 'Correo ya registrado'.</w:t>
            </w:r>
            <w:r w:rsidRPr="004E407F">
              <w:rPr>
                <w:rFonts w:ascii="Calibri" w:hAnsi="Calibri"/>
                <w:sz w:val="20"/>
              </w:rPr>
              <w:br/>
              <w:t xml:space="preserve">- Si los campos estan </w:t>
            </w:r>
            <w:r w:rsidR="004E407F" w:rsidRPr="004E407F">
              <w:rPr>
                <w:rFonts w:ascii="Calibri" w:hAnsi="Calibri"/>
                <w:sz w:val="20"/>
              </w:rPr>
              <w:t>vacíos</w:t>
            </w:r>
            <w:r w:rsidRPr="004E407F">
              <w:rPr>
                <w:rFonts w:ascii="Calibri" w:hAnsi="Calibri"/>
                <w:sz w:val="20"/>
              </w:rPr>
              <w:t xml:space="preserve">: El sistema muestra mensaje de </w:t>
            </w:r>
            <w:r w:rsidR="004E407F" w:rsidRPr="004E407F">
              <w:rPr>
                <w:rFonts w:ascii="Calibri" w:hAnsi="Calibri"/>
                <w:sz w:val="20"/>
              </w:rPr>
              <w:t>validación</w:t>
            </w:r>
            <w:r w:rsidRPr="004E407F">
              <w:rPr>
                <w:rFonts w:ascii="Calibri" w:hAnsi="Calibri"/>
                <w:sz w:val="20"/>
              </w:rPr>
              <w:t>.</w:t>
            </w:r>
            <w:r w:rsidRPr="004E407F">
              <w:rPr>
                <w:rFonts w:ascii="Calibri" w:hAnsi="Calibri"/>
                <w:sz w:val="20"/>
              </w:rPr>
              <w:br/>
              <w:t xml:space="preserve">- Si la </w:t>
            </w:r>
            <w:r w:rsidR="004E407F" w:rsidRPr="004E407F">
              <w:rPr>
                <w:rFonts w:ascii="Calibri" w:hAnsi="Calibri"/>
                <w:sz w:val="20"/>
              </w:rPr>
              <w:t>contraseña</w:t>
            </w:r>
            <w:r w:rsidRPr="004E407F">
              <w:rPr>
                <w:rFonts w:ascii="Calibri" w:hAnsi="Calibri"/>
                <w:sz w:val="20"/>
              </w:rPr>
              <w:t xml:space="preserve"> es </w:t>
            </w:r>
            <w:r w:rsidR="004E407F" w:rsidRPr="004E407F">
              <w:rPr>
                <w:rFonts w:ascii="Calibri" w:hAnsi="Calibri"/>
                <w:sz w:val="20"/>
              </w:rPr>
              <w:t>débil</w:t>
            </w:r>
            <w:r w:rsidRPr="004E407F">
              <w:rPr>
                <w:rFonts w:ascii="Calibri" w:hAnsi="Calibri"/>
                <w:sz w:val="20"/>
              </w:rPr>
              <w:t xml:space="preserve">: El sistema solicita una </w:t>
            </w:r>
            <w:r w:rsidR="004E407F" w:rsidRPr="004E407F">
              <w:rPr>
                <w:rFonts w:ascii="Calibri" w:hAnsi="Calibri"/>
                <w:sz w:val="20"/>
              </w:rPr>
              <w:t>contraseña</w:t>
            </w:r>
            <w:r w:rsidRPr="004E407F">
              <w:rPr>
                <w:rFonts w:ascii="Calibri" w:hAnsi="Calibri"/>
                <w:sz w:val="20"/>
              </w:rPr>
              <w:t xml:space="preserve"> mas segura.</w:t>
            </w:r>
          </w:p>
        </w:tc>
      </w:tr>
      <w:tr w:rsidR="00134878" w:rsidRPr="004E407F" w14:paraId="0010C3C5" w14:textId="77777777" w:rsidTr="00134878">
        <w:tc>
          <w:tcPr>
            <w:tcW w:w="1984" w:type="dxa"/>
          </w:tcPr>
          <w:p w14:paraId="70E3C4B7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6CFEA51A" w14:textId="5097A181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Alta (must have). Es la puerta de entrada a toda la </w:t>
            </w:r>
            <w:r w:rsidR="004E407F" w:rsidRPr="004E407F">
              <w:rPr>
                <w:rFonts w:ascii="Calibri" w:hAnsi="Calibri"/>
                <w:sz w:val="20"/>
              </w:rPr>
              <w:t>aplicación</w:t>
            </w:r>
            <w:r w:rsidRPr="004E407F">
              <w:rPr>
                <w:rFonts w:ascii="Calibri" w:hAnsi="Calibri"/>
                <w:sz w:val="20"/>
              </w:rPr>
              <w:t xml:space="preserve">, sin ella no se puede acceder a </w:t>
            </w:r>
            <w:r w:rsidR="004E407F" w:rsidRPr="004E407F">
              <w:rPr>
                <w:rFonts w:ascii="Calibri" w:hAnsi="Calibri"/>
                <w:sz w:val="20"/>
              </w:rPr>
              <w:t>ningún</w:t>
            </w:r>
            <w:r w:rsidRPr="004E407F">
              <w:rPr>
                <w:rFonts w:ascii="Calibri" w:hAnsi="Calibri"/>
                <w:sz w:val="20"/>
              </w:rPr>
              <w:t xml:space="preserve"> modulo.</w:t>
            </w:r>
          </w:p>
        </w:tc>
      </w:tr>
      <w:tr w:rsidR="00134878" w:rsidRPr="004E407F" w14:paraId="602CA145" w14:textId="77777777" w:rsidTr="00134878">
        <w:tc>
          <w:tcPr>
            <w:tcW w:w="1984" w:type="dxa"/>
          </w:tcPr>
          <w:p w14:paraId="1E3310A5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281246A3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134878" w:rsidRPr="004E407F" w14:paraId="2056FF58" w14:textId="77777777" w:rsidTr="00134878">
        <w:tc>
          <w:tcPr>
            <w:tcW w:w="1984" w:type="dxa"/>
          </w:tcPr>
          <w:p w14:paraId="2B33CDE7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7D6ED7BA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Aprobado</w:t>
            </w:r>
          </w:p>
        </w:tc>
      </w:tr>
      <w:tr w:rsidR="00134878" w:rsidRPr="004E407F" w14:paraId="2E2BEDD6" w14:textId="77777777" w:rsidTr="00134878">
        <w:tc>
          <w:tcPr>
            <w:tcW w:w="1984" w:type="dxa"/>
          </w:tcPr>
          <w:p w14:paraId="448EA7B6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2FC4DBAB" w14:textId="661AF435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Implementar </w:t>
            </w:r>
            <w:r w:rsidR="004E407F" w:rsidRPr="004E407F">
              <w:rPr>
                <w:rFonts w:ascii="Calibri" w:hAnsi="Calibri"/>
                <w:sz w:val="20"/>
              </w:rPr>
              <w:t>validación</w:t>
            </w:r>
            <w:r w:rsidRPr="004E407F">
              <w:rPr>
                <w:rFonts w:ascii="Calibri" w:hAnsi="Calibri"/>
                <w:sz w:val="20"/>
              </w:rPr>
              <w:t xml:space="preserve"> de formato de correo y longitud </w:t>
            </w:r>
            <w:r w:rsidR="004E407F" w:rsidRPr="004E407F">
              <w:rPr>
                <w:rFonts w:ascii="Calibri" w:hAnsi="Calibri"/>
                <w:sz w:val="20"/>
              </w:rPr>
              <w:t>mínima</w:t>
            </w:r>
            <w:r w:rsidRPr="004E407F">
              <w:rPr>
                <w:rFonts w:ascii="Calibri" w:hAnsi="Calibri"/>
                <w:sz w:val="20"/>
              </w:rPr>
              <w:t xml:space="preserve"> de </w:t>
            </w:r>
            <w:r w:rsidR="004E407F" w:rsidRPr="004E407F">
              <w:rPr>
                <w:rFonts w:ascii="Calibri" w:hAnsi="Calibri"/>
                <w:sz w:val="20"/>
              </w:rPr>
              <w:t>contraseña</w:t>
            </w:r>
            <w:r w:rsidRPr="004E407F">
              <w:rPr>
                <w:rFonts w:ascii="Calibri" w:hAnsi="Calibri"/>
                <w:sz w:val="20"/>
              </w:rPr>
              <w:t>.</w:t>
            </w:r>
          </w:p>
        </w:tc>
      </w:tr>
    </w:tbl>
    <w:p w14:paraId="665005DA" w14:textId="77777777" w:rsidR="00134878" w:rsidRPr="004E407F" w:rsidRDefault="00134878" w:rsidP="00134878"/>
    <w:p w14:paraId="26FD779B" w14:textId="77777777" w:rsidR="00134878" w:rsidRPr="004E407F" w:rsidRDefault="00134878" w:rsidP="00134878">
      <w:pPr>
        <w:rPr>
          <w:color w:val="000000" w:themeColor="text1"/>
        </w:rPr>
      </w:pPr>
      <w:r w:rsidRPr="004E407F">
        <w:rPr>
          <w:b/>
          <w:color w:val="000000" w:themeColor="text1"/>
          <w:sz w:val="28"/>
        </w:rPr>
        <w:t>Requisito: RF-02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2"/>
        <w:gridCol w:w="2185"/>
        <w:gridCol w:w="2235"/>
        <w:gridCol w:w="2212"/>
      </w:tblGrid>
      <w:tr w:rsidR="00134878" w:rsidRPr="004E407F" w14:paraId="1F4E4C9E" w14:textId="77777777" w:rsidTr="00134878">
        <w:tc>
          <w:tcPr>
            <w:tcW w:w="1901" w:type="dxa"/>
          </w:tcPr>
          <w:p w14:paraId="64E22F00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6955" w:type="dxa"/>
            <w:gridSpan w:val="3"/>
          </w:tcPr>
          <w:p w14:paraId="54320DF5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El Sistema debe mostrar el precio actual de las criptomonedas</w:t>
            </w:r>
          </w:p>
        </w:tc>
      </w:tr>
      <w:tr w:rsidR="00134878" w:rsidRPr="004E407F" w14:paraId="13750453" w14:textId="77777777" w:rsidTr="00134878">
        <w:tc>
          <w:tcPr>
            <w:tcW w:w="1901" w:type="dxa"/>
          </w:tcPr>
          <w:p w14:paraId="19DE105C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RF-02</w:t>
            </w:r>
          </w:p>
        </w:tc>
        <w:tc>
          <w:tcPr>
            <w:tcW w:w="6955" w:type="dxa"/>
            <w:gridSpan w:val="3"/>
          </w:tcPr>
          <w:p w14:paraId="77264D6B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El Sistema debe mostrar el precio actual de las criptomonedas</w:t>
            </w:r>
          </w:p>
        </w:tc>
      </w:tr>
      <w:tr w:rsidR="00134878" w:rsidRPr="004E407F" w14:paraId="0CBB8329" w14:textId="77777777" w:rsidTr="00134878">
        <w:tc>
          <w:tcPr>
            <w:tcW w:w="1901" w:type="dxa"/>
          </w:tcPr>
          <w:p w14:paraId="0B33A0C6" w14:textId="2D42232E" w:rsidR="00134878" w:rsidRPr="004E407F" w:rsidRDefault="004E407F" w:rsidP="00904002">
            <w:r>
              <w:rPr>
                <w:rFonts w:ascii="Calibri" w:hAnsi="Calibri"/>
                <w:b/>
                <w:sz w:val="20"/>
              </w:rPr>
              <w:t>Versión</w:t>
            </w:r>
          </w:p>
        </w:tc>
        <w:tc>
          <w:tcPr>
            <w:tcW w:w="2301" w:type="dxa"/>
          </w:tcPr>
          <w:p w14:paraId="56AB7D62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335" w:type="dxa"/>
          </w:tcPr>
          <w:p w14:paraId="0BF5EDF3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319" w:type="dxa"/>
          </w:tcPr>
          <w:p w14:paraId="74B6327B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17-07-2026</w:t>
            </w:r>
          </w:p>
        </w:tc>
      </w:tr>
      <w:tr w:rsidR="00134878" w:rsidRPr="004E407F" w14:paraId="7E351F1E" w14:textId="77777777" w:rsidTr="00134878">
        <w:tc>
          <w:tcPr>
            <w:tcW w:w="1901" w:type="dxa"/>
          </w:tcPr>
          <w:p w14:paraId="10A373B8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6955" w:type="dxa"/>
            <w:gridSpan w:val="3"/>
          </w:tcPr>
          <w:p w14:paraId="699B19AE" w14:textId="77777777" w:rsidR="00134878" w:rsidRPr="004E407F" w:rsidRDefault="009C004D" w:rsidP="00904002">
            <w:r w:rsidRPr="004E407F">
              <w:rPr>
                <w:rFonts w:ascii="Calibri" w:hAnsi="Calibri"/>
                <w:sz w:val="20"/>
              </w:rPr>
              <w:t xml:space="preserve">Josue Chango </w:t>
            </w:r>
            <w:r w:rsidRPr="004E407F">
              <w:rPr>
                <w:sz w:val="20"/>
              </w:rPr>
              <w:t>y Danny Tiupul</w:t>
            </w:r>
          </w:p>
        </w:tc>
      </w:tr>
      <w:tr w:rsidR="00134878" w:rsidRPr="004E407F" w14:paraId="0336BC46" w14:textId="77777777" w:rsidTr="00134878">
        <w:tc>
          <w:tcPr>
            <w:tcW w:w="1901" w:type="dxa"/>
          </w:tcPr>
          <w:p w14:paraId="56F7CC37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6955" w:type="dxa"/>
            <w:gridSpan w:val="3"/>
          </w:tcPr>
          <w:p w14:paraId="7B623FCE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Usuario final, API de precios (simulados o reales)</w:t>
            </w:r>
          </w:p>
        </w:tc>
      </w:tr>
      <w:tr w:rsidR="00134878" w:rsidRPr="004E407F" w14:paraId="72ADA0F7" w14:textId="77777777" w:rsidTr="00134878">
        <w:tc>
          <w:tcPr>
            <w:tcW w:w="1901" w:type="dxa"/>
          </w:tcPr>
          <w:p w14:paraId="65E17569" w14:textId="39352ECE" w:rsidR="00134878" w:rsidRPr="004E407F" w:rsidRDefault="004E407F" w:rsidP="00904002"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  <w:tc>
          <w:tcPr>
            <w:tcW w:w="6955" w:type="dxa"/>
            <w:gridSpan w:val="3"/>
          </w:tcPr>
          <w:p w14:paraId="15622EE4" w14:textId="085BD613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El sistema debe mostrar el precio actual de cada criptomoneda disponible en el mercado, incluyendo su </w:t>
            </w:r>
            <w:r w:rsidR="004E407F" w:rsidRPr="004E407F">
              <w:rPr>
                <w:rFonts w:ascii="Calibri" w:hAnsi="Calibri"/>
                <w:sz w:val="20"/>
              </w:rPr>
              <w:t>variación</w:t>
            </w:r>
            <w:r w:rsidRPr="004E407F">
              <w:rPr>
                <w:rFonts w:ascii="Calibri" w:hAnsi="Calibri"/>
                <w:sz w:val="20"/>
              </w:rPr>
              <w:t xml:space="preserve"> porcentual respecto al periodo anterior, tanto en el Dashboard como en la pantalla de Mercado.</w:t>
            </w:r>
          </w:p>
        </w:tc>
      </w:tr>
      <w:tr w:rsidR="00134878" w:rsidRPr="004E407F" w14:paraId="411BE343" w14:textId="77777777" w:rsidTr="00134878">
        <w:tc>
          <w:tcPr>
            <w:tcW w:w="1901" w:type="dxa"/>
          </w:tcPr>
          <w:p w14:paraId="0A051028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6955" w:type="dxa"/>
            <w:gridSpan w:val="3"/>
          </w:tcPr>
          <w:p w14:paraId="7F497BB6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- Actor principal: Usuario</w:t>
            </w:r>
            <w:r w:rsidRPr="004E407F">
              <w:rPr>
                <w:rFonts w:ascii="Calibri" w:hAnsi="Calibri"/>
                <w:sz w:val="20"/>
              </w:rPr>
              <w:br/>
              <w:t>- Actor Secundario: Sistema (fuente de precios)</w:t>
            </w:r>
          </w:p>
        </w:tc>
      </w:tr>
      <w:tr w:rsidR="00134878" w:rsidRPr="004E407F" w14:paraId="3FAC691E" w14:textId="77777777" w:rsidTr="00134878">
        <w:tc>
          <w:tcPr>
            <w:tcW w:w="1901" w:type="dxa"/>
          </w:tcPr>
          <w:p w14:paraId="65EA5BC7" w14:textId="7C1B4864" w:rsidR="00134878" w:rsidRPr="004E407F" w:rsidRDefault="004E407F" w:rsidP="00904002">
            <w:r>
              <w:rPr>
                <w:rFonts w:ascii="Calibri" w:hAnsi="Calibri"/>
                <w:b/>
                <w:sz w:val="20"/>
              </w:rPr>
              <w:lastRenderedPageBreak/>
              <w:t>Precondición</w:t>
            </w:r>
          </w:p>
        </w:tc>
        <w:tc>
          <w:tcPr>
            <w:tcW w:w="6955" w:type="dxa"/>
            <w:gridSpan w:val="3"/>
          </w:tcPr>
          <w:p w14:paraId="6ACFC459" w14:textId="492D777F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- El usuario debe haber iniciado </w:t>
            </w:r>
            <w:r w:rsidR="004E407F" w:rsidRPr="004E407F">
              <w:rPr>
                <w:rFonts w:ascii="Calibri" w:hAnsi="Calibri"/>
                <w:sz w:val="20"/>
              </w:rPr>
              <w:t>sesión</w:t>
            </w:r>
            <w:r w:rsidRPr="004E407F">
              <w:rPr>
                <w:rFonts w:ascii="Calibri" w:hAnsi="Calibri"/>
                <w:sz w:val="20"/>
              </w:rPr>
              <w:t>.</w:t>
            </w:r>
            <w:r w:rsidRPr="004E407F">
              <w:rPr>
                <w:rFonts w:ascii="Calibri" w:hAnsi="Calibri"/>
                <w:sz w:val="20"/>
              </w:rPr>
              <w:br/>
              <w:t xml:space="preserve">- Debe existir al menos una criptomoneda en la </w:t>
            </w:r>
            <w:r w:rsidR="004E407F" w:rsidRPr="004E407F">
              <w:rPr>
                <w:rFonts w:ascii="Calibri" w:hAnsi="Calibri"/>
                <w:sz w:val="20"/>
              </w:rPr>
              <w:t>colección</w:t>
            </w:r>
            <w:r w:rsidRPr="004E407F">
              <w:rPr>
                <w:rFonts w:ascii="Calibri" w:hAnsi="Calibri"/>
                <w:sz w:val="20"/>
              </w:rPr>
              <w:t xml:space="preserve"> colMonedas.</w:t>
            </w:r>
          </w:p>
        </w:tc>
      </w:tr>
      <w:tr w:rsidR="00134878" w:rsidRPr="004E407F" w14:paraId="2B04A7BC" w14:textId="77777777" w:rsidTr="00134878">
        <w:tc>
          <w:tcPr>
            <w:tcW w:w="1901" w:type="dxa"/>
          </w:tcPr>
          <w:p w14:paraId="54497532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6955" w:type="dxa"/>
            <w:gridSpan w:val="3"/>
          </w:tcPr>
          <w:p w14:paraId="2121DC14" w14:textId="2C73DD8B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1. El usuario accede al Dashboard o pantalla Mercado.</w:t>
            </w:r>
            <w:r w:rsidRPr="004E407F">
              <w:rPr>
                <w:rFonts w:ascii="Calibri" w:hAnsi="Calibri"/>
                <w:sz w:val="20"/>
              </w:rPr>
              <w:br/>
              <w:t xml:space="preserve">2. El sistema carga la </w:t>
            </w:r>
            <w:r w:rsidR="004E407F">
              <w:rPr>
                <w:rFonts w:ascii="Calibri" w:hAnsi="Calibri"/>
                <w:sz w:val="20"/>
              </w:rPr>
              <w:t>colección</w:t>
            </w:r>
            <w:r w:rsidRPr="004E407F">
              <w:rPr>
                <w:rFonts w:ascii="Calibri" w:hAnsi="Calibri"/>
                <w:sz w:val="20"/>
              </w:rPr>
              <w:t xml:space="preserve"> de criptomonedas con precios.</w:t>
            </w:r>
            <w:r w:rsidRPr="004E407F">
              <w:rPr>
                <w:rFonts w:ascii="Calibri" w:hAnsi="Calibri"/>
                <w:sz w:val="20"/>
              </w:rPr>
              <w:br/>
              <w:t>3. El sistema muestra cada criptomoneda con su precio actual.</w:t>
            </w:r>
            <w:r w:rsidRPr="004E407F">
              <w:rPr>
                <w:rFonts w:ascii="Calibri" w:hAnsi="Calibri"/>
                <w:sz w:val="20"/>
              </w:rPr>
              <w:br/>
              <w:t xml:space="preserve">4. El sistema calcula y muestra la </w:t>
            </w:r>
            <w:r w:rsidR="004E407F" w:rsidRPr="004E407F">
              <w:rPr>
                <w:rFonts w:ascii="Calibri" w:hAnsi="Calibri"/>
                <w:sz w:val="20"/>
              </w:rPr>
              <w:t>variación</w:t>
            </w:r>
            <w:r w:rsidRPr="004E407F">
              <w:rPr>
                <w:rFonts w:ascii="Calibri" w:hAnsi="Calibri"/>
                <w:sz w:val="20"/>
              </w:rPr>
              <w:t xml:space="preserve"> porcentual.</w:t>
            </w:r>
            <w:r w:rsidRPr="004E407F">
              <w:rPr>
                <w:rFonts w:ascii="Calibri" w:hAnsi="Calibri"/>
                <w:sz w:val="20"/>
              </w:rPr>
              <w:br/>
              <w:t xml:space="preserve">5. Los precios se actualizan </w:t>
            </w:r>
            <w:r w:rsidR="004E407F" w:rsidRPr="004E407F">
              <w:rPr>
                <w:rFonts w:ascii="Calibri" w:hAnsi="Calibri"/>
                <w:sz w:val="20"/>
              </w:rPr>
              <w:t>periódicamente</w:t>
            </w:r>
            <w:r w:rsidRPr="004E407F">
              <w:rPr>
                <w:rFonts w:ascii="Calibri" w:hAnsi="Calibri"/>
                <w:sz w:val="20"/>
              </w:rPr>
              <w:t xml:space="preserve"> o al recargar.</w:t>
            </w:r>
          </w:p>
        </w:tc>
      </w:tr>
      <w:tr w:rsidR="00134878" w:rsidRPr="004E407F" w14:paraId="13A85DB9" w14:textId="77777777" w:rsidTr="00134878">
        <w:tc>
          <w:tcPr>
            <w:tcW w:w="1901" w:type="dxa"/>
          </w:tcPr>
          <w:p w14:paraId="6CA3A12C" w14:textId="6118D941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 xml:space="preserve">Post </w:t>
            </w:r>
            <w:r w:rsidR="004E407F">
              <w:rPr>
                <w:rFonts w:ascii="Calibri" w:hAnsi="Calibri"/>
                <w:b/>
                <w:sz w:val="20"/>
              </w:rPr>
              <w:t>condición</w:t>
            </w:r>
          </w:p>
        </w:tc>
        <w:tc>
          <w:tcPr>
            <w:tcW w:w="6955" w:type="dxa"/>
            <w:gridSpan w:val="3"/>
          </w:tcPr>
          <w:p w14:paraId="5C6B18EF" w14:textId="4585C6E1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- El usuario visualiza los precios actuales de todas las criptomonedas.</w:t>
            </w:r>
            <w:r w:rsidRPr="004E407F">
              <w:rPr>
                <w:rFonts w:ascii="Calibri" w:hAnsi="Calibri"/>
                <w:sz w:val="20"/>
              </w:rPr>
              <w:br/>
              <w:t xml:space="preserve">- La </w:t>
            </w:r>
            <w:r w:rsidR="004E407F" w:rsidRPr="004E407F">
              <w:rPr>
                <w:rFonts w:ascii="Calibri" w:hAnsi="Calibri"/>
                <w:sz w:val="20"/>
              </w:rPr>
              <w:t>variación</w:t>
            </w:r>
            <w:r w:rsidRPr="004E407F">
              <w:rPr>
                <w:rFonts w:ascii="Calibri" w:hAnsi="Calibri"/>
                <w:sz w:val="20"/>
              </w:rPr>
              <w:t xml:space="preserve"> porcentual se muestra en verde (positivo) o rojo (negativo).</w:t>
            </w:r>
          </w:p>
        </w:tc>
      </w:tr>
      <w:tr w:rsidR="00134878" w:rsidRPr="004E407F" w14:paraId="35FD4B8A" w14:textId="77777777" w:rsidTr="00134878">
        <w:tc>
          <w:tcPr>
            <w:tcW w:w="1901" w:type="dxa"/>
          </w:tcPr>
          <w:p w14:paraId="3D202DF7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6955" w:type="dxa"/>
            <w:gridSpan w:val="3"/>
          </w:tcPr>
          <w:p w14:paraId="16903992" w14:textId="0F7C99F1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- Si no hay </w:t>
            </w:r>
            <w:r w:rsidR="004E407F" w:rsidRPr="004E407F">
              <w:rPr>
                <w:rFonts w:ascii="Calibri" w:hAnsi="Calibri"/>
                <w:sz w:val="20"/>
              </w:rPr>
              <w:t>conexión</w:t>
            </w:r>
            <w:r w:rsidRPr="004E407F">
              <w:rPr>
                <w:rFonts w:ascii="Calibri" w:hAnsi="Calibri"/>
                <w:sz w:val="20"/>
              </w:rPr>
              <w:t xml:space="preserve"> a datos: El sistema muestra precios de la ultima </w:t>
            </w:r>
            <w:r w:rsidR="004E407F" w:rsidRPr="004E407F">
              <w:rPr>
                <w:rFonts w:ascii="Calibri" w:hAnsi="Calibri"/>
                <w:sz w:val="20"/>
              </w:rPr>
              <w:t>sesión</w:t>
            </w:r>
            <w:r w:rsidRPr="004E407F">
              <w:rPr>
                <w:rFonts w:ascii="Calibri" w:hAnsi="Calibri"/>
                <w:sz w:val="20"/>
              </w:rPr>
              <w:t xml:space="preserve"> o mensaje de error.</w:t>
            </w:r>
            <w:r w:rsidRPr="004E407F">
              <w:rPr>
                <w:rFonts w:ascii="Calibri" w:hAnsi="Calibri"/>
                <w:sz w:val="20"/>
              </w:rPr>
              <w:br/>
              <w:t xml:space="preserve">- Si la </w:t>
            </w:r>
            <w:r w:rsidR="004E407F">
              <w:rPr>
                <w:rFonts w:ascii="Calibri" w:hAnsi="Calibri"/>
                <w:sz w:val="20"/>
              </w:rPr>
              <w:t>colección</w:t>
            </w:r>
            <w:r w:rsidRPr="004E407F">
              <w:rPr>
                <w:rFonts w:ascii="Calibri" w:hAnsi="Calibri"/>
                <w:sz w:val="20"/>
              </w:rPr>
              <w:t xml:space="preserve"> esta </w:t>
            </w:r>
            <w:r w:rsidR="004E407F" w:rsidRPr="004E407F">
              <w:rPr>
                <w:rFonts w:ascii="Calibri" w:hAnsi="Calibri"/>
                <w:sz w:val="20"/>
              </w:rPr>
              <w:t>vacía</w:t>
            </w:r>
            <w:r w:rsidRPr="004E407F">
              <w:rPr>
                <w:rFonts w:ascii="Calibri" w:hAnsi="Calibri"/>
                <w:sz w:val="20"/>
              </w:rPr>
              <w:t>: El sistema muestra mensaje 'No hay criptomonedas disponibles'.</w:t>
            </w:r>
          </w:p>
        </w:tc>
      </w:tr>
      <w:tr w:rsidR="00134878" w:rsidRPr="004E407F" w14:paraId="666740A7" w14:textId="77777777" w:rsidTr="00134878">
        <w:tc>
          <w:tcPr>
            <w:tcW w:w="1901" w:type="dxa"/>
          </w:tcPr>
          <w:p w14:paraId="5147BB22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6955" w:type="dxa"/>
            <w:gridSpan w:val="3"/>
          </w:tcPr>
          <w:p w14:paraId="47E2E490" w14:textId="095C37EA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Alta (must have). Los precios son la </w:t>
            </w:r>
            <w:r w:rsidR="004E407F" w:rsidRPr="004E407F">
              <w:rPr>
                <w:rFonts w:ascii="Calibri" w:hAnsi="Calibri"/>
                <w:sz w:val="20"/>
              </w:rPr>
              <w:t>información</w:t>
            </w:r>
            <w:r w:rsidRPr="004E407F">
              <w:rPr>
                <w:rFonts w:ascii="Calibri" w:hAnsi="Calibri"/>
                <w:sz w:val="20"/>
              </w:rPr>
              <w:t xml:space="preserve"> base para todas las operaciones de compra/venta.</w:t>
            </w:r>
          </w:p>
        </w:tc>
      </w:tr>
      <w:tr w:rsidR="00134878" w:rsidRPr="004E407F" w14:paraId="1A0EBA4F" w14:textId="77777777" w:rsidTr="00134878">
        <w:tc>
          <w:tcPr>
            <w:tcW w:w="1901" w:type="dxa"/>
          </w:tcPr>
          <w:p w14:paraId="2228266E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6955" w:type="dxa"/>
            <w:gridSpan w:val="3"/>
          </w:tcPr>
          <w:p w14:paraId="795702AE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134878" w:rsidRPr="004E407F" w14:paraId="664C2AF7" w14:textId="77777777" w:rsidTr="00134878">
        <w:tc>
          <w:tcPr>
            <w:tcW w:w="1901" w:type="dxa"/>
          </w:tcPr>
          <w:p w14:paraId="420E2E28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6955" w:type="dxa"/>
            <w:gridSpan w:val="3"/>
          </w:tcPr>
          <w:p w14:paraId="350D9CFB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Aprobado</w:t>
            </w:r>
          </w:p>
        </w:tc>
      </w:tr>
      <w:tr w:rsidR="00134878" w:rsidRPr="004E407F" w14:paraId="5491D036" w14:textId="77777777" w:rsidTr="00134878">
        <w:tc>
          <w:tcPr>
            <w:tcW w:w="1901" w:type="dxa"/>
          </w:tcPr>
          <w:p w14:paraId="13192125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6955" w:type="dxa"/>
            <w:gridSpan w:val="3"/>
          </w:tcPr>
          <w:p w14:paraId="461952FF" w14:textId="1950907D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Definir si se usan precios simulados </w:t>
            </w:r>
            <w:r w:rsidR="004E407F" w:rsidRPr="004E407F">
              <w:rPr>
                <w:rFonts w:ascii="Calibri" w:hAnsi="Calibri"/>
                <w:sz w:val="20"/>
              </w:rPr>
              <w:t>estáticos</w:t>
            </w:r>
            <w:r w:rsidRPr="004E407F">
              <w:rPr>
                <w:rFonts w:ascii="Calibri" w:hAnsi="Calibri"/>
                <w:sz w:val="20"/>
              </w:rPr>
              <w:t xml:space="preserve"> o </w:t>
            </w:r>
            <w:r w:rsidR="004E407F" w:rsidRPr="004E407F">
              <w:rPr>
                <w:rFonts w:ascii="Calibri" w:hAnsi="Calibri"/>
                <w:sz w:val="20"/>
              </w:rPr>
              <w:t>vía</w:t>
            </w:r>
            <w:r w:rsidRPr="004E407F">
              <w:rPr>
                <w:rFonts w:ascii="Calibri" w:hAnsi="Calibri"/>
                <w:sz w:val="20"/>
              </w:rPr>
              <w:t xml:space="preserve"> API externa para la demo </w:t>
            </w:r>
            <w:r w:rsidR="004E407F" w:rsidRPr="004E407F">
              <w:rPr>
                <w:rFonts w:ascii="Calibri" w:hAnsi="Calibri"/>
                <w:sz w:val="20"/>
              </w:rPr>
              <w:t>académica</w:t>
            </w:r>
            <w:r w:rsidRPr="004E407F">
              <w:rPr>
                <w:rFonts w:ascii="Calibri" w:hAnsi="Calibri"/>
                <w:sz w:val="20"/>
              </w:rPr>
              <w:t>.</w:t>
            </w:r>
          </w:p>
        </w:tc>
      </w:tr>
    </w:tbl>
    <w:p w14:paraId="78ED7DB5" w14:textId="77777777" w:rsidR="00134878" w:rsidRPr="004E407F" w:rsidRDefault="00134878" w:rsidP="00134878"/>
    <w:p w14:paraId="49FC7DA4" w14:textId="77777777" w:rsidR="00134878" w:rsidRPr="004E407F" w:rsidRDefault="00134878" w:rsidP="00134878">
      <w:pPr>
        <w:rPr>
          <w:color w:val="000000" w:themeColor="text1"/>
        </w:rPr>
      </w:pPr>
      <w:r w:rsidRPr="004E407F">
        <w:rPr>
          <w:b/>
          <w:color w:val="000000" w:themeColor="text1"/>
          <w:sz w:val="28"/>
        </w:rPr>
        <w:t>Requisito: RF-03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3"/>
        <w:gridCol w:w="2185"/>
        <w:gridCol w:w="2234"/>
        <w:gridCol w:w="2212"/>
      </w:tblGrid>
      <w:tr w:rsidR="00134878" w:rsidRPr="004E407F" w14:paraId="7F0701EA" w14:textId="77777777" w:rsidTr="00134878">
        <w:tc>
          <w:tcPr>
            <w:tcW w:w="1984" w:type="dxa"/>
          </w:tcPr>
          <w:p w14:paraId="766CE433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4A7B80BF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El Sistema debe permitir simular la compra de criptomonedas</w:t>
            </w:r>
          </w:p>
        </w:tc>
      </w:tr>
      <w:tr w:rsidR="00134878" w:rsidRPr="004E407F" w14:paraId="656D80FE" w14:textId="77777777" w:rsidTr="00134878">
        <w:tc>
          <w:tcPr>
            <w:tcW w:w="1984" w:type="dxa"/>
          </w:tcPr>
          <w:p w14:paraId="4AE168BD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RF-03</w:t>
            </w:r>
          </w:p>
        </w:tc>
        <w:tc>
          <w:tcPr>
            <w:tcW w:w="7653" w:type="dxa"/>
            <w:gridSpan w:val="3"/>
          </w:tcPr>
          <w:p w14:paraId="447C08E1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El Sistema debe permitir simular la compra de criptomonedas</w:t>
            </w:r>
          </w:p>
        </w:tc>
      </w:tr>
      <w:tr w:rsidR="00134878" w:rsidRPr="004E407F" w14:paraId="5F2212C2" w14:textId="77777777" w:rsidTr="00134878">
        <w:tc>
          <w:tcPr>
            <w:tcW w:w="1984" w:type="dxa"/>
          </w:tcPr>
          <w:p w14:paraId="34FA87A3" w14:textId="57552A44" w:rsidR="00134878" w:rsidRPr="004E407F" w:rsidRDefault="004E407F" w:rsidP="00904002">
            <w:r>
              <w:rPr>
                <w:rFonts w:ascii="Calibri" w:hAnsi="Calibri"/>
                <w:b/>
                <w:sz w:val="20"/>
              </w:rPr>
              <w:t>Versión</w:t>
            </w:r>
          </w:p>
        </w:tc>
        <w:tc>
          <w:tcPr>
            <w:tcW w:w="2551" w:type="dxa"/>
          </w:tcPr>
          <w:p w14:paraId="0A323942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43CB3F91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6752660E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17-07-2026</w:t>
            </w:r>
          </w:p>
        </w:tc>
      </w:tr>
      <w:tr w:rsidR="00134878" w:rsidRPr="004E407F" w14:paraId="32D9F87D" w14:textId="77777777" w:rsidTr="00134878">
        <w:tc>
          <w:tcPr>
            <w:tcW w:w="1984" w:type="dxa"/>
          </w:tcPr>
          <w:p w14:paraId="393676FE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797FB1EE" w14:textId="77777777" w:rsidR="00134878" w:rsidRPr="004E407F" w:rsidRDefault="009C004D" w:rsidP="00904002">
            <w:r w:rsidRPr="004E407F">
              <w:rPr>
                <w:rFonts w:ascii="Calibri" w:hAnsi="Calibri"/>
                <w:sz w:val="20"/>
              </w:rPr>
              <w:t>Josue Chango y Danny Tiupul</w:t>
            </w:r>
          </w:p>
        </w:tc>
      </w:tr>
      <w:tr w:rsidR="00134878" w:rsidRPr="004E407F" w14:paraId="37DE2815" w14:textId="77777777" w:rsidTr="00134878">
        <w:tc>
          <w:tcPr>
            <w:tcW w:w="1984" w:type="dxa"/>
          </w:tcPr>
          <w:p w14:paraId="6F1EA528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05B2CFE5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Usuario final</w:t>
            </w:r>
          </w:p>
        </w:tc>
      </w:tr>
      <w:tr w:rsidR="00134878" w:rsidRPr="004E407F" w14:paraId="40F1BFC4" w14:textId="77777777" w:rsidTr="00134878">
        <w:tc>
          <w:tcPr>
            <w:tcW w:w="1984" w:type="dxa"/>
          </w:tcPr>
          <w:p w14:paraId="60B487B1" w14:textId="7768D082" w:rsidR="00134878" w:rsidRPr="004E407F" w:rsidRDefault="004E407F" w:rsidP="00904002"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  <w:tc>
          <w:tcPr>
            <w:tcW w:w="7653" w:type="dxa"/>
            <w:gridSpan w:val="3"/>
          </w:tcPr>
          <w:p w14:paraId="08C677E2" w14:textId="35BFB4BC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El sistema debe permitir al usuario simular la compra de criptomonedas ingresando la cantidad deseada, calculando el total estimado </w:t>
            </w:r>
            <w:r w:rsidR="004E407F" w:rsidRPr="004E407F">
              <w:rPr>
                <w:rFonts w:ascii="Calibri" w:hAnsi="Calibri"/>
                <w:sz w:val="20"/>
              </w:rPr>
              <w:t>según</w:t>
            </w:r>
            <w:r w:rsidRPr="004E407F">
              <w:rPr>
                <w:rFonts w:ascii="Calibri" w:hAnsi="Calibri"/>
                <w:sz w:val="20"/>
              </w:rPr>
              <w:t xml:space="preserve"> el precio actual y </w:t>
            </w:r>
            <w:r w:rsidR="004E407F" w:rsidRPr="004E407F">
              <w:rPr>
                <w:rFonts w:ascii="Calibri" w:hAnsi="Calibri"/>
                <w:sz w:val="20"/>
              </w:rPr>
              <w:t>descontándolo</w:t>
            </w:r>
            <w:r w:rsidRPr="004E407F">
              <w:rPr>
                <w:rFonts w:ascii="Calibri" w:hAnsi="Calibri"/>
                <w:sz w:val="20"/>
              </w:rPr>
              <w:t xml:space="preserve"> del saldo virtual disponible.</w:t>
            </w:r>
          </w:p>
        </w:tc>
      </w:tr>
      <w:tr w:rsidR="00134878" w:rsidRPr="004E407F" w14:paraId="5CBC47D1" w14:textId="77777777" w:rsidTr="00134878">
        <w:tc>
          <w:tcPr>
            <w:tcW w:w="1984" w:type="dxa"/>
          </w:tcPr>
          <w:p w14:paraId="1556918E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351AB5C6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- Actor principal: Usuario</w:t>
            </w:r>
            <w:r w:rsidRPr="004E407F">
              <w:rPr>
                <w:rFonts w:ascii="Calibri" w:hAnsi="Calibri"/>
                <w:sz w:val="20"/>
              </w:rPr>
              <w:br/>
              <w:t>- Actor Secundario: Sistema</w:t>
            </w:r>
          </w:p>
        </w:tc>
      </w:tr>
      <w:tr w:rsidR="00134878" w:rsidRPr="004E407F" w14:paraId="7BAFE849" w14:textId="77777777" w:rsidTr="00134878">
        <w:tc>
          <w:tcPr>
            <w:tcW w:w="1984" w:type="dxa"/>
          </w:tcPr>
          <w:p w14:paraId="3E1C036E" w14:textId="66088C9A" w:rsidR="00134878" w:rsidRPr="004E407F" w:rsidRDefault="004E407F" w:rsidP="00904002">
            <w:r>
              <w:rPr>
                <w:rFonts w:ascii="Calibri" w:hAnsi="Calibri"/>
                <w:b/>
                <w:sz w:val="20"/>
              </w:rPr>
              <w:t>Precondición</w:t>
            </w:r>
          </w:p>
        </w:tc>
        <w:tc>
          <w:tcPr>
            <w:tcW w:w="7653" w:type="dxa"/>
            <w:gridSpan w:val="3"/>
          </w:tcPr>
          <w:p w14:paraId="53BC5905" w14:textId="158DC62D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- El usuario debe haber iniciado </w:t>
            </w:r>
            <w:r w:rsidR="004E407F" w:rsidRPr="004E407F">
              <w:rPr>
                <w:rFonts w:ascii="Calibri" w:hAnsi="Calibri"/>
                <w:sz w:val="20"/>
              </w:rPr>
              <w:t>sesión</w:t>
            </w:r>
            <w:r w:rsidRPr="004E407F">
              <w:rPr>
                <w:rFonts w:ascii="Calibri" w:hAnsi="Calibri"/>
                <w:sz w:val="20"/>
              </w:rPr>
              <w:t>.</w:t>
            </w:r>
            <w:r w:rsidRPr="004E407F">
              <w:rPr>
                <w:rFonts w:ascii="Calibri" w:hAnsi="Calibri"/>
                <w:sz w:val="20"/>
              </w:rPr>
              <w:br/>
              <w:t>- El usuario debe tener saldo virtual suficiente.</w:t>
            </w:r>
            <w:r w:rsidRPr="004E407F">
              <w:rPr>
                <w:rFonts w:ascii="Calibri" w:hAnsi="Calibri"/>
                <w:sz w:val="20"/>
              </w:rPr>
              <w:br/>
              <w:t>- Se debe haber seleccionado una criptomoneda del mercado.</w:t>
            </w:r>
          </w:p>
        </w:tc>
      </w:tr>
      <w:tr w:rsidR="00134878" w:rsidRPr="004E407F" w14:paraId="2F346385" w14:textId="77777777" w:rsidTr="00134878">
        <w:tc>
          <w:tcPr>
            <w:tcW w:w="1984" w:type="dxa"/>
          </w:tcPr>
          <w:p w14:paraId="266F1FB3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101FCE27" w14:textId="65097C6A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1. El usuario navega a </w:t>
            </w:r>
            <w:r w:rsidR="004E407F" w:rsidRPr="004E407F">
              <w:rPr>
                <w:rFonts w:ascii="Calibri" w:hAnsi="Calibri"/>
                <w:sz w:val="20"/>
              </w:rPr>
              <w:t>Sacar Detalle</w:t>
            </w:r>
            <w:r w:rsidRPr="004E407F">
              <w:rPr>
                <w:rFonts w:ascii="Calibri" w:hAnsi="Calibri"/>
                <w:sz w:val="20"/>
              </w:rPr>
              <w:t xml:space="preserve"> de una criptomoneda.</w:t>
            </w:r>
            <w:r w:rsidRPr="004E407F">
              <w:rPr>
                <w:rFonts w:ascii="Calibri" w:hAnsi="Calibri"/>
                <w:sz w:val="20"/>
              </w:rPr>
              <w:br/>
              <w:t>2. El usuario selecciona la pestana/toggle 'Compra'.</w:t>
            </w:r>
            <w:r w:rsidRPr="004E407F">
              <w:rPr>
                <w:rFonts w:ascii="Calibri" w:hAnsi="Calibri"/>
                <w:sz w:val="20"/>
              </w:rPr>
              <w:br/>
              <w:t>3. El usuario ingresa la cantidad a comprar.</w:t>
            </w:r>
            <w:r w:rsidRPr="004E407F">
              <w:rPr>
                <w:rFonts w:ascii="Calibri" w:hAnsi="Calibri"/>
                <w:sz w:val="20"/>
              </w:rPr>
              <w:br/>
              <w:t>4. El sistema calcula el total estimado (cantidad x precio).</w:t>
            </w:r>
            <w:r w:rsidRPr="004E407F">
              <w:rPr>
                <w:rFonts w:ascii="Calibri" w:hAnsi="Calibri"/>
                <w:sz w:val="20"/>
              </w:rPr>
              <w:br/>
              <w:t>5. El usuario presiona 'Confirmar Compra'.</w:t>
            </w:r>
            <w:r w:rsidRPr="004E407F">
              <w:rPr>
                <w:rFonts w:ascii="Calibri" w:hAnsi="Calibri"/>
                <w:sz w:val="20"/>
              </w:rPr>
              <w:br/>
              <w:t>6. El sistema valida saldo suficiente.</w:t>
            </w:r>
            <w:r w:rsidRPr="004E407F">
              <w:rPr>
                <w:rFonts w:ascii="Calibri" w:hAnsi="Calibri"/>
                <w:sz w:val="20"/>
              </w:rPr>
              <w:br/>
              <w:t>7. El sistema descuenta el total del saldo virtual.</w:t>
            </w:r>
            <w:r w:rsidRPr="004E407F">
              <w:rPr>
                <w:rFonts w:ascii="Calibri" w:hAnsi="Calibri"/>
                <w:sz w:val="20"/>
              </w:rPr>
              <w:br/>
              <w:t>8. El sistema agrega la criptomoneda al portafolio del usuario.</w:t>
            </w:r>
            <w:r w:rsidRPr="004E407F">
              <w:rPr>
                <w:rFonts w:ascii="Calibri" w:hAnsi="Calibri"/>
                <w:sz w:val="20"/>
              </w:rPr>
              <w:br/>
              <w:t xml:space="preserve">9. El sistema registra la </w:t>
            </w:r>
            <w:r w:rsidR="004E407F" w:rsidRPr="004E407F">
              <w:rPr>
                <w:rFonts w:ascii="Calibri" w:hAnsi="Calibri"/>
                <w:sz w:val="20"/>
              </w:rPr>
              <w:t>transacción</w:t>
            </w:r>
            <w:r w:rsidRPr="004E407F">
              <w:rPr>
                <w:rFonts w:ascii="Calibri" w:hAnsi="Calibri"/>
                <w:sz w:val="20"/>
              </w:rPr>
              <w:t xml:space="preserve"> en el historial.</w:t>
            </w:r>
            <w:r w:rsidRPr="004E407F">
              <w:rPr>
                <w:rFonts w:ascii="Calibri" w:hAnsi="Calibri"/>
                <w:sz w:val="20"/>
              </w:rPr>
              <w:br/>
              <w:t xml:space="preserve">10. El sistema muestra </w:t>
            </w:r>
            <w:r w:rsidR="004E407F" w:rsidRPr="004E407F">
              <w:rPr>
                <w:rFonts w:ascii="Calibri" w:hAnsi="Calibri"/>
                <w:sz w:val="20"/>
              </w:rPr>
              <w:t>notificación</w:t>
            </w:r>
            <w:r w:rsidRPr="004E407F">
              <w:rPr>
                <w:rFonts w:ascii="Calibri" w:hAnsi="Calibri"/>
                <w:sz w:val="20"/>
              </w:rPr>
              <w:t xml:space="preserve"> de </w:t>
            </w:r>
            <w:r w:rsidR="004E407F" w:rsidRPr="004E407F">
              <w:rPr>
                <w:rFonts w:ascii="Calibri" w:hAnsi="Calibri"/>
                <w:sz w:val="20"/>
              </w:rPr>
              <w:t>confirmación</w:t>
            </w:r>
            <w:r w:rsidRPr="004E407F">
              <w:rPr>
                <w:rFonts w:ascii="Calibri" w:hAnsi="Calibri"/>
                <w:sz w:val="20"/>
              </w:rPr>
              <w:t>.</w:t>
            </w:r>
          </w:p>
        </w:tc>
      </w:tr>
      <w:tr w:rsidR="00134878" w:rsidRPr="004E407F" w14:paraId="37EEE0E5" w14:textId="77777777" w:rsidTr="00134878">
        <w:tc>
          <w:tcPr>
            <w:tcW w:w="1984" w:type="dxa"/>
          </w:tcPr>
          <w:p w14:paraId="07DAA562" w14:textId="4D6536E9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 xml:space="preserve">Post </w:t>
            </w:r>
            <w:r w:rsidR="004E407F">
              <w:rPr>
                <w:rFonts w:ascii="Calibri" w:hAnsi="Calibri"/>
                <w:b/>
                <w:sz w:val="20"/>
              </w:rPr>
              <w:t>condición</w:t>
            </w:r>
          </w:p>
        </w:tc>
        <w:tc>
          <w:tcPr>
            <w:tcW w:w="7653" w:type="dxa"/>
            <w:gridSpan w:val="3"/>
          </w:tcPr>
          <w:p w14:paraId="6A075FB0" w14:textId="5793EA9C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- El saldo virtual del usuario ha sido reducido.</w:t>
            </w:r>
            <w:r w:rsidRPr="004E407F">
              <w:rPr>
                <w:rFonts w:ascii="Calibri" w:hAnsi="Calibri"/>
                <w:sz w:val="20"/>
              </w:rPr>
              <w:br/>
              <w:t>- La criptomoneda aparece en el portafolio del usuario.</w:t>
            </w:r>
            <w:r w:rsidRPr="004E407F">
              <w:rPr>
                <w:rFonts w:ascii="Calibri" w:hAnsi="Calibri"/>
                <w:sz w:val="20"/>
              </w:rPr>
              <w:br/>
              <w:t xml:space="preserve">- La </w:t>
            </w:r>
            <w:r w:rsidR="004E407F" w:rsidRPr="004E407F">
              <w:rPr>
                <w:rFonts w:ascii="Calibri" w:hAnsi="Calibri"/>
                <w:sz w:val="20"/>
              </w:rPr>
              <w:t>transacción</w:t>
            </w:r>
            <w:r w:rsidRPr="004E407F">
              <w:rPr>
                <w:rFonts w:ascii="Calibri" w:hAnsi="Calibri"/>
                <w:sz w:val="20"/>
              </w:rPr>
              <w:t xml:space="preserve"> queda registrada en el historial.</w:t>
            </w:r>
          </w:p>
        </w:tc>
      </w:tr>
      <w:tr w:rsidR="00134878" w:rsidRPr="004E407F" w14:paraId="13066539" w14:textId="77777777" w:rsidTr="00134878">
        <w:tc>
          <w:tcPr>
            <w:tcW w:w="1984" w:type="dxa"/>
          </w:tcPr>
          <w:p w14:paraId="623671A1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5DB20F6B" w14:textId="2743EE3A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- Si el saldo es insuficiente: El sistema muestra 'Saldo insuficiente' y no ejecuta la compra.</w:t>
            </w:r>
            <w:r w:rsidRPr="004E407F">
              <w:rPr>
                <w:rFonts w:ascii="Calibri" w:hAnsi="Calibri"/>
                <w:sz w:val="20"/>
              </w:rPr>
              <w:br/>
              <w:t xml:space="preserve">- Si la cantidad es 0 o negativa: El sistema muestra error de </w:t>
            </w:r>
            <w:r w:rsidR="004E407F" w:rsidRPr="004E407F">
              <w:rPr>
                <w:rFonts w:ascii="Calibri" w:hAnsi="Calibri"/>
                <w:sz w:val="20"/>
              </w:rPr>
              <w:t>validación</w:t>
            </w:r>
            <w:r w:rsidRPr="004E407F">
              <w:rPr>
                <w:rFonts w:ascii="Calibri" w:hAnsi="Calibri"/>
                <w:sz w:val="20"/>
              </w:rPr>
              <w:t>.</w:t>
            </w:r>
            <w:r w:rsidRPr="004E407F">
              <w:rPr>
                <w:rFonts w:ascii="Calibri" w:hAnsi="Calibri"/>
                <w:sz w:val="20"/>
              </w:rPr>
              <w:br/>
              <w:t xml:space="preserve">- Si la cantidad excede el saldo: El sistema muestra el </w:t>
            </w:r>
            <w:r w:rsidR="004E407F" w:rsidRPr="004E407F">
              <w:rPr>
                <w:rFonts w:ascii="Calibri" w:hAnsi="Calibri"/>
                <w:sz w:val="20"/>
              </w:rPr>
              <w:t>máximo</w:t>
            </w:r>
            <w:r w:rsidRPr="004E407F">
              <w:rPr>
                <w:rFonts w:ascii="Calibri" w:hAnsi="Calibri"/>
                <w:sz w:val="20"/>
              </w:rPr>
              <w:t xml:space="preserve"> disponible.</w:t>
            </w:r>
          </w:p>
        </w:tc>
      </w:tr>
      <w:tr w:rsidR="00134878" w:rsidRPr="004E407F" w14:paraId="7FF9F220" w14:textId="77777777" w:rsidTr="00134878">
        <w:tc>
          <w:tcPr>
            <w:tcW w:w="1984" w:type="dxa"/>
          </w:tcPr>
          <w:p w14:paraId="7765FE04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1ECED624" w14:textId="2D466D76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Alta (must have). Funcionalidad central de la </w:t>
            </w:r>
            <w:r w:rsidR="004E407F" w:rsidRPr="004E407F">
              <w:rPr>
                <w:rFonts w:ascii="Calibri" w:hAnsi="Calibri"/>
                <w:sz w:val="20"/>
              </w:rPr>
              <w:t>aplicación</w:t>
            </w:r>
            <w:r w:rsidRPr="004E407F">
              <w:rPr>
                <w:rFonts w:ascii="Calibri" w:hAnsi="Calibri"/>
                <w:sz w:val="20"/>
              </w:rPr>
              <w:t xml:space="preserve"> de trading simulado.</w:t>
            </w:r>
          </w:p>
        </w:tc>
      </w:tr>
      <w:tr w:rsidR="00134878" w:rsidRPr="004E407F" w14:paraId="427066BC" w14:textId="77777777" w:rsidTr="00134878">
        <w:tc>
          <w:tcPr>
            <w:tcW w:w="1984" w:type="dxa"/>
          </w:tcPr>
          <w:p w14:paraId="32CAA7AB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238F1048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134878" w:rsidRPr="004E407F" w14:paraId="446843B1" w14:textId="77777777" w:rsidTr="00134878">
        <w:tc>
          <w:tcPr>
            <w:tcW w:w="1984" w:type="dxa"/>
          </w:tcPr>
          <w:p w14:paraId="6D220632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4D54AC71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Aprobado</w:t>
            </w:r>
          </w:p>
        </w:tc>
      </w:tr>
      <w:tr w:rsidR="00134878" w:rsidRPr="004E407F" w14:paraId="652FB0E2" w14:textId="77777777" w:rsidTr="00134878">
        <w:tc>
          <w:tcPr>
            <w:tcW w:w="1984" w:type="dxa"/>
          </w:tcPr>
          <w:p w14:paraId="6EF9B291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lastRenderedPageBreak/>
              <w:t>Comentarios</w:t>
            </w:r>
          </w:p>
        </w:tc>
        <w:tc>
          <w:tcPr>
            <w:tcW w:w="7653" w:type="dxa"/>
            <w:gridSpan w:val="3"/>
          </w:tcPr>
          <w:p w14:paraId="7C4459A3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Implementar con Patch() para actualizar colPortafolio y Collect() para historial.</w:t>
            </w:r>
          </w:p>
        </w:tc>
      </w:tr>
    </w:tbl>
    <w:p w14:paraId="71A1B2E1" w14:textId="77777777" w:rsidR="00134878" w:rsidRPr="004E407F" w:rsidRDefault="00134878" w:rsidP="00134878"/>
    <w:p w14:paraId="63584757" w14:textId="77777777" w:rsidR="00134878" w:rsidRPr="004E407F" w:rsidRDefault="00134878" w:rsidP="00134878">
      <w:pPr>
        <w:rPr>
          <w:color w:val="000000" w:themeColor="text1"/>
        </w:rPr>
      </w:pPr>
      <w:r w:rsidRPr="004E407F">
        <w:rPr>
          <w:b/>
          <w:color w:val="000000" w:themeColor="text1"/>
          <w:sz w:val="28"/>
        </w:rPr>
        <w:t>Requisito: RF-04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3"/>
        <w:gridCol w:w="2185"/>
        <w:gridCol w:w="2234"/>
        <w:gridCol w:w="2212"/>
      </w:tblGrid>
      <w:tr w:rsidR="00134878" w:rsidRPr="004E407F" w14:paraId="463B3553" w14:textId="77777777" w:rsidTr="00134878">
        <w:tc>
          <w:tcPr>
            <w:tcW w:w="1984" w:type="dxa"/>
          </w:tcPr>
          <w:p w14:paraId="4CB5BA22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72B288E9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El Sistema debe permitir simular la venta de criptomonedas</w:t>
            </w:r>
          </w:p>
        </w:tc>
      </w:tr>
      <w:tr w:rsidR="00134878" w:rsidRPr="004E407F" w14:paraId="5DBD5BD6" w14:textId="77777777" w:rsidTr="00134878">
        <w:tc>
          <w:tcPr>
            <w:tcW w:w="1984" w:type="dxa"/>
          </w:tcPr>
          <w:p w14:paraId="68799388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RF-04</w:t>
            </w:r>
          </w:p>
        </w:tc>
        <w:tc>
          <w:tcPr>
            <w:tcW w:w="7653" w:type="dxa"/>
            <w:gridSpan w:val="3"/>
          </w:tcPr>
          <w:p w14:paraId="1B1DB534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El Sistema debe permitir simular la venta de criptomonedas</w:t>
            </w:r>
          </w:p>
        </w:tc>
      </w:tr>
      <w:tr w:rsidR="00134878" w:rsidRPr="004E407F" w14:paraId="07C7F77B" w14:textId="77777777" w:rsidTr="00134878">
        <w:tc>
          <w:tcPr>
            <w:tcW w:w="1984" w:type="dxa"/>
          </w:tcPr>
          <w:p w14:paraId="447919AD" w14:textId="29267C47" w:rsidR="00134878" w:rsidRPr="004E407F" w:rsidRDefault="004E407F" w:rsidP="00904002">
            <w:r>
              <w:rPr>
                <w:rFonts w:ascii="Calibri" w:hAnsi="Calibri"/>
                <w:b/>
                <w:sz w:val="20"/>
              </w:rPr>
              <w:t>Versión</w:t>
            </w:r>
          </w:p>
        </w:tc>
        <w:tc>
          <w:tcPr>
            <w:tcW w:w="2551" w:type="dxa"/>
          </w:tcPr>
          <w:p w14:paraId="74DAE221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0C21F57E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0DD38CA9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17-07-2026</w:t>
            </w:r>
          </w:p>
        </w:tc>
      </w:tr>
      <w:tr w:rsidR="00134878" w:rsidRPr="004E407F" w14:paraId="231A09B8" w14:textId="77777777" w:rsidTr="00134878">
        <w:tc>
          <w:tcPr>
            <w:tcW w:w="1984" w:type="dxa"/>
          </w:tcPr>
          <w:p w14:paraId="1D6DD31F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194910E6" w14:textId="77777777" w:rsidR="00134878" w:rsidRPr="004E407F" w:rsidRDefault="009C004D" w:rsidP="00904002">
            <w:r w:rsidRPr="004E407F">
              <w:rPr>
                <w:rFonts w:ascii="Calibri" w:hAnsi="Calibri"/>
                <w:sz w:val="20"/>
              </w:rPr>
              <w:t>Josue Chango y Danny Tiupul</w:t>
            </w:r>
          </w:p>
        </w:tc>
      </w:tr>
      <w:tr w:rsidR="00134878" w:rsidRPr="004E407F" w14:paraId="1FD2CA80" w14:textId="77777777" w:rsidTr="00134878">
        <w:tc>
          <w:tcPr>
            <w:tcW w:w="1984" w:type="dxa"/>
          </w:tcPr>
          <w:p w14:paraId="38F39A3B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7470A0B9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Usuario final</w:t>
            </w:r>
          </w:p>
        </w:tc>
      </w:tr>
      <w:tr w:rsidR="00134878" w:rsidRPr="004E407F" w14:paraId="3C5E2A73" w14:textId="77777777" w:rsidTr="00134878">
        <w:tc>
          <w:tcPr>
            <w:tcW w:w="1984" w:type="dxa"/>
          </w:tcPr>
          <w:p w14:paraId="74AF5C8D" w14:textId="19104344" w:rsidR="00134878" w:rsidRPr="004E407F" w:rsidRDefault="004E407F" w:rsidP="00904002"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  <w:tc>
          <w:tcPr>
            <w:tcW w:w="7653" w:type="dxa"/>
            <w:gridSpan w:val="3"/>
          </w:tcPr>
          <w:p w14:paraId="067E7514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El sistema debe permitir al usuario simular la venta de criptomonedas que posee en su portafolio, validando la cantidad disponible y acreditando el monto al saldo virtual.</w:t>
            </w:r>
          </w:p>
        </w:tc>
      </w:tr>
      <w:tr w:rsidR="00134878" w:rsidRPr="004E407F" w14:paraId="1113D52C" w14:textId="77777777" w:rsidTr="00134878">
        <w:tc>
          <w:tcPr>
            <w:tcW w:w="1984" w:type="dxa"/>
          </w:tcPr>
          <w:p w14:paraId="038F61BC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2EA5289D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- Actor principal: Usuario</w:t>
            </w:r>
            <w:r w:rsidRPr="004E407F">
              <w:rPr>
                <w:rFonts w:ascii="Calibri" w:hAnsi="Calibri"/>
                <w:sz w:val="20"/>
              </w:rPr>
              <w:br/>
              <w:t>- Actor Secundario: Sistema</w:t>
            </w:r>
          </w:p>
        </w:tc>
      </w:tr>
      <w:tr w:rsidR="00134878" w:rsidRPr="004E407F" w14:paraId="46B962A6" w14:textId="77777777" w:rsidTr="00134878">
        <w:tc>
          <w:tcPr>
            <w:tcW w:w="1984" w:type="dxa"/>
          </w:tcPr>
          <w:p w14:paraId="40E5AD0F" w14:textId="2EBF7B71" w:rsidR="00134878" w:rsidRPr="004E407F" w:rsidRDefault="004E407F" w:rsidP="00904002">
            <w:r>
              <w:rPr>
                <w:rFonts w:ascii="Calibri" w:hAnsi="Calibri"/>
                <w:b/>
                <w:sz w:val="20"/>
              </w:rPr>
              <w:t>Precondición</w:t>
            </w:r>
          </w:p>
        </w:tc>
        <w:tc>
          <w:tcPr>
            <w:tcW w:w="7653" w:type="dxa"/>
            <w:gridSpan w:val="3"/>
          </w:tcPr>
          <w:p w14:paraId="462CFB81" w14:textId="178997CC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- El usuario debe haber iniciado </w:t>
            </w:r>
            <w:r w:rsidR="004E407F">
              <w:rPr>
                <w:rFonts w:ascii="Calibri" w:hAnsi="Calibri"/>
                <w:sz w:val="20"/>
              </w:rPr>
              <w:t>sesión</w:t>
            </w:r>
            <w:r w:rsidRPr="004E407F">
              <w:rPr>
                <w:rFonts w:ascii="Calibri" w:hAnsi="Calibri"/>
                <w:sz w:val="20"/>
              </w:rPr>
              <w:t>.</w:t>
            </w:r>
            <w:r w:rsidRPr="004E407F">
              <w:rPr>
                <w:rFonts w:ascii="Calibri" w:hAnsi="Calibri"/>
                <w:sz w:val="20"/>
              </w:rPr>
              <w:br/>
              <w:t>- El usuario debe poseer la criptomoneda en su portafolio.</w:t>
            </w:r>
            <w:r w:rsidRPr="004E407F">
              <w:rPr>
                <w:rFonts w:ascii="Calibri" w:hAnsi="Calibri"/>
                <w:sz w:val="20"/>
              </w:rPr>
              <w:br/>
              <w:t>- Se debe haber seleccionado una criptomoneda del portafolio.</w:t>
            </w:r>
          </w:p>
        </w:tc>
      </w:tr>
      <w:tr w:rsidR="00134878" w:rsidRPr="004E407F" w14:paraId="0E095D80" w14:textId="77777777" w:rsidTr="00134878">
        <w:tc>
          <w:tcPr>
            <w:tcW w:w="1984" w:type="dxa"/>
          </w:tcPr>
          <w:p w14:paraId="510A4B87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13004FFD" w14:textId="3DA38CEB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1. El usuario navega a ScrDetalle o ScrPortafolio.</w:t>
            </w:r>
            <w:r w:rsidRPr="004E407F">
              <w:rPr>
                <w:rFonts w:ascii="Calibri" w:hAnsi="Calibri"/>
                <w:sz w:val="20"/>
              </w:rPr>
              <w:br/>
              <w:t>2. El usuario selecciona la pestana/toggle 'Venta'.</w:t>
            </w:r>
            <w:r w:rsidRPr="004E407F">
              <w:rPr>
                <w:rFonts w:ascii="Calibri" w:hAnsi="Calibri"/>
                <w:sz w:val="20"/>
              </w:rPr>
              <w:br/>
              <w:t xml:space="preserve">3. El sistema muestra la cantidad </w:t>
            </w:r>
            <w:r w:rsidR="004E407F" w:rsidRPr="004E407F">
              <w:rPr>
                <w:rFonts w:ascii="Calibri" w:hAnsi="Calibri"/>
                <w:sz w:val="20"/>
              </w:rPr>
              <w:t>poseída</w:t>
            </w:r>
            <w:r w:rsidRPr="004E407F">
              <w:rPr>
                <w:rFonts w:ascii="Calibri" w:hAnsi="Calibri"/>
                <w:sz w:val="20"/>
              </w:rPr>
              <w:t xml:space="preserve"> de la criptomoneda.</w:t>
            </w:r>
            <w:r w:rsidRPr="004E407F">
              <w:rPr>
                <w:rFonts w:ascii="Calibri" w:hAnsi="Calibri"/>
                <w:sz w:val="20"/>
              </w:rPr>
              <w:br/>
              <w:t>4. El usuario ingresa la cantidad a vender.</w:t>
            </w:r>
            <w:r w:rsidRPr="004E407F">
              <w:rPr>
                <w:rFonts w:ascii="Calibri" w:hAnsi="Calibri"/>
                <w:sz w:val="20"/>
              </w:rPr>
              <w:br/>
              <w:t>5. El sistema calcula el total estimado (cantidad x precio).</w:t>
            </w:r>
            <w:r w:rsidRPr="004E407F">
              <w:rPr>
                <w:rFonts w:ascii="Calibri" w:hAnsi="Calibri"/>
                <w:sz w:val="20"/>
              </w:rPr>
              <w:br/>
              <w:t>6. El usuario presiona 'Confirmar Venta'.</w:t>
            </w:r>
            <w:r w:rsidRPr="004E407F">
              <w:rPr>
                <w:rFonts w:ascii="Calibri" w:hAnsi="Calibri"/>
                <w:sz w:val="20"/>
              </w:rPr>
              <w:br/>
              <w:t>7. El sistema valida cantidad suficiente.</w:t>
            </w:r>
            <w:r w:rsidRPr="004E407F">
              <w:rPr>
                <w:rFonts w:ascii="Calibri" w:hAnsi="Calibri"/>
                <w:sz w:val="20"/>
              </w:rPr>
              <w:br/>
              <w:t>8. El sistema acredita el total al saldo virtual.</w:t>
            </w:r>
            <w:r w:rsidRPr="004E407F">
              <w:rPr>
                <w:rFonts w:ascii="Calibri" w:hAnsi="Calibri"/>
                <w:sz w:val="20"/>
              </w:rPr>
              <w:br/>
              <w:t>9. El sistema reduce la cantidad en el portafolio.</w:t>
            </w:r>
            <w:r w:rsidRPr="004E407F">
              <w:rPr>
                <w:rFonts w:ascii="Calibri" w:hAnsi="Calibri"/>
                <w:sz w:val="20"/>
              </w:rPr>
              <w:br/>
              <w:t xml:space="preserve">10. El sistema registra la </w:t>
            </w:r>
            <w:r w:rsidR="004E407F" w:rsidRPr="004E407F">
              <w:rPr>
                <w:rFonts w:ascii="Calibri" w:hAnsi="Calibri"/>
                <w:sz w:val="20"/>
              </w:rPr>
              <w:t>transacción</w:t>
            </w:r>
            <w:r w:rsidRPr="004E407F">
              <w:rPr>
                <w:rFonts w:ascii="Calibri" w:hAnsi="Calibri"/>
                <w:sz w:val="20"/>
              </w:rPr>
              <w:t xml:space="preserve"> en el historial.</w:t>
            </w:r>
            <w:r w:rsidRPr="004E407F">
              <w:rPr>
                <w:rFonts w:ascii="Calibri" w:hAnsi="Calibri"/>
                <w:sz w:val="20"/>
              </w:rPr>
              <w:br/>
              <w:t xml:space="preserve">11. El sistema muestra </w:t>
            </w:r>
            <w:r w:rsidR="004E407F" w:rsidRPr="004E407F">
              <w:rPr>
                <w:rFonts w:ascii="Calibri" w:hAnsi="Calibri"/>
                <w:sz w:val="20"/>
              </w:rPr>
              <w:t>notificación</w:t>
            </w:r>
            <w:r w:rsidRPr="004E407F">
              <w:rPr>
                <w:rFonts w:ascii="Calibri" w:hAnsi="Calibri"/>
                <w:sz w:val="20"/>
              </w:rPr>
              <w:t xml:space="preserve"> de </w:t>
            </w:r>
            <w:r w:rsidR="004E407F" w:rsidRPr="004E407F">
              <w:rPr>
                <w:rFonts w:ascii="Calibri" w:hAnsi="Calibri"/>
                <w:sz w:val="20"/>
              </w:rPr>
              <w:t>confirmación</w:t>
            </w:r>
            <w:r w:rsidRPr="004E407F">
              <w:rPr>
                <w:rFonts w:ascii="Calibri" w:hAnsi="Calibri"/>
                <w:sz w:val="20"/>
              </w:rPr>
              <w:t>.</w:t>
            </w:r>
          </w:p>
        </w:tc>
      </w:tr>
      <w:tr w:rsidR="00134878" w:rsidRPr="004E407F" w14:paraId="09ECF905" w14:textId="77777777" w:rsidTr="00134878">
        <w:tc>
          <w:tcPr>
            <w:tcW w:w="1984" w:type="dxa"/>
          </w:tcPr>
          <w:p w14:paraId="1854C102" w14:textId="584ED315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 xml:space="preserve">Post </w:t>
            </w:r>
            <w:r w:rsidR="004E407F">
              <w:rPr>
                <w:rFonts w:ascii="Calibri" w:hAnsi="Calibri"/>
                <w:b/>
                <w:sz w:val="20"/>
              </w:rPr>
              <w:t>condición</w:t>
            </w:r>
          </w:p>
        </w:tc>
        <w:tc>
          <w:tcPr>
            <w:tcW w:w="7653" w:type="dxa"/>
            <w:gridSpan w:val="3"/>
          </w:tcPr>
          <w:p w14:paraId="067D2479" w14:textId="41C5FBD8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- El saldo virtual del usuario ha sido incrementado.</w:t>
            </w:r>
            <w:r w:rsidRPr="004E407F">
              <w:rPr>
                <w:rFonts w:ascii="Calibri" w:hAnsi="Calibri"/>
                <w:sz w:val="20"/>
              </w:rPr>
              <w:br/>
              <w:t>- La cantidad de la criptomoneda en el portafolio ha sido reducida.</w:t>
            </w:r>
            <w:r w:rsidRPr="004E407F">
              <w:rPr>
                <w:rFonts w:ascii="Calibri" w:hAnsi="Calibri"/>
                <w:sz w:val="20"/>
              </w:rPr>
              <w:br/>
              <w:t xml:space="preserve">- La </w:t>
            </w:r>
            <w:r w:rsidR="004E407F">
              <w:rPr>
                <w:rFonts w:ascii="Calibri" w:hAnsi="Calibri"/>
                <w:sz w:val="20"/>
              </w:rPr>
              <w:t>transacción</w:t>
            </w:r>
            <w:r w:rsidRPr="004E407F">
              <w:rPr>
                <w:rFonts w:ascii="Calibri" w:hAnsi="Calibri"/>
                <w:sz w:val="20"/>
              </w:rPr>
              <w:t xml:space="preserve"> queda registrada en el historial.</w:t>
            </w:r>
          </w:p>
        </w:tc>
      </w:tr>
      <w:tr w:rsidR="00134878" w:rsidRPr="004E407F" w14:paraId="66AAACF1" w14:textId="77777777" w:rsidTr="00134878">
        <w:tc>
          <w:tcPr>
            <w:tcW w:w="1984" w:type="dxa"/>
          </w:tcPr>
          <w:p w14:paraId="6319FE18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7735D148" w14:textId="3451FF3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- Si la cantidad es mayor a la </w:t>
            </w:r>
            <w:r w:rsidR="004E407F" w:rsidRPr="004E407F">
              <w:rPr>
                <w:rFonts w:ascii="Calibri" w:hAnsi="Calibri"/>
                <w:sz w:val="20"/>
              </w:rPr>
              <w:t>poseída</w:t>
            </w:r>
            <w:r w:rsidRPr="004E407F">
              <w:rPr>
                <w:rFonts w:ascii="Calibri" w:hAnsi="Calibri"/>
                <w:sz w:val="20"/>
              </w:rPr>
              <w:t>: El sistema muestra 'Cantidad insuficiente'.</w:t>
            </w:r>
            <w:r w:rsidRPr="004E407F">
              <w:rPr>
                <w:rFonts w:ascii="Calibri" w:hAnsi="Calibri"/>
                <w:sz w:val="20"/>
              </w:rPr>
              <w:br/>
              <w:t xml:space="preserve">- Si la cantidad es 0 o negativa: El sistema muestra error de </w:t>
            </w:r>
            <w:r w:rsidR="004E407F" w:rsidRPr="004E407F">
              <w:rPr>
                <w:rFonts w:ascii="Calibri" w:hAnsi="Calibri"/>
                <w:sz w:val="20"/>
              </w:rPr>
              <w:t>validación</w:t>
            </w:r>
            <w:r w:rsidRPr="004E407F">
              <w:rPr>
                <w:rFonts w:ascii="Calibri" w:hAnsi="Calibri"/>
                <w:sz w:val="20"/>
              </w:rPr>
              <w:t>.</w:t>
            </w:r>
            <w:r w:rsidRPr="004E407F">
              <w:rPr>
                <w:rFonts w:ascii="Calibri" w:hAnsi="Calibri"/>
                <w:sz w:val="20"/>
              </w:rPr>
              <w:br/>
              <w:t>- Si vende toda la cantidad: El sistema elimina la criptomoneda del portafolio.</w:t>
            </w:r>
          </w:p>
        </w:tc>
      </w:tr>
      <w:tr w:rsidR="00134878" w:rsidRPr="004E407F" w14:paraId="5D272436" w14:textId="77777777" w:rsidTr="00134878">
        <w:tc>
          <w:tcPr>
            <w:tcW w:w="1984" w:type="dxa"/>
          </w:tcPr>
          <w:p w14:paraId="3CB98812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34A5F14F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Alta (must have). Funcionalidad complementaria esencial para completar el ciclo de trading.</w:t>
            </w:r>
          </w:p>
        </w:tc>
      </w:tr>
      <w:tr w:rsidR="00134878" w:rsidRPr="004E407F" w14:paraId="26015AC3" w14:textId="77777777" w:rsidTr="00134878">
        <w:tc>
          <w:tcPr>
            <w:tcW w:w="1984" w:type="dxa"/>
          </w:tcPr>
          <w:p w14:paraId="41A51484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7510F12E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134878" w:rsidRPr="004E407F" w14:paraId="72814A4B" w14:textId="77777777" w:rsidTr="00134878">
        <w:tc>
          <w:tcPr>
            <w:tcW w:w="1984" w:type="dxa"/>
          </w:tcPr>
          <w:p w14:paraId="1D03B7CB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32AEAF21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Aprobado</w:t>
            </w:r>
          </w:p>
        </w:tc>
      </w:tr>
      <w:tr w:rsidR="00134878" w:rsidRPr="004E407F" w14:paraId="35D7DE2F" w14:textId="77777777" w:rsidTr="00134878">
        <w:tc>
          <w:tcPr>
            <w:tcW w:w="1984" w:type="dxa"/>
          </w:tcPr>
          <w:p w14:paraId="650C201F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1D392F4A" w14:textId="48420DFE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Validar </w:t>
            </w:r>
            <w:r w:rsidR="004E407F" w:rsidRPr="004E407F">
              <w:rPr>
                <w:rFonts w:ascii="Calibri" w:hAnsi="Calibri"/>
                <w:sz w:val="20"/>
              </w:rPr>
              <w:t>que,</w:t>
            </w:r>
            <w:r w:rsidRPr="004E407F">
              <w:rPr>
                <w:rFonts w:ascii="Calibri" w:hAnsi="Calibri"/>
                <w:sz w:val="20"/>
              </w:rPr>
              <w:t xml:space="preserve"> al vender toda la cantidad, la entrada se elimine de colPortafolio.</w:t>
            </w:r>
          </w:p>
        </w:tc>
      </w:tr>
    </w:tbl>
    <w:p w14:paraId="357382AC" w14:textId="77777777" w:rsidR="00134878" w:rsidRPr="004E407F" w:rsidRDefault="00134878" w:rsidP="00134878"/>
    <w:p w14:paraId="2B68D2E8" w14:textId="77777777" w:rsidR="00134878" w:rsidRPr="004E407F" w:rsidRDefault="00134878" w:rsidP="00134878">
      <w:pPr>
        <w:rPr>
          <w:color w:val="000000" w:themeColor="text1"/>
        </w:rPr>
      </w:pPr>
      <w:r w:rsidRPr="004E407F">
        <w:rPr>
          <w:b/>
          <w:color w:val="000000" w:themeColor="text1"/>
          <w:sz w:val="28"/>
        </w:rPr>
        <w:t>Requisito: RF-05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3"/>
        <w:gridCol w:w="2185"/>
        <w:gridCol w:w="2234"/>
        <w:gridCol w:w="2212"/>
      </w:tblGrid>
      <w:tr w:rsidR="00134878" w:rsidRPr="004E407F" w14:paraId="29B0534D" w14:textId="77777777" w:rsidTr="00134878">
        <w:tc>
          <w:tcPr>
            <w:tcW w:w="1984" w:type="dxa"/>
          </w:tcPr>
          <w:p w14:paraId="6F6FE0A0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32094BDE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El Sistema debe calcular ganancias/perdidas y mostrar la totalidad del portafolio</w:t>
            </w:r>
          </w:p>
        </w:tc>
      </w:tr>
      <w:tr w:rsidR="00134878" w:rsidRPr="004E407F" w14:paraId="19251B8B" w14:textId="77777777" w:rsidTr="00134878">
        <w:tc>
          <w:tcPr>
            <w:tcW w:w="1984" w:type="dxa"/>
          </w:tcPr>
          <w:p w14:paraId="6C7867AB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RF-05</w:t>
            </w:r>
          </w:p>
        </w:tc>
        <w:tc>
          <w:tcPr>
            <w:tcW w:w="7653" w:type="dxa"/>
            <w:gridSpan w:val="3"/>
          </w:tcPr>
          <w:p w14:paraId="622DFBE3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El Sistema debe calcular ganancias/perdidas y mostrar la totalidad del portafolio</w:t>
            </w:r>
          </w:p>
        </w:tc>
      </w:tr>
      <w:tr w:rsidR="00134878" w:rsidRPr="004E407F" w14:paraId="6F583670" w14:textId="77777777" w:rsidTr="00134878">
        <w:tc>
          <w:tcPr>
            <w:tcW w:w="1984" w:type="dxa"/>
          </w:tcPr>
          <w:p w14:paraId="3F9E6270" w14:textId="2935FD99" w:rsidR="00134878" w:rsidRPr="004E407F" w:rsidRDefault="004E407F" w:rsidP="00904002">
            <w:r>
              <w:rPr>
                <w:rFonts w:ascii="Calibri" w:hAnsi="Calibri"/>
                <w:b/>
                <w:sz w:val="20"/>
              </w:rPr>
              <w:t>Versión</w:t>
            </w:r>
          </w:p>
        </w:tc>
        <w:tc>
          <w:tcPr>
            <w:tcW w:w="2551" w:type="dxa"/>
          </w:tcPr>
          <w:p w14:paraId="3A332C58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5838F4A6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1C0E657D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17-07-2026</w:t>
            </w:r>
          </w:p>
        </w:tc>
      </w:tr>
      <w:tr w:rsidR="00134878" w:rsidRPr="004E407F" w14:paraId="28A55FF0" w14:textId="77777777" w:rsidTr="00134878">
        <w:tc>
          <w:tcPr>
            <w:tcW w:w="1984" w:type="dxa"/>
          </w:tcPr>
          <w:p w14:paraId="262D5236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33B7AE45" w14:textId="77777777" w:rsidR="00134878" w:rsidRPr="004E407F" w:rsidRDefault="009C004D" w:rsidP="00904002">
            <w:r w:rsidRPr="004E407F">
              <w:rPr>
                <w:rFonts w:ascii="Calibri" w:hAnsi="Calibri"/>
                <w:sz w:val="20"/>
              </w:rPr>
              <w:t>Josue Chango y Danny Tiupul</w:t>
            </w:r>
          </w:p>
        </w:tc>
      </w:tr>
      <w:tr w:rsidR="00134878" w:rsidRPr="004E407F" w14:paraId="584C5B46" w14:textId="77777777" w:rsidTr="00134878">
        <w:tc>
          <w:tcPr>
            <w:tcW w:w="1984" w:type="dxa"/>
          </w:tcPr>
          <w:p w14:paraId="6B5E4FFA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1C2F2933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Usuario final</w:t>
            </w:r>
          </w:p>
        </w:tc>
      </w:tr>
      <w:tr w:rsidR="00134878" w:rsidRPr="004E407F" w14:paraId="2794C68A" w14:textId="77777777" w:rsidTr="00134878">
        <w:tc>
          <w:tcPr>
            <w:tcW w:w="1984" w:type="dxa"/>
          </w:tcPr>
          <w:p w14:paraId="04566CCB" w14:textId="08FE9145" w:rsidR="00134878" w:rsidRPr="004E407F" w:rsidRDefault="004E407F" w:rsidP="00904002"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  <w:tc>
          <w:tcPr>
            <w:tcW w:w="7653" w:type="dxa"/>
            <w:gridSpan w:val="3"/>
          </w:tcPr>
          <w:p w14:paraId="02984B7E" w14:textId="03D5C669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El sistema debe calcular y mostrar las ganancias o </w:t>
            </w:r>
            <w:r w:rsidR="006A684C" w:rsidRPr="004E407F">
              <w:rPr>
                <w:rFonts w:ascii="Calibri" w:hAnsi="Calibri"/>
                <w:sz w:val="20"/>
              </w:rPr>
              <w:t>pérdidas</w:t>
            </w:r>
            <w:r w:rsidRPr="004E407F">
              <w:rPr>
                <w:rFonts w:ascii="Calibri" w:hAnsi="Calibri"/>
                <w:sz w:val="20"/>
              </w:rPr>
              <w:t xml:space="preserve"> totales del portafolio del usuario, comparando el valor actual de sus activos contra el </w:t>
            </w:r>
            <w:r w:rsidRPr="004E407F">
              <w:rPr>
                <w:rFonts w:ascii="Calibri" w:hAnsi="Calibri"/>
                <w:sz w:val="20"/>
              </w:rPr>
              <w:lastRenderedPageBreak/>
              <w:t xml:space="preserve">costo de </w:t>
            </w:r>
            <w:r w:rsidR="006A684C" w:rsidRPr="004E407F">
              <w:rPr>
                <w:rFonts w:ascii="Calibri" w:hAnsi="Calibri"/>
                <w:sz w:val="20"/>
              </w:rPr>
              <w:t>adquisición</w:t>
            </w:r>
            <w:r w:rsidRPr="004E407F">
              <w:rPr>
                <w:rFonts w:ascii="Calibri" w:hAnsi="Calibri"/>
                <w:sz w:val="20"/>
              </w:rPr>
              <w:t xml:space="preserve">, y debe mostrar </w:t>
            </w:r>
            <w:r w:rsidR="006A684C" w:rsidRPr="004E407F">
              <w:rPr>
                <w:rFonts w:ascii="Calibri" w:hAnsi="Calibri"/>
                <w:sz w:val="20"/>
              </w:rPr>
              <w:t>también</w:t>
            </w:r>
            <w:r w:rsidRPr="004E407F">
              <w:rPr>
                <w:rFonts w:ascii="Calibri" w:hAnsi="Calibri"/>
                <w:sz w:val="20"/>
              </w:rPr>
              <w:t xml:space="preserve"> el valor total (la totalidad) del portafolio, tanto en el Dashboard como en la pantalla de Portafolio.</w:t>
            </w:r>
          </w:p>
        </w:tc>
      </w:tr>
      <w:tr w:rsidR="00134878" w:rsidRPr="004E407F" w14:paraId="7A8C840A" w14:textId="77777777" w:rsidTr="00134878">
        <w:tc>
          <w:tcPr>
            <w:tcW w:w="1984" w:type="dxa"/>
          </w:tcPr>
          <w:p w14:paraId="11916498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lastRenderedPageBreak/>
              <w:t>Actor</w:t>
            </w:r>
          </w:p>
        </w:tc>
        <w:tc>
          <w:tcPr>
            <w:tcW w:w="7653" w:type="dxa"/>
            <w:gridSpan w:val="3"/>
          </w:tcPr>
          <w:p w14:paraId="11CCD823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- Actor principal: Usuario</w:t>
            </w:r>
            <w:r w:rsidRPr="004E407F">
              <w:rPr>
                <w:rFonts w:ascii="Calibri" w:hAnsi="Calibri"/>
                <w:sz w:val="20"/>
              </w:rPr>
              <w:br/>
              <w:t>- Actor Secundario: Sistema</w:t>
            </w:r>
          </w:p>
        </w:tc>
      </w:tr>
      <w:tr w:rsidR="00134878" w:rsidRPr="004E407F" w14:paraId="321F8C75" w14:textId="77777777" w:rsidTr="00134878">
        <w:tc>
          <w:tcPr>
            <w:tcW w:w="1984" w:type="dxa"/>
          </w:tcPr>
          <w:p w14:paraId="7BB25EDA" w14:textId="3325AD8F" w:rsidR="00134878" w:rsidRPr="004E407F" w:rsidRDefault="004E407F" w:rsidP="00904002">
            <w:r>
              <w:rPr>
                <w:rFonts w:ascii="Calibri" w:hAnsi="Calibri"/>
                <w:b/>
                <w:sz w:val="20"/>
              </w:rPr>
              <w:t>Precondición</w:t>
            </w:r>
          </w:p>
        </w:tc>
        <w:tc>
          <w:tcPr>
            <w:tcW w:w="7653" w:type="dxa"/>
            <w:gridSpan w:val="3"/>
          </w:tcPr>
          <w:p w14:paraId="04EDCEB4" w14:textId="20A154E3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- El usuario debe haber iniciado </w:t>
            </w:r>
            <w:r w:rsidR="004E407F">
              <w:rPr>
                <w:rFonts w:ascii="Calibri" w:hAnsi="Calibri"/>
                <w:sz w:val="20"/>
              </w:rPr>
              <w:t>sesión</w:t>
            </w:r>
            <w:r w:rsidRPr="004E407F">
              <w:rPr>
                <w:rFonts w:ascii="Calibri" w:hAnsi="Calibri"/>
                <w:sz w:val="20"/>
              </w:rPr>
              <w:t>.</w:t>
            </w:r>
            <w:r w:rsidRPr="004E407F">
              <w:rPr>
                <w:rFonts w:ascii="Calibri" w:hAnsi="Calibri"/>
                <w:sz w:val="20"/>
              </w:rPr>
              <w:br/>
              <w:t>- Debe existir al menos una criptomoneda en el portafolio.</w:t>
            </w:r>
          </w:p>
        </w:tc>
      </w:tr>
      <w:tr w:rsidR="00134878" w:rsidRPr="004E407F" w14:paraId="5A2A53F7" w14:textId="77777777" w:rsidTr="00134878">
        <w:tc>
          <w:tcPr>
            <w:tcW w:w="1984" w:type="dxa"/>
          </w:tcPr>
          <w:p w14:paraId="7F5C3FC3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11072530" w14:textId="3B895C00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1. El usuario accede al Dashboard o ScrPortafolio.</w:t>
            </w:r>
            <w:r w:rsidRPr="004E407F">
              <w:rPr>
                <w:rFonts w:ascii="Calibri" w:hAnsi="Calibri"/>
                <w:sz w:val="20"/>
              </w:rPr>
              <w:br/>
              <w:t>2. El sistema recorre el portafolio del usuario.</w:t>
            </w:r>
            <w:r w:rsidRPr="004E407F">
              <w:rPr>
                <w:rFonts w:ascii="Calibri" w:hAnsi="Calibri"/>
                <w:sz w:val="20"/>
              </w:rPr>
              <w:br/>
              <w:t>3. Para cada criptomoneda, calcula: (valor_actual - costo_adquisicion) * cantidad.</w:t>
            </w:r>
            <w:r w:rsidRPr="004E407F">
              <w:rPr>
                <w:rFonts w:ascii="Calibri" w:hAnsi="Calibri"/>
                <w:sz w:val="20"/>
              </w:rPr>
              <w:br/>
              <w:t>4. El sistema suma todas las diferencias para obtener la ganancia/</w:t>
            </w:r>
            <w:r w:rsidR="006A684C" w:rsidRPr="004E407F">
              <w:rPr>
                <w:rFonts w:ascii="Calibri" w:hAnsi="Calibri"/>
                <w:sz w:val="20"/>
              </w:rPr>
              <w:t>pérdida</w:t>
            </w:r>
            <w:r w:rsidRPr="004E407F">
              <w:rPr>
                <w:rFonts w:ascii="Calibri" w:hAnsi="Calibri"/>
                <w:sz w:val="20"/>
              </w:rPr>
              <w:t xml:space="preserve"> total.</w:t>
            </w:r>
            <w:r w:rsidRPr="004E407F">
              <w:rPr>
                <w:rFonts w:ascii="Calibri" w:hAnsi="Calibri"/>
                <w:sz w:val="20"/>
              </w:rPr>
              <w:br/>
              <w:t>5. El sistema calcula y muestra la totalidad del portafolio (suma del valor actual de todos los activos).</w:t>
            </w:r>
            <w:r w:rsidRPr="004E407F">
              <w:rPr>
                <w:rFonts w:ascii="Calibri" w:hAnsi="Calibri"/>
                <w:sz w:val="20"/>
              </w:rPr>
              <w:br/>
              <w:t xml:space="preserve">6. El sistema muestra el monto y el porcentaje de </w:t>
            </w:r>
            <w:r w:rsidR="006A684C" w:rsidRPr="004E407F">
              <w:rPr>
                <w:rFonts w:ascii="Calibri" w:hAnsi="Calibri"/>
                <w:sz w:val="20"/>
              </w:rPr>
              <w:t>variación</w:t>
            </w:r>
            <w:r w:rsidRPr="004E407F">
              <w:rPr>
                <w:rFonts w:ascii="Calibri" w:hAnsi="Calibri"/>
                <w:sz w:val="20"/>
              </w:rPr>
              <w:t>.</w:t>
            </w:r>
            <w:r w:rsidRPr="004E407F">
              <w:rPr>
                <w:rFonts w:ascii="Calibri" w:hAnsi="Calibri"/>
                <w:sz w:val="20"/>
              </w:rPr>
              <w:br/>
              <w:t>7. El monto se muestra en verde si es positivo, rojo si es negativo.</w:t>
            </w:r>
          </w:p>
        </w:tc>
      </w:tr>
      <w:tr w:rsidR="00134878" w:rsidRPr="004E407F" w14:paraId="1E3D93E7" w14:textId="77777777" w:rsidTr="00134878">
        <w:tc>
          <w:tcPr>
            <w:tcW w:w="1984" w:type="dxa"/>
          </w:tcPr>
          <w:p w14:paraId="24E4070B" w14:textId="45D78B3B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 xml:space="preserve">Post </w:t>
            </w:r>
            <w:r w:rsidR="004E407F">
              <w:rPr>
                <w:rFonts w:ascii="Calibri" w:hAnsi="Calibri"/>
                <w:b/>
                <w:sz w:val="20"/>
              </w:rPr>
              <w:t>condición</w:t>
            </w:r>
          </w:p>
        </w:tc>
        <w:tc>
          <w:tcPr>
            <w:tcW w:w="7653" w:type="dxa"/>
            <w:gridSpan w:val="3"/>
          </w:tcPr>
          <w:p w14:paraId="5AEF0271" w14:textId="23FB2D75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- El usuario visualiza la ganancia/</w:t>
            </w:r>
            <w:r w:rsidR="006A684C" w:rsidRPr="004E407F">
              <w:rPr>
                <w:rFonts w:ascii="Calibri" w:hAnsi="Calibri"/>
                <w:sz w:val="20"/>
              </w:rPr>
              <w:t>pérdida</w:t>
            </w:r>
            <w:r w:rsidRPr="004E407F">
              <w:rPr>
                <w:rFonts w:ascii="Calibri" w:hAnsi="Calibri"/>
                <w:sz w:val="20"/>
              </w:rPr>
              <w:t xml:space="preserve"> total de su portafolio.</w:t>
            </w:r>
            <w:r w:rsidRPr="004E407F">
              <w:rPr>
                <w:rFonts w:ascii="Calibri" w:hAnsi="Calibri"/>
                <w:sz w:val="20"/>
              </w:rPr>
              <w:br/>
              <w:t>- El usuario visualiza la totalidad (valor total) del portafolio.</w:t>
            </w:r>
            <w:r w:rsidRPr="004E407F">
              <w:rPr>
                <w:rFonts w:ascii="Calibri" w:hAnsi="Calibri"/>
                <w:sz w:val="20"/>
              </w:rPr>
              <w:br/>
              <w:t>- El Dashboard muestra el resumen consolidado.</w:t>
            </w:r>
          </w:p>
        </w:tc>
      </w:tr>
      <w:tr w:rsidR="00134878" w:rsidRPr="004E407F" w14:paraId="7A3A0814" w14:textId="77777777" w:rsidTr="00134878">
        <w:tc>
          <w:tcPr>
            <w:tcW w:w="1984" w:type="dxa"/>
          </w:tcPr>
          <w:p w14:paraId="3B5FB925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624E8B11" w14:textId="6D552453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- Si el </w:t>
            </w:r>
            <w:r w:rsidR="006A684C" w:rsidRPr="004E407F">
              <w:rPr>
                <w:rFonts w:ascii="Calibri" w:hAnsi="Calibri"/>
                <w:sz w:val="20"/>
              </w:rPr>
              <w:t>portafolio este</w:t>
            </w:r>
            <w:r w:rsidRPr="004E407F">
              <w:rPr>
                <w:rFonts w:ascii="Calibri" w:hAnsi="Calibri"/>
                <w:sz w:val="20"/>
              </w:rPr>
              <w:t xml:space="preserve"> </w:t>
            </w:r>
            <w:r w:rsidR="006A684C" w:rsidRPr="004E407F">
              <w:rPr>
                <w:rFonts w:ascii="Calibri" w:hAnsi="Calibri"/>
                <w:sz w:val="20"/>
              </w:rPr>
              <w:t>vacío</w:t>
            </w:r>
            <w:r w:rsidRPr="004E407F">
              <w:rPr>
                <w:rFonts w:ascii="Calibri" w:hAnsi="Calibri"/>
                <w:sz w:val="20"/>
              </w:rPr>
              <w:t>: El sistema muestra ganancia/perdida en $0.00.</w:t>
            </w:r>
            <w:r w:rsidRPr="004E407F">
              <w:rPr>
                <w:rFonts w:ascii="Calibri" w:hAnsi="Calibri"/>
                <w:sz w:val="20"/>
              </w:rPr>
              <w:br/>
              <w:t xml:space="preserve">- Si hay error de </w:t>
            </w:r>
            <w:r w:rsidR="006A684C" w:rsidRPr="004E407F">
              <w:rPr>
                <w:rFonts w:ascii="Calibri" w:hAnsi="Calibri"/>
                <w:sz w:val="20"/>
              </w:rPr>
              <w:t>cálculo</w:t>
            </w:r>
            <w:r w:rsidRPr="004E407F">
              <w:rPr>
                <w:rFonts w:ascii="Calibri" w:hAnsi="Calibri"/>
                <w:sz w:val="20"/>
              </w:rPr>
              <w:t>: El sistema muestra mensaje de error.</w:t>
            </w:r>
          </w:p>
        </w:tc>
      </w:tr>
      <w:tr w:rsidR="00134878" w:rsidRPr="004E407F" w14:paraId="6E0E3350" w14:textId="77777777" w:rsidTr="00134878">
        <w:tc>
          <w:tcPr>
            <w:tcW w:w="1984" w:type="dxa"/>
          </w:tcPr>
          <w:p w14:paraId="1F54DF9A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1612E5FF" w14:textId="72992EE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Alta (must have). Indicador clave para que el usuario evaluede el rendimiento de sus </w:t>
            </w:r>
            <w:r w:rsidR="005F713E">
              <w:rPr>
                <w:rFonts w:ascii="Calibri" w:hAnsi="Calibri"/>
                <w:sz w:val="20"/>
              </w:rPr>
              <w:t>Inversiones</w:t>
            </w:r>
            <w:r w:rsidRPr="004E407F">
              <w:rPr>
                <w:rFonts w:ascii="Calibri" w:hAnsi="Calibri"/>
                <w:sz w:val="20"/>
              </w:rPr>
              <w:t>.</w:t>
            </w:r>
          </w:p>
        </w:tc>
      </w:tr>
      <w:tr w:rsidR="00134878" w:rsidRPr="004E407F" w14:paraId="5FD57C87" w14:textId="77777777" w:rsidTr="00134878">
        <w:tc>
          <w:tcPr>
            <w:tcW w:w="1984" w:type="dxa"/>
          </w:tcPr>
          <w:p w14:paraId="31D36F70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1766DA68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134878" w:rsidRPr="004E407F" w14:paraId="651B8756" w14:textId="77777777" w:rsidTr="00134878">
        <w:tc>
          <w:tcPr>
            <w:tcW w:w="1984" w:type="dxa"/>
          </w:tcPr>
          <w:p w14:paraId="1C174274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435D15D6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Aprobado</w:t>
            </w:r>
          </w:p>
        </w:tc>
      </w:tr>
      <w:tr w:rsidR="00134878" w:rsidRPr="004E407F" w14:paraId="497C7464" w14:textId="77777777" w:rsidTr="00134878">
        <w:tc>
          <w:tcPr>
            <w:tcW w:w="1984" w:type="dxa"/>
          </w:tcPr>
          <w:p w14:paraId="6C23CADA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3429FA84" w14:textId="44B99E9B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Incluir tanto el monto absoluto como el porcentaje de </w:t>
            </w:r>
            <w:r w:rsidR="006A684C" w:rsidRPr="004E407F">
              <w:rPr>
                <w:rFonts w:ascii="Calibri" w:hAnsi="Calibri"/>
                <w:sz w:val="20"/>
              </w:rPr>
              <w:t>variación</w:t>
            </w:r>
            <w:r w:rsidRPr="004E407F">
              <w:rPr>
                <w:rFonts w:ascii="Calibri" w:hAnsi="Calibri"/>
                <w:sz w:val="20"/>
              </w:rPr>
              <w:t>.</w:t>
            </w:r>
          </w:p>
        </w:tc>
      </w:tr>
    </w:tbl>
    <w:p w14:paraId="468A0362" w14:textId="77777777" w:rsidR="00134878" w:rsidRPr="004E407F" w:rsidRDefault="00134878" w:rsidP="00134878"/>
    <w:p w14:paraId="37B0A563" w14:textId="77777777" w:rsidR="00134878" w:rsidRPr="004E407F" w:rsidRDefault="00134878" w:rsidP="00134878">
      <w:pPr>
        <w:rPr>
          <w:color w:val="000000" w:themeColor="text1"/>
        </w:rPr>
      </w:pPr>
      <w:r w:rsidRPr="004E407F">
        <w:rPr>
          <w:b/>
          <w:color w:val="000000" w:themeColor="text1"/>
          <w:sz w:val="28"/>
        </w:rPr>
        <w:t>Requisito: RF-06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3"/>
        <w:gridCol w:w="2185"/>
        <w:gridCol w:w="2234"/>
        <w:gridCol w:w="2212"/>
      </w:tblGrid>
      <w:tr w:rsidR="00134878" w:rsidRPr="004E407F" w14:paraId="4CC85330" w14:textId="77777777" w:rsidTr="00134878">
        <w:tc>
          <w:tcPr>
            <w:tcW w:w="1984" w:type="dxa"/>
          </w:tcPr>
          <w:p w14:paraId="0EC59831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4D6C3F61" w14:textId="1FA4BA96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 xml:space="preserve">El Sistema debe mostrar el historial de </w:t>
            </w:r>
            <w:r w:rsidR="006A684C">
              <w:rPr>
                <w:rFonts w:ascii="Calibri" w:hAnsi="Calibri"/>
                <w:b/>
                <w:sz w:val="20"/>
              </w:rPr>
              <w:t>transaccion</w:t>
            </w:r>
            <w:r w:rsidR="006A684C" w:rsidRPr="004E407F">
              <w:rPr>
                <w:rFonts w:ascii="Calibri" w:hAnsi="Calibri"/>
                <w:b/>
                <w:sz w:val="20"/>
              </w:rPr>
              <w:t>es</w:t>
            </w:r>
          </w:p>
        </w:tc>
      </w:tr>
      <w:tr w:rsidR="00134878" w:rsidRPr="004E407F" w14:paraId="407D0D7A" w14:textId="77777777" w:rsidTr="00134878">
        <w:tc>
          <w:tcPr>
            <w:tcW w:w="1984" w:type="dxa"/>
          </w:tcPr>
          <w:p w14:paraId="3C2C484E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RF-06</w:t>
            </w:r>
          </w:p>
        </w:tc>
        <w:tc>
          <w:tcPr>
            <w:tcW w:w="7653" w:type="dxa"/>
            <w:gridSpan w:val="3"/>
          </w:tcPr>
          <w:p w14:paraId="09DEB972" w14:textId="2343B82D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El Sistema debe mostrar el historial de </w:t>
            </w:r>
            <w:r w:rsidR="006A684C">
              <w:rPr>
                <w:rFonts w:ascii="Calibri" w:hAnsi="Calibri"/>
                <w:sz w:val="20"/>
              </w:rPr>
              <w:t>transacciones</w:t>
            </w:r>
          </w:p>
        </w:tc>
      </w:tr>
      <w:tr w:rsidR="00134878" w:rsidRPr="004E407F" w14:paraId="2394CDA0" w14:textId="77777777" w:rsidTr="00134878">
        <w:tc>
          <w:tcPr>
            <w:tcW w:w="1984" w:type="dxa"/>
          </w:tcPr>
          <w:p w14:paraId="187ACA9A" w14:textId="4AEB872F" w:rsidR="00134878" w:rsidRPr="004E407F" w:rsidRDefault="004E407F" w:rsidP="00904002">
            <w:r>
              <w:rPr>
                <w:rFonts w:ascii="Calibri" w:hAnsi="Calibri"/>
                <w:b/>
                <w:sz w:val="20"/>
              </w:rPr>
              <w:t>Versión</w:t>
            </w:r>
          </w:p>
        </w:tc>
        <w:tc>
          <w:tcPr>
            <w:tcW w:w="2551" w:type="dxa"/>
          </w:tcPr>
          <w:p w14:paraId="39BB4226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5FE57B3A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01B54E98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17-07-2026</w:t>
            </w:r>
          </w:p>
        </w:tc>
      </w:tr>
      <w:tr w:rsidR="00134878" w:rsidRPr="004E407F" w14:paraId="220FFF10" w14:textId="77777777" w:rsidTr="00134878">
        <w:tc>
          <w:tcPr>
            <w:tcW w:w="1984" w:type="dxa"/>
          </w:tcPr>
          <w:p w14:paraId="1EA133A5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2946F41F" w14:textId="77777777" w:rsidR="00134878" w:rsidRPr="004E407F" w:rsidRDefault="009C004D" w:rsidP="00904002">
            <w:r w:rsidRPr="004E407F">
              <w:rPr>
                <w:rFonts w:ascii="Calibri" w:hAnsi="Calibri"/>
                <w:sz w:val="20"/>
              </w:rPr>
              <w:t>Josue Chango y Danny Tiupul</w:t>
            </w:r>
          </w:p>
        </w:tc>
      </w:tr>
      <w:tr w:rsidR="00134878" w:rsidRPr="004E407F" w14:paraId="0FF58995" w14:textId="77777777" w:rsidTr="00134878">
        <w:tc>
          <w:tcPr>
            <w:tcW w:w="1984" w:type="dxa"/>
          </w:tcPr>
          <w:p w14:paraId="5AB8CC52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7E8358E0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Usuario final</w:t>
            </w:r>
          </w:p>
        </w:tc>
      </w:tr>
      <w:tr w:rsidR="00134878" w:rsidRPr="004E407F" w14:paraId="3CB6F562" w14:textId="77777777" w:rsidTr="00134878">
        <w:tc>
          <w:tcPr>
            <w:tcW w:w="1984" w:type="dxa"/>
          </w:tcPr>
          <w:p w14:paraId="59ABC483" w14:textId="0C2B9538" w:rsidR="00134878" w:rsidRPr="004E407F" w:rsidRDefault="004E407F" w:rsidP="00904002"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  <w:tc>
          <w:tcPr>
            <w:tcW w:w="7653" w:type="dxa"/>
            <w:gridSpan w:val="3"/>
          </w:tcPr>
          <w:p w14:paraId="2D9EB5F3" w14:textId="18C6D90A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El sistema debe registrar y mostrar el historial completo de </w:t>
            </w:r>
            <w:r w:rsidR="006A684C">
              <w:rPr>
                <w:rFonts w:ascii="Calibri" w:hAnsi="Calibri"/>
                <w:sz w:val="20"/>
              </w:rPr>
              <w:t>transacciones</w:t>
            </w:r>
            <w:r w:rsidRPr="004E407F">
              <w:rPr>
                <w:rFonts w:ascii="Calibri" w:hAnsi="Calibri"/>
                <w:sz w:val="20"/>
              </w:rPr>
              <w:t xml:space="preserve"> del usuario, incluyendo tipo (compra/venta), criptomoneda, cantidad, precio unitario, total y fecha de cada </w:t>
            </w:r>
            <w:r w:rsidR="006A684C" w:rsidRPr="004E407F">
              <w:rPr>
                <w:rFonts w:ascii="Calibri" w:hAnsi="Calibri"/>
                <w:sz w:val="20"/>
              </w:rPr>
              <w:t>operación</w:t>
            </w:r>
            <w:r w:rsidRPr="004E407F">
              <w:rPr>
                <w:rFonts w:ascii="Calibri" w:hAnsi="Calibri"/>
                <w:sz w:val="20"/>
              </w:rPr>
              <w:t>.</w:t>
            </w:r>
          </w:p>
        </w:tc>
      </w:tr>
      <w:tr w:rsidR="00134878" w:rsidRPr="004E407F" w14:paraId="6CDFFA9A" w14:textId="77777777" w:rsidTr="00134878">
        <w:tc>
          <w:tcPr>
            <w:tcW w:w="1984" w:type="dxa"/>
          </w:tcPr>
          <w:p w14:paraId="51F07CBA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11EDDA64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- Actor principal: Usuario</w:t>
            </w:r>
            <w:r w:rsidRPr="004E407F">
              <w:rPr>
                <w:rFonts w:ascii="Calibri" w:hAnsi="Calibri"/>
                <w:sz w:val="20"/>
              </w:rPr>
              <w:br/>
              <w:t>- Actor Secundario: Sistema</w:t>
            </w:r>
          </w:p>
        </w:tc>
      </w:tr>
      <w:tr w:rsidR="00134878" w:rsidRPr="004E407F" w14:paraId="676E279C" w14:textId="77777777" w:rsidTr="00134878">
        <w:tc>
          <w:tcPr>
            <w:tcW w:w="1984" w:type="dxa"/>
          </w:tcPr>
          <w:p w14:paraId="679DE2B3" w14:textId="18D5D54D" w:rsidR="00134878" w:rsidRPr="004E407F" w:rsidRDefault="004E407F" w:rsidP="00904002">
            <w:r>
              <w:rPr>
                <w:rFonts w:ascii="Calibri" w:hAnsi="Calibri"/>
                <w:b/>
                <w:sz w:val="20"/>
              </w:rPr>
              <w:t>Precondición</w:t>
            </w:r>
          </w:p>
        </w:tc>
        <w:tc>
          <w:tcPr>
            <w:tcW w:w="7653" w:type="dxa"/>
            <w:gridSpan w:val="3"/>
          </w:tcPr>
          <w:p w14:paraId="2F0ED780" w14:textId="3E440CD0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- El usuario debe haber iniciado </w:t>
            </w:r>
            <w:r w:rsidR="004E407F">
              <w:rPr>
                <w:rFonts w:ascii="Calibri" w:hAnsi="Calibri"/>
                <w:sz w:val="20"/>
              </w:rPr>
              <w:t>sesión</w:t>
            </w:r>
            <w:r w:rsidRPr="004E407F">
              <w:rPr>
                <w:rFonts w:ascii="Calibri" w:hAnsi="Calibri"/>
                <w:sz w:val="20"/>
              </w:rPr>
              <w:t>.</w:t>
            </w:r>
            <w:r w:rsidRPr="004E407F">
              <w:rPr>
                <w:rFonts w:ascii="Calibri" w:hAnsi="Calibri"/>
                <w:sz w:val="20"/>
              </w:rPr>
              <w:br/>
              <w:t xml:space="preserve">- Debe existir al menos una </w:t>
            </w:r>
            <w:r w:rsidR="004E407F">
              <w:rPr>
                <w:rFonts w:ascii="Calibri" w:hAnsi="Calibri"/>
                <w:sz w:val="20"/>
              </w:rPr>
              <w:t>transacción</w:t>
            </w:r>
            <w:r w:rsidRPr="004E407F">
              <w:rPr>
                <w:rFonts w:ascii="Calibri" w:hAnsi="Calibri"/>
                <w:sz w:val="20"/>
              </w:rPr>
              <w:t xml:space="preserve"> en el historial.</w:t>
            </w:r>
          </w:p>
        </w:tc>
      </w:tr>
      <w:tr w:rsidR="00134878" w:rsidRPr="004E407F" w14:paraId="57A2BFDB" w14:textId="77777777" w:rsidTr="00134878">
        <w:tc>
          <w:tcPr>
            <w:tcW w:w="1984" w:type="dxa"/>
          </w:tcPr>
          <w:p w14:paraId="07F26AE9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79FC1AF2" w14:textId="34D603B2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1. El usuario accede a ScrHistorial.</w:t>
            </w:r>
            <w:r w:rsidRPr="004E407F">
              <w:rPr>
                <w:rFonts w:ascii="Calibri" w:hAnsi="Calibri"/>
                <w:sz w:val="20"/>
              </w:rPr>
              <w:br/>
              <w:t xml:space="preserve">2. El sistema carga la </w:t>
            </w:r>
            <w:r w:rsidR="004E407F">
              <w:rPr>
                <w:rFonts w:ascii="Calibri" w:hAnsi="Calibri"/>
                <w:sz w:val="20"/>
              </w:rPr>
              <w:t>colección</w:t>
            </w:r>
            <w:r w:rsidRPr="004E407F">
              <w:rPr>
                <w:rFonts w:ascii="Calibri" w:hAnsi="Calibri"/>
                <w:sz w:val="20"/>
              </w:rPr>
              <w:t xml:space="preserve"> colHistorial del usuario.</w:t>
            </w:r>
            <w:r w:rsidRPr="004E407F">
              <w:rPr>
                <w:rFonts w:ascii="Calibri" w:hAnsi="Calibri"/>
                <w:sz w:val="20"/>
              </w:rPr>
              <w:br/>
              <w:t xml:space="preserve">3. El sistema muestra cada </w:t>
            </w:r>
            <w:r w:rsidR="004E407F">
              <w:rPr>
                <w:rFonts w:ascii="Calibri" w:hAnsi="Calibri"/>
                <w:sz w:val="20"/>
              </w:rPr>
              <w:t>transacción</w:t>
            </w:r>
            <w:r w:rsidRPr="004E407F">
              <w:rPr>
                <w:rFonts w:ascii="Calibri" w:hAnsi="Calibri"/>
                <w:sz w:val="20"/>
              </w:rPr>
              <w:t xml:space="preserve"> ordenada por fecha (mas reciente primero).</w:t>
            </w:r>
            <w:r w:rsidRPr="004E407F">
              <w:rPr>
                <w:rFonts w:ascii="Calibri" w:hAnsi="Calibri"/>
                <w:sz w:val="20"/>
              </w:rPr>
              <w:br/>
              <w:t xml:space="preserve">4. Cada </w:t>
            </w:r>
            <w:r w:rsidR="004E407F">
              <w:rPr>
                <w:rFonts w:ascii="Calibri" w:hAnsi="Calibri"/>
                <w:sz w:val="20"/>
              </w:rPr>
              <w:t>transacción</w:t>
            </w:r>
            <w:r w:rsidRPr="004E407F">
              <w:rPr>
                <w:rFonts w:ascii="Calibri" w:hAnsi="Calibri"/>
                <w:sz w:val="20"/>
              </w:rPr>
              <w:t xml:space="preserve"> muestra: tipo, </w:t>
            </w:r>
            <w:r w:rsidR="006A684C" w:rsidRPr="004E407F">
              <w:rPr>
                <w:rFonts w:ascii="Calibri" w:hAnsi="Calibri"/>
                <w:sz w:val="20"/>
              </w:rPr>
              <w:t>símbolo</w:t>
            </w:r>
            <w:r w:rsidRPr="004E407F">
              <w:rPr>
                <w:rFonts w:ascii="Calibri" w:hAnsi="Calibri"/>
                <w:sz w:val="20"/>
              </w:rPr>
              <w:t>, cantidad, precio, total, fecha.</w:t>
            </w:r>
            <w:r w:rsidRPr="004E407F">
              <w:rPr>
                <w:rFonts w:ascii="Calibri" w:hAnsi="Calibri"/>
                <w:sz w:val="20"/>
              </w:rPr>
              <w:br/>
              <w:t>5. El usuario puede filtrar por tipo o rango de fechas.</w:t>
            </w:r>
          </w:p>
        </w:tc>
      </w:tr>
      <w:tr w:rsidR="00134878" w:rsidRPr="004E407F" w14:paraId="48635E70" w14:textId="77777777" w:rsidTr="00134878">
        <w:tc>
          <w:tcPr>
            <w:tcW w:w="1984" w:type="dxa"/>
          </w:tcPr>
          <w:p w14:paraId="19A71DD6" w14:textId="55311516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 xml:space="preserve">Post </w:t>
            </w:r>
            <w:r w:rsidR="004E407F">
              <w:rPr>
                <w:rFonts w:ascii="Calibri" w:hAnsi="Calibri"/>
                <w:b/>
                <w:sz w:val="20"/>
              </w:rPr>
              <w:t>condición</w:t>
            </w:r>
          </w:p>
        </w:tc>
        <w:tc>
          <w:tcPr>
            <w:tcW w:w="7653" w:type="dxa"/>
            <w:gridSpan w:val="3"/>
          </w:tcPr>
          <w:p w14:paraId="3B305616" w14:textId="10E400ED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- El usuario visualiza todas sus </w:t>
            </w:r>
            <w:r w:rsidR="006A684C">
              <w:rPr>
                <w:rFonts w:ascii="Calibri" w:hAnsi="Calibri"/>
                <w:sz w:val="20"/>
              </w:rPr>
              <w:t>transacciones</w:t>
            </w:r>
            <w:r w:rsidRPr="004E407F">
              <w:rPr>
                <w:rFonts w:ascii="Calibri" w:hAnsi="Calibri"/>
                <w:sz w:val="20"/>
              </w:rPr>
              <w:t xml:space="preserve"> pasadas.</w:t>
            </w:r>
            <w:r w:rsidRPr="004E407F">
              <w:rPr>
                <w:rFonts w:ascii="Calibri" w:hAnsi="Calibri"/>
                <w:sz w:val="20"/>
              </w:rPr>
              <w:br/>
              <w:t xml:space="preserve">- La </w:t>
            </w:r>
            <w:r w:rsidR="006A684C" w:rsidRPr="004E407F">
              <w:rPr>
                <w:rFonts w:ascii="Calibri" w:hAnsi="Calibri"/>
                <w:sz w:val="20"/>
              </w:rPr>
              <w:t>información</w:t>
            </w:r>
            <w:r w:rsidRPr="004E407F">
              <w:rPr>
                <w:rFonts w:ascii="Calibri" w:hAnsi="Calibri"/>
                <w:sz w:val="20"/>
              </w:rPr>
              <w:t xml:space="preserve"> es completa y precisa.</w:t>
            </w:r>
          </w:p>
        </w:tc>
      </w:tr>
      <w:tr w:rsidR="00134878" w:rsidRPr="004E407F" w14:paraId="3D350829" w14:textId="77777777" w:rsidTr="00134878">
        <w:tc>
          <w:tcPr>
            <w:tcW w:w="1984" w:type="dxa"/>
          </w:tcPr>
          <w:p w14:paraId="272ABD5D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2DAF67FC" w14:textId="1F97B2A6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- Si no hay </w:t>
            </w:r>
            <w:r w:rsidR="006A684C">
              <w:rPr>
                <w:rFonts w:ascii="Calibri" w:hAnsi="Calibri"/>
                <w:sz w:val="20"/>
              </w:rPr>
              <w:t>transacciones</w:t>
            </w:r>
            <w:r w:rsidRPr="004E407F">
              <w:rPr>
                <w:rFonts w:ascii="Calibri" w:hAnsi="Calibri"/>
                <w:sz w:val="20"/>
              </w:rPr>
              <w:t xml:space="preserve">: El sistema muestra 'No hay </w:t>
            </w:r>
            <w:r w:rsidR="006A684C">
              <w:rPr>
                <w:rFonts w:ascii="Calibri" w:hAnsi="Calibri"/>
                <w:sz w:val="20"/>
              </w:rPr>
              <w:t>transacciones</w:t>
            </w:r>
            <w:r w:rsidRPr="004E407F">
              <w:rPr>
                <w:rFonts w:ascii="Calibri" w:hAnsi="Calibri"/>
                <w:sz w:val="20"/>
              </w:rPr>
              <w:t xml:space="preserve"> registradas'.</w:t>
            </w:r>
            <w:r w:rsidRPr="004E407F">
              <w:rPr>
                <w:rFonts w:ascii="Calibri" w:hAnsi="Calibri"/>
                <w:sz w:val="20"/>
              </w:rPr>
              <w:br/>
              <w:t>- Si hay error al cargar: El sistema muestra mensaje de error.</w:t>
            </w:r>
          </w:p>
        </w:tc>
      </w:tr>
      <w:tr w:rsidR="00134878" w:rsidRPr="004E407F" w14:paraId="7A77CCEC" w14:textId="77777777" w:rsidTr="00134878">
        <w:tc>
          <w:tcPr>
            <w:tcW w:w="1984" w:type="dxa"/>
          </w:tcPr>
          <w:p w14:paraId="3686F007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71B2FBEE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Alta (must have). El historial permite al usuario hacer seguimiento de sus operaciones.</w:t>
            </w:r>
          </w:p>
        </w:tc>
      </w:tr>
      <w:tr w:rsidR="00134878" w:rsidRPr="004E407F" w14:paraId="794B5335" w14:textId="77777777" w:rsidTr="00134878">
        <w:tc>
          <w:tcPr>
            <w:tcW w:w="1984" w:type="dxa"/>
          </w:tcPr>
          <w:p w14:paraId="60FD767D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76B783E1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134878" w:rsidRPr="004E407F" w14:paraId="22F5C9BD" w14:textId="77777777" w:rsidTr="00134878">
        <w:tc>
          <w:tcPr>
            <w:tcW w:w="1984" w:type="dxa"/>
          </w:tcPr>
          <w:p w14:paraId="59C41DDA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lastRenderedPageBreak/>
              <w:t>Estabilidad</w:t>
            </w:r>
          </w:p>
        </w:tc>
        <w:tc>
          <w:tcPr>
            <w:tcW w:w="7653" w:type="dxa"/>
            <w:gridSpan w:val="3"/>
          </w:tcPr>
          <w:p w14:paraId="53BA08F0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Aprobado</w:t>
            </w:r>
          </w:p>
        </w:tc>
      </w:tr>
      <w:tr w:rsidR="00134878" w:rsidRPr="004E407F" w14:paraId="31C62DF4" w14:textId="77777777" w:rsidTr="00134878">
        <w:tc>
          <w:tcPr>
            <w:tcW w:w="1984" w:type="dxa"/>
          </w:tcPr>
          <w:p w14:paraId="4A491660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70EC3BFC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Implementar con galera o tabla en ScrHistorial.</w:t>
            </w:r>
          </w:p>
        </w:tc>
      </w:tr>
    </w:tbl>
    <w:p w14:paraId="1ADDC9C7" w14:textId="77777777" w:rsidR="00134878" w:rsidRPr="004E407F" w:rsidRDefault="00134878" w:rsidP="00134878"/>
    <w:p w14:paraId="49928C7E" w14:textId="77777777" w:rsidR="00134878" w:rsidRPr="004E407F" w:rsidRDefault="00134878" w:rsidP="00134878">
      <w:pPr>
        <w:rPr>
          <w:color w:val="000000" w:themeColor="text1"/>
        </w:rPr>
      </w:pPr>
      <w:r w:rsidRPr="004E407F">
        <w:rPr>
          <w:b/>
          <w:color w:val="000000" w:themeColor="text1"/>
          <w:sz w:val="28"/>
        </w:rPr>
        <w:t>Requisito: RF-07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3"/>
        <w:gridCol w:w="2185"/>
        <w:gridCol w:w="2234"/>
        <w:gridCol w:w="2212"/>
      </w:tblGrid>
      <w:tr w:rsidR="00134878" w:rsidRPr="004E407F" w14:paraId="2AAE0E1D" w14:textId="77777777" w:rsidTr="00134878">
        <w:tc>
          <w:tcPr>
            <w:tcW w:w="1984" w:type="dxa"/>
          </w:tcPr>
          <w:p w14:paraId="16249644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14A5760A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El Sistema debe validar saldo suficiente antes de una compra</w:t>
            </w:r>
          </w:p>
        </w:tc>
      </w:tr>
      <w:tr w:rsidR="00134878" w:rsidRPr="004E407F" w14:paraId="0F18E91D" w14:textId="77777777" w:rsidTr="00134878">
        <w:tc>
          <w:tcPr>
            <w:tcW w:w="1984" w:type="dxa"/>
          </w:tcPr>
          <w:p w14:paraId="72603604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RF-07</w:t>
            </w:r>
          </w:p>
        </w:tc>
        <w:tc>
          <w:tcPr>
            <w:tcW w:w="7653" w:type="dxa"/>
            <w:gridSpan w:val="3"/>
          </w:tcPr>
          <w:p w14:paraId="70051C3B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El Sistema debe validar saldo suficiente antes de una compra</w:t>
            </w:r>
          </w:p>
        </w:tc>
      </w:tr>
      <w:tr w:rsidR="00134878" w:rsidRPr="004E407F" w14:paraId="7B325965" w14:textId="77777777" w:rsidTr="00134878">
        <w:tc>
          <w:tcPr>
            <w:tcW w:w="1984" w:type="dxa"/>
          </w:tcPr>
          <w:p w14:paraId="49B3C3BE" w14:textId="5446F0C4" w:rsidR="00134878" w:rsidRPr="004E407F" w:rsidRDefault="004E407F" w:rsidP="00904002">
            <w:r>
              <w:rPr>
                <w:rFonts w:ascii="Calibri" w:hAnsi="Calibri"/>
                <w:b/>
                <w:sz w:val="20"/>
              </w:rPr>
              <w:t>Versión</w:t>
            </w:r>
          </w:p>
        </w:tc>
        <w:tc>
          <w:tcPr>
            <w:tcW w:w="2551" w:type="dxa"/>
          </w:tcPr>
          <w:p w14:paraId="1069316F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2E9A27E5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6AF95B59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17-07-2026</w:t>
            </w:r>
          </w:p>
        </w:tc>
      </w:tr>
      <w:tr w:rsidR="00134878" w:rsidRPr="004E407F" w14:paraId="1165C831" w14:textId="77777777" w:rsidTr="00134878">
        <w:tc>
          <w:tcPr>
            <w:tcW w:w="1984" w:type="dxa"/>
          </w:tcPr>
          <w:p w14:paraId="559C5F77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6B074819" w14:textId="77777777" w:rsidR="00134878" w:rsidRPr="004E407F" w:rsidRDefault="009C004D" w:rsidP="00904002">
            <w:r w:rsidRPr="004E407F">
              <w:rPr>
                <w:rFonts w:ascii="Calibri" w:hAnsi="Calibri"/>
                <w:sz w:val="20"/>
              </w:rPr>
              <w:t>Josue Chango y Danny Tiupul</w:t>
            </w:r>
          </w:p>
        </w:tc>
      </w:tr>
      <w:tr w:rsidR="00134878" w:rsidRPr="004E407F" w14:paraId="7E50C3E0" w14:textId="77777777" w:rsidTr="00134878">
        <w:tc>
          <w:tcPr>
            <w:tcW w:w="1984" w:type="dxa"/>
          </w:tcPr>
          <w:p w14:paraId="08BDC2DE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72E96190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Usuario final, reglas de negocio</w:t>
            </w:r>
          </w:p>
        </w:tc>
      </w:tr>
      <w:tr w:rsidR="00134878" w:rsidRPr="004E407F" w14:paraId="6744B81C" w14:textId="77777777" w:rsidTr="00134878">
        <w:tc>
          <w:tcPr>
            <w:tcW w:w="1984" w:type="dxa"/>
          </w:tcPr>
          <w:p w14:paraId="7B775E3C" w14:textId="7764D9E2" w:rsidR="00134878" w:rsidRPr="004E407F" w:rsidRDefault="004E407F" w:rsidP="00904002"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  <w:tc>
          <w:tcPr>
            <w:tcW w:w="7653" w:type="dxa"/>
            <w:gridSpan w:val="3"/>
          </w:tcPr>
          <w:p w14:paraId="2D67195C" w14:textId="39F77E08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El sistema debe validar que el usuario disponga de saldo virtual suficiente antes de confirmar una </w:t>
            </w:r>
            <w:r w:rsidR="006A684C" w:rsidRPr="004E407F">
              <w:rPr>
                <w:rFonts w:ascii="Calibri" w:hAnsi="Calibri"/>
                <w:sz w:val="20"/>
              </w:rPr>
              <w:t>operación</w:t>
            </w:r>
            <w:r w:rsidRPr="004E407F">
              <w:rPr>
                <w:rFonts w:ascii="Calibri" w:hAnsi="Calibri"/>
                <w:sz w:val="20"/>
              </w:rPr>
              <w:t xml:space="preserve"> de compra. En caso contrario, debe mostrar un mensaje de error y no ejecutar la </w:t>
            </w:r>
            <w:r w:rsidR="004E407F">
              <w:rPr>
                <w:rFonts w:ascii="Calibri" w:hAnsi="Calibri"/>
                <w:sz w:val="20"/>
              </w:rPr>
              <w:t>transacción</w:t>
            </w:r>
            <w:r w:rsidRPr="004E407F">
              <w:rPr>
                <w:rFonts w:ascii="Calibri" w:hAnsi="Calibri"/>
                <w:sz w:val="20"/>
              </w:rPr>
              <w:t>.</w:t>
            </w:r>
          </w:p>
        </w:tc>
      </w:tr>
      <w:tr w:rsidR="00134878" w:rsidRPr="004E407F" w14:paraId="07198C82" w14:textId="77777777" w:rsidTr="00134878">
        <w:tc>
          <w:tcPr>
            <w:tcW w:w="1984" w:type="dxa"/>
          </w:tcPr>
          <w:p w14:paraId="5257F445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1342DCB3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- Actor principal: Sistema</w:t>
            </w:r>
            <w:r w:rsidRPr="004E407F">
              <w:rPr>
                <w:rFonts w:ascii="Calibri" w:hAnsi="Calibri"/>
                <w:sz w:val="20"/>
              </w:rPr>
              <w:br/>
              <w:t>- Actor Secundario: Usuario</w:t>
            </w:r>
          </w:p>
        </w:tc>
      </w:tr>
      <w:tr w:rsidR="00134878" w:rsidRPr="004E407F" w14:paraId="3FE4F67B" w14:textId="77777777" w:rsidTr="00134878">
        <w:tc>
          <w:tcPr>
            <w:tcW w:w="1984" w:type="dxa"/>
          </w:tcPr>
          <w:p w14:paraId="7A3003A8" w14:textId="5989209F" w:rsidR="00134878" w:rsidRPr="004E407F" w:rsidRDefault="004E407F" w:rsidP="00904002">
            <w:r>
              <w:rPr>
                <w:rFonts w:ascii="Calibri" w:hAnsi="Calibri"/>
                <w:b/>
                <w:sz w:val="20"/>
              </w:rPr>
              <w:t>Precondición</w:t>
            </w:r>
          </w:p>
        </w:tc>
        <w:tc>
          <w:tcPr>
            <w:tcW w:w="7653" w:type="dxa"/>
            <w:gridSpan w:val="3"/>
          </w:tcPr>
          <w:p w14:paraId="1F093939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- El usuario debe estar en la pantalla de detalle/ trading.</w:t>
            </w:r>
            <w:r w:rsidRPr="004E407F">
              <w:rPr>
                <w:rFonts w:ascii="Calibri" w:hAnsi="Calibri"/>
                <w:sz w:val="20"/>
              </w:rPr>
              <w:br/>
              <w:t>- El usuario debe haber ingresado una cantidad a comprar.</w:t>
            </w:r>
          </w:p>
        </w:tc>
      </w:tr>
      <w:tr w:rsidR="00134878" w:rsidRPr="004E407F" w14:paraId="287D7C71" w14:textId="77777777" w:rsidTr="00134878">
        <w:tc>
          <w:tcPr>
            <w:tcW w:w="1984" w:type="dxa"/>
          </w:tcPr>
          <w:p w14:paraId="4DD09E0E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574C62F7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1. El usuario ingresa la cantidad a comprar.</w:t>
            </w:r>
            <w:r w:rsidRPr="004E407F">
              <w:rPr>
                <w:rFonts w:ascii="Calibri" w:hAnsi="Calibri"/>
                <w:sz w:val="20"/>
              </w:rPr>
              <w:br/>
              <w:t>2. El sistema calcula el total estimado.</w:t>
            </w:r>
            <w:r w:rsidRPr="004E407F">
              <w:rPr>
                <w:rFonts w:ascii="Calibri" w:hAnsi="Calibri"/>
                <w:sz w:val="20"/>
              </w:rPr>
              <w:br/>
              <w:t>3. El sistema compara el total con el saldo virtual disponible (varSaldo).</w:t>
            </w:r>
            <w:r w:rsidRPr="004E407F">
              <w:rPr>
                <w:rFonts w:ascii="Calibri" w:hAnsi="Calibri"/>
                <w:sz w:val="20"/>
              </w:rPr>
              <w:br/>
              <w:t>4. Si el total &lt;= saldo: El sistema permite la compra.</w:t>
            </w:r>
            <w:r w:rsidRPr="004E407F">
              <w:rPr>
                <w:rFonts w:ascii="Calibri" w:hAnsi="Calibri"/>
                <w:sz w:val="20"/>
              </w:rPr>
              <w:br/>
              <w:t>5. Si el total &gt; saldo: El sistema muestra 'Saldo insuficiente'.</w:t>
            </w:r>
          </w:p>
        </w:tc>
      </w:tr>
      <w:tr w:rsidR="00134878" w:rsidRPr="004E407F" w14:paraId="61C0FEC8" w14:textId="77777777" w:rsidTr="00134878">
        <w:tc>
          <w:tcPr>
            <w:tcW w:w="1984" w:type="dxa"/>
          </w:tcPr>
          <w:p w14:paraId="711BC54D" w14:textId="22029A80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 xml:space="preserve">Post </w:t>
            </w:r>
            <w:r w:rsidR="004E407F">
              <w:rPr>
                <w:rFonts w:ascii="Calibri" w:hAnsi="Calibri"/>
                <w:b/>
                <w:sz w:val="20"/>
              </w:rPr>
              <w:t>condición</w:t>
            </w:r>
          </w:p>
        </w:tc>
        <w:tc>
          <w:tcPr>
            <w:tcW w:w="7653" w:type="dxa"/>
            <w:gridSpan w:val="3"/>
          </w:tcPr>
          <w:p w14:paraId="516D1B66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- La compra solo se ejecuta si hay saldo suficiente.</w:t>
            </w:r>
            <w:r w:rsidRPr="004E407F">
              <w:rPr>
                <w:rFonts w:ascii="Calibri" w:hAnsi="Calibri"/>
                <w:sz w:val="20"/>
              </w:rPr>
              <w:br/>
              <w:t>- El saldo del usuario no puede quedar negativo.</w:t>
            </w:r>
          </w:p>
        </w:tc>
      </w:tr>
      <w:tr w:rsidR="00134878" w:rsidRPr="004E407F" w14:paraId="4EF1BFF3" w14:textId="77777777" w:rsidTr="00134878">
        <w:tc>
          <w:tcPr>
            <w:tcW w:w="1984" w:type="dxa"/>
          </w:tcPr>
          <w:p w14:paraId="43FB199F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1312AFDF" w14:textId="43E209DC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- Si el saldo es exactamente igual al total: La compra se permite.</w:t>
            </w:r>
            <w:r w:rsidRPr="004E407F">
              <w:rPr>
                <w:rFonts w:ascii="Calibri" w:hAnsi="Calibri"/>
                <w:sz w:val="20"/>
              </w:rPr>
              <w:br/>
              <w:t xml:space="preserve">- Si el usuario cambia la cantidad: El sistema recalcula la </w:t>
            </w:r>
            <w:r w:rsidR="006A684C" w:rsidRPr="004E407F">
              <w:rPr>
                <w:rFonts w:ascii="Calibri" w:hAnsi="Calibri"/>
                <w:sz w:val="20"/>
              </w:rPr>
              <w:t>validación</w:t>
            </w:r>
            <w:r w:rsidRPr="004E407F">
              <w:rPr>
                <w:rFonts w:ascii="Calibri" w:hAnsi="Calibri"/>
                <w:sz w:val="20"/>
              </w:rPr>
              <w:t>.</w:t>
            </w:r>
          </w:p>
        </w:tc>
      </w:tr>
      <w:tr w:rsidR="00134878" w:rsidRPr="004E407F" w14:paraId="561ED22D" w14:textId="77777777" w:rsidTr="00134878">
        <w:tc>
          <w:tcPr>
            <w:tcW w:w="1984" w:type="dxa"/>
          </w:tcPr>
          <w:p w14:paraId="2B5DA120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41FB05EB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Alta (must have). Control financiero critico para mantener la integridad del saldo.</w:t>
            </w:r>
          </w:p>
        </w:tc>
      </w:tr>
      <w:tr w:rsidR="00134878" w:rsidRPr="004E407F" w14:paraId="5E38CB56" w14:textId="77777777" w:rsidTr="00134878">
        <w:tc>
          <w:tcPr>
            <w:tcW w:w="1984" w:type="dxa"/>
          </w:tcPr>
          <w:p w14:paraId="7771DEF6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668382AB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134878" w:rsidRPr="004E407F" w14:paraId="5AA4AEAB" w14:textId="77777777" w:rsidTr="00134878">
        <w:tc>
          <w:tcPr>
            <w:tcW w:w="1984" w:type="dxa"/>
          </w:tcPr>
          <w:p w14:paraId="43DD8DB0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259184E9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Aprobado</w:t>
            </w:r>
          </w:p>
        </w:tc>
      </w:tr>
      <w:tr w:rsidR="00134878" w:rsidRPr="004E407F" w14:paraId="79ACAB9B" w14:textId="77777777" w:rsidTr="00134878">
        <w:tc>
          <w:tcPr>
            <w:tcW w:w="1984" w:type="dxa"/>
          </w:tcPr>
          <w:p w14:paraId="7ACDAFA8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3FD8C28F" w14:textId="2A3B3C4D" w:rsidR="00134878" w:rsidRPr="004E407F" w:rsidRDefault="006A684C" w:rsidP="00904002">
            <w:r w:rsidRPr="004E407F">
              <w:rPr>
                <w:rFonts w:ascii="Calibri" w:hAnsi="Calibri"/>
                <w:sz w:val="20"/>
              </w:rPr>
              <w:t>Validación</w:t>
            </w:r>
            <w:r w:rsidR="00134878" w:rsidRPr="004E407F">
              <w:rPr>
                <w:rFonts w:ascii="Calibri" w:hAnsi="Calibri"/>
                <w:sz w:val="20"/>
              </w:rPr>
              <w:t xml:space="preserve"> implementada con If(varTotal &lt;= varSaldo, ...) en Power Fx.</w:t>
            </w:r>
          </w:p>
        </w:tc>
      </w:tr>
    </w:tbl>
    <w:p w14:paraId="70405A55" w14:textId="77777777" w:rsidR="00134878" w:rsidRPr="004E407F" w:rsidRDefault="00134878" w:rsidP="00134878"/>
    <w:p w14:paraId="6FD666FD" w14:textId="77777777" w:rsidR="00134878" w:rsidRPr="004E407F" w:rsidRDefault="00134878" w:rsidP="00134878">
      <w:pPr>
        <w:rPr>
          <w:color w:val="000000" w:themeColor="text1"/>
        </w:rPr>
      </w:pPr>
      <w:r w:rsidRPr="004E407F">
        <w:rPr>
          <w:b/>
          <w:color w:val="000000" w:themeColor="text1"/>
          <w:sz w:val="28"/>
        </w:rPr>
        <w:t>Requisito: RF-08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3"/>
        <w:gridCol w:w="2185"/>
        <w:gridCol w:w="2234"/>
        <w:gridCol w:w="2212"/>
      </w:tblGrid>
      <w:tr w:rsidR="00134878" w:rsidRPr="004E407F" w14:paraId="208C42E0" w14:textId="77777777" w:rsidTr="00134878">
        <w:tc>
          <w:tcPr>
            <w:tcW w:w="1984" w:type="dxa"/>
          </w:tcPr>
          <w:p w14:paraId="0F39D859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392D791E" w14:textId="36381663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 xml:space="preserve">El Sistema debe validar cantidad </w:t>
            </w:r>
            <w:r w:rsidR="006A684C" w:rsidRPr="004E407F">
              <w:rPr>
                <w:rFonts w:ascii="Calibri" w:hAnsi="Calibri"/>
                <w:b/>
                <w:sz w:val="20"/>
              </w:rPr>
              <w:t>poseída</w:t>
            </w:r>
            <w:r w:rsidRPr="004E407F">
              <w:rPr>
                <w:rFonts w:ascii="Calibri" w:hAnsi="Calibri"/>
                <w:b/>
                <w:sz w:val="20"/>
              </w:rPr>
              <w:t xml:space="preserve"> antes de una venta</w:t>
            </w:r>
          </w:p>
        </w:tc>
      </w:tr>
      <w:tr w:rsidR="00134878" w:rsidRPr="004E407F" w14:paraId="2633FAE4" w14:textId="77777777" w:rsidTr="00134878">
        <w:tc>
          <w:tcPr>
            <w:tcW w:w="1984" w:type="dxa"/>
          </w:tcPr>
          <w:p w14:paraId="3FEE5016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RF-08</w:t>
            </w:r>
          </w:p>
        </w:tc>
        <w:tc>
          <w:tcPr>
            <w:tcW w:w="7653" w:type="dxa"/>
            <w:gridSpan w:val="3"/>
          </w:tcPr>
          <w:p w14:paraId="34832520" w14:textId="3F7EBB21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El Sistema debe validar cantidad </w:t>
            </w:r>
            <w:r w:rsidR="006A684C">
              <w:rPr>
                <w:rFonts w:ascii="Calibri" w:hAnsi="Calibri"/>
                <w:sz w:val="20"/>
              </w:rPr>
              <w:t>poseída</w:t>
            </w:r>
            <w:r w:rsidRPr="004E407F">
              <w:rPr>
                <w:rFonts w:ascii="Calibri" w:hAnsi="Calibri"/>
                <w:sz w:val="20"/>
              </w:rPr>
              <w:t xml:space="preserve"> antes de una venta</w:t>
            </w:r>
          </w:p>
        </w:tc>
      </w:tr>
      <w:tr w:rsidR="00134878" w:rsidRPr="004E407F" w14:paraId="64F5F79A" w14:textId="77777777" w:rsidTr="00134878">
        <w:tc>
          <w:tcPr>
            <w:tcW w:w="1984" w:type="dxa"/>
          </w:tcPr>
          <w:p w14:paraId="332CD47F" w14:textId="5833A2E0" w:rsidR="00134878" w:rsidRPr="004E407F" w:rsidRDefault="004E407F" w:rsidP="00904002">
            <w:r>
              <w:rPr>
                <w:rFonts w:ascii="Calibri" w:hAnsi="Calibri"/>
                <w:b/>
                <w:sz w:val="20"/>
              </w:rPr>
              <w:t>Versión</w:t>
            </w:r>
          </w:p>
        </w:tc>
        <w:tc>
          <w:tcPr>
            <w:tcW w:w="2551" w:type="dxa"/>
          </w:tcPr>
          <w:p w14:paraId="59E0D38B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2120594F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710EEF0F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17-07-2026</w:t>
            </w:r>
          </w:p>
        </w:tc>
      </w:tr>
      <w:tr w:rsidR="00134878" w:rsidRPr="004E407F" w14:paraId="7722CB71" w14:textId="77777777" w:rsidTr="00134878">
        <w:tc>
          <w:tcPr>
            <w:tcW w:w="1984" w:type="dxa"/>
          </w:tcPr>
          <w:p w14:paraId="4B28B12D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7321EA34" w14:textId="77777777" w:rsidR="00134878" w:rsidRPr="004E407F" w:rsidRDefault="009C004D" w:rsidP="00904002">
            <w:r w:rsidRPr="004E407F">
              <w:rPr>
                <w:rFonts w:ascii="Calibri" w:hAnsi="Calibri"/>
                <w:sz w:val="20"/>
              </w:rPr>
              <w:t>Josue Chango y Danny Tiupul</w:t>
            </w:r>
          </w:p>
        </w:tc>
      </w:tr>
      <w:tr w:rsidR="00134878" w:rsidRPr="004E407F" w14:paraId="2A98625F" w14:textId="77777777" w:rsidTr="00134878">
        <w:tc>
          <w:tcPr>
            <w:tcW w:w="1984" w:type="dxa"/>
          </w:tcPr>
          <w:p w14:paraId="0CE3A650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14701312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Usuario final, reglas de negocio</w:t>
            </w:r>
          </w:p>
        </w:tc>
      </w:tr>
      <w:tr w:rsidR="00134878" w:rsidRPr="004E407F" w14:paraId="7D932677" w14:textId="77777777" w:rsidTr="00134878">
        <w:tc>
          <w:tcPr>
            <w:tcW w:w="1984" w:type="dxa"/>
          </w:tcPr>
          <w:p w14:paraId="33029F45" w14:textId="08AD5224" w:rsidR="00134878" w:rsidRPr="004E407F" w:rsidRDefault="004E407F" w:rsidP="00904002"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  <w:tc>
          <w:tcPr>
            <w:tcW w:w="7653" w:type="dxa"/>
            <w:gridSpan w:val="3"/>
          </w:tcPr>
          <w:p w14:paraId="06A4DBDB" w14:textId="4A6893CA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El sistema debe validar que el usuario posea la cantidad suficiente de una criptomoneda antes de confirmar una </w:t>
            </w:r>
            <w:r w:rsidR="006A684C" w:rsidRPr="004E407F">
              <w:rPr>
                <w:rFonts w:ascii="Calibri" w:hAnsi="Calibri"/>
                <w:sz w:val="20"/>
              </w:rPr>
              <w:t>operación</w:t>
            </w:r>
            <w:r w:rsidRPr="004E407F">
              <w:rPr>
                <w:rFonts w:ascii="Calibri" w:hAnsi="Calibri"/>
                <w:sz w:val="20"/>
              </w:rPr>
              <w:t xml:space="preserve"> de venta. En caso contrario, debe mostrar un mensaje de error y no ejecutar la </w:t>
            </w:r>
            <w:r w:rsidR="004E407F">
              <w:rPr>
                <w:rFonts w:ascii="Calibri" w:hAnsi="Calibri"/>
                <w:sz w:val="20"/>
              </w:rPr>
              <w:t>transacción</w:t>
            </w:r>
            <w:r w:rsidRPr="004E407F">
              <w:rPr>
                <w:rFonts w:ascii="Calibri" w:hAnsi="Calibri"/>
                <w:sz w:val="20"/>
              </w:rPr>
              <w:t>.</w:t>
            </w:r>
          </w:p>
        </w:tc>
      </w:tr>
      <w:tr w:rsidR="00134878" w:rsidRPr="004E407F" w14:paraId="4C73B9A8" w14:textId="77777777" w:rsidTr="00134878">
        <w:tc>
          <w:tcPr>
            <w:tcW w:w="1984" w:type="dxa"/>
          </w:tcPr>
          <w:p w14:paraId="11378F21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1B7AAE0C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- Actor principal: Sistema</w:t>
            </w:r>
            <w:r w:rsidRPr="004E407F">
              <w:rPr>
                <w:rFonts w:ascii="Calibri" w:hAnsi="Calibri"/>
                <w:sz w:val="20"/>
              </w:rPr>
              <w:br/>
              <w:t>- Actor Secundario: Usuario</w:t>
            </w:r>
          </w:p>
        </w:tc>
      </w:tr>
      <w:tr w:rsidR="00134878" w:rsidRPr="004E407F" w14:paraId="4A14F31F" w14:textId="77777777" w:rsidTr="00134878">
        <w:tc>
          <w:tcPr>
            <w:tcW w:w="1984" w:type="dxa"/>
          </w:tcPr>
          <w:p w14:paraId="0EA63DD2" w14:textId="56DE4B88" w:rsidR="00134878" w:rsidRPr="004E407F" w:rsidRDefault="004E407F" w:rsidP="00904002">
            <w:r>
              <w:rPr>
                <w:rFonts w:ascii="Calibri" w:hAnsi="Calibri"/>
                <w:b/>
                <w:sz w:val="20"/>
              </w:rPr>
              <w:t>Precondición</w:t>
            </w:r>
          </w:p>
        </w:tc>
        <w:tc>
          <w:tcPr>
            <w:tcW w:w="7653" w:type="dxa"/>
            <w:gridSpan w:val="3"/>
          </w:tcPr>
          <w:p w14:paraId="1A9E6853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- El usuario debe estar en la pantalla de detalle/trading.</w:t>
            </w:r>
            <w:r w:rsidRPr="004E407F">
              <w:rPr>
                <w:rFonts w:ascii="Calibri" w:hAnsi="Calibri"/>
                <w:sz w:val="20"/>
              </w:rPr>
              <w:br/>
              <w:t>- El usuario debe haber seleccionado la pestana de Venta.</w:t>
            </w:r>
            <w:r w:rsidRPr="004E407F">
              <w:rPr>
                <w:rFonts w:ascii="Calibri" w:hAnsi="Calibri"/>
                <w:sz w:val="20"/>
              </w:rPr>
              <w:br/>
              <w:t>- El usuario debe poseer la criptomoneda en su portafolio.</w:t>
            </w:r>
          </w:p>
        </w:tc>
      </w:tr>
      <w:tr w:rsidR="00134878" w:rsidRPr="004E407F" w14:paraId="2C2DF206" w14:textId="77777777" w:rsidTr="00134878">
        <w:tc>
          <w:tcPr>
            <w:tcW w:w="1984" w:type="dxa"/>
          </w:tcPr>
          <w:p w14:paraId="20BFC43B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77D7C859" w14:textId="3FD4BD28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1. El usuario selecciona la pestana 'Venta'.</w:t>
            </w:r>
            <w:r w:rsidRPr="004E407F">
              <w:rPr>
                <w:rFonts w:ascii="Calibri" w:hAnsi="Calibri"/>
                <w:sz w:val="20"/>
              </w:rPr>
              <w:br/>
              <w:t xml:space="preserve">2. El sistema muestra la cantidad </w:t>
            </w:r>
            <w:r w:rsidR="006A684C">
              <w:rPr>
                <w:rFonts w:ascii="Calibri" w:hAnsi="Calibri"/>
                <w:sz w:val="20"/>
              </w:rPr>
              <w:t>poseída</w:t>
            </w:r>
            <w:r w:rsidRPr="004E407F">
              <w:rPr>
                <w:rFonts w:ascii="Calibri" w:hAnsi="Calibri"/>
                <w:sz w:val="20"/>
              </w:rPr>
              <w:t xml:space="preserve"> de la criptomoneda.</w:t>
            </w:r>
            <w:r w:rsidRPr="004E407F">
              <w:rPr>
                <w:rFonts w:ascii="Calibri" w:hAnsi="Calibri"/>
                <w:sz w:val="20"/>
              </w:rPr>
              <w:br/>
              <w:t>3. El usuario ingresa la cantidad a vender.</w:t>
            </w:r>
            <w:r w:rsidRPr="004E407F">
              <w:rPr>
                <w:rFonts w:ascii="Calibri" w:hAnsi="Calibri"/>
                <w:sz w:val="20"/>
              </w:rPr>
              <w:br/>
              <w:t xml:space="preserve">4. El sistema compara la cantidad ingresada con la </w:t>
            </w:r>
            <w:r w:rsidR="006A684C">
              <w:rPr>
                <w:rFonts w:ascii="Calibri" w:hAnsi="Calibri"/>
                <w:sz w:val="20"/>
              </w:rPr>
              <w:t>poseída</w:t>
            </w:r>
            <w:r w:rsidRPr="004E407F">
              <w:rPr>
                <w:rFonts w:ascii="Calibri" w:hAnsi="Calibri"/>
                <w:sz w:val="20"/>
              </w:rPr>
              <w:t>.</w:t>
            </w:r>
            <w:r w:rsidRPr="004E407F">
              <w:rPr>
                <w:rFonts w:ascii="Calibri" w:hAnsi="Calibri"/>
                <w:sz w:val="20"/>
              </w:rPr>
              <w:br/>
              <w:t xml:space="preserve">5. Si la cantidad &lt;= </w:t>
            </w:r>
            <w:r w:rsidR="006A684C">
              <w:rPr>
                <w:rFonts w:ascii="Calibri" w:hAnsi="Calibri"/>
                <w:sz w:val="20"/>
              </w:rPr>
              <w:t>poseída</w:t>
            </w:r>
            <w:r w:rsidRPr="004E407F">
              <w:rPr>
                <w:rFonts w:ascii="Calibri" w:hAnsi="Calibri"/>
                <w:sz w:val="20"/>
              </w:rPr>
              <w:t>: El sistema permite la venta.</w:t>
            </w:r>
            <w:r w:rsidRPr="004E407F">
              <w:rPr>
                <w:rFonts w:ascii="Calibri" w:hAnsi="Calibri"/>
                <w:sz w:val="20"/>
              </w:rPr>
              <w:br/>
              <w:t xml:space="preserve">6. Si la cantidad &gt; </w:t>
            </w:r>
            <w:r w:rsidR="006A684C">
              <w:rPr>
                <w:rFonts w:ascii="Calibri" w:hAnsi="Calibri"/>
                <w:sz w:val="20"/>
              </w:rPr>
              <w:t>poseída</w:t>
            </w:r>
            <w:r w:rsidRPr="004E407F">
              <w:rPr>
                <w:rFonts w:ascii="Calibri" w:hAnsi="Calibri"/>
                <w:sz w:val="20"/>
              </w:rPr>
              <w:t>: El sistema muestra 'Cantidad insuficiente'.</w:t>
            </w:r>
          </w:p>
        </w:tc>
      </w:tr>
      <w:tr w:rsidR="00134878" w:rsidRPr="004E407F" w14:paraId="3210EA91" w14:textId="77777777" w:rsidTr="00134878">
        <w:tc>
          <w:tcPr>
            <w:tcW w:w="1984" w:type="dxa"/>
          </w:tcPr>
          <w:p w14:paraId="79AA9509" w14:textId="38489FB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lastRenderedPageBreak/>
              <w:t xml:space="preserve">Post </w:t>
            </w:r>
            <w:r w:rsidR="004E407F">
              <w:rPr>
                <w:rFonts w:ascii="Calibri" w:hAnsi="Calibri"/>
                <w:b/>
                <w:sz w:val="20"/>
              </w:rPr>
              <w:t>condición</w:t>
            </w:r>
          </w:p>
        </w:tc>
        <w:tc>
          <w:tcPr>
            <w:tcW w:w="7653" w:type="dxa"/>
            <w:gridSpan w:val="3"/>
          </w:tcPr>
          <w:p w14:paraId="202477B4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- La venta solo se ejecuta si hay cantidad suficiente.</w:t>
            </w:r>
            <w:r w:rsidRPr="004E407F">
              <w:rPr>
                <w:rFonts w:ascii="Calibri" w:hAnsi="Calibri"/>
                <w:sz w:val="20"/>
              </w:rPr>
              <w:br/>
              <w:t>- La cantidad en el portafolio no puede quedar negativa.</w:t>
            </w:r>
          </w:p>
        </w:tc>
      </w:tr>
      <w:tr w:rsidR="00134878" w:rsidRPr="004E407F" w14:paraId="005C7A3D" w14:textId="77777777" w:rsidTr="00134878">
        <w:tc>
          <w:tcPr>
            <w:tcW w:w="1984" w:type="dxa"/>
          </w:tcPr>
          <w:p w14:paraId="4E037CAA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76D2643D" w14:textId="2E71E514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- Si la cantidad es exactamente igual a la </w:t>
            </w:r>
            <w:r w:rsidR="006A684C">
              <w:rPr>
                <w:rFonts w:ascii="Calibri" w:hAnsi="Calibri"/>
                <w:sz w:val="20"/>
              </w:rPr>
              <w:t>poseída</w:t>
            </w:r>
            <w:r w:rsidRPr="004E407F">
              <w:rPr>
                <w:rFonts w:ascii="Calibri" w:hAnsi="Calibri"/>
                <w:sz w:val="20"/>
              </w:rPr>
              <w:t>: La venta se permite (se elimina del portafolio).</w:t>
            </w:r>
            <w:r w:rsidRPr="004E407F">
              <w:rPr>
                <w:rFonts w:ascii="Calibri" w:hAnsi="Calibri"/>
                <w:sz w:val="20"/>
              </w:rPr>
              <w:br/>
              <w:t xml:space="preserve">- Si el usuario cambia la cantidad: El sistema recalcula la </w:t>
            </w:r>
            <w:r w:rsidR="006A684C" w:rsidRPr="004E407F">
              <w:rPr>
                <w:rFonts w:ascii="Calibri" w:hAnsi="Calibri"/>
                <w:sz w:val="20"/>
              </w:rPr>
              <w:t>validación</w:t>
            </w:r>
            <w:r w:rsidRPr="004E407F">
              <w:rPr>
                <w:rFonts w:ascii="Calibri" w:hAnsi="Calibri"/>
                <w:sz w:val="20"/>
              </w:rPr>
              <w:t>.</w:t>
            </w:r>
          </w:p>
        </w:tc>
      </w:tr>
      <w:tr w:rsidR="00134878" w:rsidRPr="004E407F" w14:paraId="791F20DE" w14:textId="77777777" w:rsidTr="00134878">
        <w:tc>
          <w:tcPr>
            <w:tcW w:w="1984" w:type="dxa"/>
          </w:tcPr>
          <w:p w14:paraId="76CA3639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468F0E29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Alta (must have). Control de inventario critico para mantener la integridad del portafolio.</w:t>
            </w:r>
          </w:p>
        </w:tc>
      </w:tr>
      <w:tr w:rsidR="00134878" w:rsidRPr="004E407F" w14:paraId="793A441E" w14:textId="77777777" w:rsidTr="00134878">
        <w:tc>
          <w:tcPr>
            <w:tcW w:w="1984" w:type="dxa"/>
          </w:tcPr>
          <w:p w14:paraId="3A3CED05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4E5DA2C5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134878" w:rsidRPr="004E407F" w14:paraId="39854780" w14:textId="77777777" w:rsidTr="00134878">
        <w:tc>
          <w:tcPr>
            <w:tcW w:w="1984" w:type="dxa"/>
          </w:tcPr>
          <w:p w14:paraId="4B5429F6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76DA8DF8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Aprobado</w:t>
            </w:r>
          </w:p>
        </w:tc>
      </w:tr>
      <w:tr w:rsidR="00134878" w:rsidRPr="004E407F" w14:paraId="4B6750DC" w14:textId="77777777" w:rsidTr="00134878">
        <w:tc>
          <w:tcPr>
            <w:tcW w:w="1984" w:type="dxa"/>
          </w:tcPr>
          <w:p w14:paraId="4914BC43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3B872A1C" w14:textId="6B39604C" w:rsidR="00134878" w:rsidRPr="004E407F" w:rsidRDefault="006A684C" w:rsidP="00904002">
            <w:r>
              <w:rPr>
                <w:rFonts w:ascii="Calibri" w:hAnsi="Calibri"/>
                <w:i/>
                <w:iCs/>
                <w:sz w:val="20"/>
              </w:rPr>
              <w:t>Validación</w:t>
            </w:r>
            <w:r w:rsidR="00134878" w:rsidRPr="004E407F">
              <w:rPr>
                <w:rFonts w:ascii="Calibri" w:hAnsi="Calibri"/>
                <w:sz w:val="20"/>
              </w:rPr>
              <w:t xml:space="preserve"> implementada con LookUp en colPortafolio.</w:t>
            </w:r>
          </w:p>
        </w:tc>
      </w:tr>
    </w:tbl>
    <w:p w14:paraId="5595D5D9" w14:textId="77777777" w:rsidR="00134878" w:rsidRPr="004E407F" w:rsidRDefault="00134878" w:rsidP="00134878">
      <w:pPr>
        <w:rPr>
          <w:color w:val="000000" w:themeColor="text1"/>
        </w:rPr>
      </w:pPr>
    </w:p>
    <w:p w14:paraId="7039BC12" w14:textId="77777777" w:rsidR="00134878" w:rsidRPr="004E407F" w:rsidRDefault="00134878" w:rsidP="00134878">
      <w:pPr>
        <w:rPr>
          <w:color w:val="000000" w:themeColor="text1"/>
        </w:rPr>
      </w:pPr>
      <w:r w:rsidRPr="004E407F">
        <w:rPr>
          <w:b/>
          <w:color w:val="000000" w:themeColor="text1"/>
          <w:sz w:val="28"/>
        </w:rPr>
        <w:t>Requisito: RF-09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3"/>
        <w:gridCol w:w="2185"/>
        <w:gridCol w:w="2234"/>
        <w:gridCol w:w="2212"/>
      </w:tblGrid>
      <w:tr w:rsidR="00134878" w:rsidRPr="004E407F" w14:paraId="1187100C" w14:textId="77777777" w:rsidTr="00134878">
        <w:tc>
          <w:tcPr>
            <w:tcW w:w="1984" w:type="dxa"/>
          </w:tcPr>
          <w:p w14:paraId="71F1015C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45CE2C52" w14:textId="7B252B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 xml:space="preserve">El Sistema debe mostrar la </w:t>
            </w:r>
            <w:r w:rsidR="006A684C" w:rsidRPr="004E407F">
              <w:rPr>
                <w:rFonts w:ascii="Calibri" w:hAnsi="Calibri"/>
                <w:b/>
                <w:sz w:val="20"/>
              </w:rPr>
              <w:t>distribución</w:t>
            </w:r>
            <w:r w:rsidRPr="004E407F">
              <w:rPr>
                <w:rFonts w:ascii="Calibri" w:hAnsi="Calibri"/>
                <w:b/>
                <w:sz w:val="20"/>
              </w:rPr>
              <w:t xml:space="preserve"> del portafolio (grafico)</w:t>
            </w:r>
          </w:p>
        </w:tc>
      </w:tr>
      <w:tr w:rsidR="00134878" w:rsidRPr="004E407F" w14:paraId="2E387792" w14:textId="77777777" w:rsidTr="00134878">
        <w:tc>
          <w:tcPr>
            <w:tcW w:w="1984" w:type="dxa"/>
          </w:tcPr>
          <w:p w14:paraId="057F5010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RF-09</w:t>
            </w:r>
          </w:p>
        </w:tc>
        <w:tc>
          <w:tcPr>
            <w:tcW w:w="7653" w:type="dxa"/>
            <w:gridSpan w:val="3"/>
          </w:tcPr>
          <w:p w14:paraId="002F3608" w14:textId="7D9ECF4C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El Sistema debe mostrar la </w:t>
            </w:r>
            <w:r w:rsidR="006A684C">
              <w:rPr>
                <w:rFonts w:ascii="Calibri" w:hAnsi="Calibri"/>
                <w:sz w:val="20"/>
              </w:rPr>
              <w:t>distribución</w:t>
            </w:r>
            <w:r w:rsidRPr="004E407F">
              <w:rPr>
                <w:rFonts w:ascii="Calibri" w:hAnsi="Calibri"/>
                <w:sz w:val="20"/>
              </w:rPr>
              <w:t xml:space="preserve"> del portafolio (grafico)</w:t>
            </w:r>
          </w:p>
        </w:tc>
      </w:tr>
      <w:tr w:rsidR="00134878" w:rsidRPr="004E407F" w14:paraId="226FF1AA" w14:textId="77777777" w:rsidTr="00134878">
        <w:tc>
          <w:tcPr>
            <w:tcW w:w="1984" w:type="dxa"/>
          </w:tcPr>
          <w:p w14:paraId="474FEB64" w14:textId="1CCCD716" w:rsidR="00134878" w:rsidRPr="004E407F" w:rsidRDefault="004E407F" w:rsidP="00904002">
            <w:r>
              <w:rPr>
                <w:rFonts w:ascii="Calibri" w:hAnsi="Calibri"/>
                <w:b/>
                <w:sz w:val="20"/>
              </w:rPr>
              <w:t>Versión</w:t>
            </w:r>
          </w:p>
        </w:tc>
        <w:tc>
          <w:tcPr>
            <w:tcW w:w="2551" w:type="dxa"/>
          </w:tcPr>
          <w:p w14:paraId="60062AE6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67A8B602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4E5B5F9D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17-07-2026</w:t>
            </w:r>
          </w:p>
        </w:tc>
      </w:tr>
      <w:tr w:rsidR="00134878" w:rsidRPr="004E407F" w14:paraId="1CDD5449" w14:textId="77777777" w:rsidTr="00134878">
        <w:tc>
          <w:tcPr>
            <w:tcW w:w="1984" w:type="dxa"/>
          </w:tcPr>
          <w:p w14:paraId="3B96C240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21A6F3A2" w14:textId="77777777" w:rsidR="00134878" w:rsidRPr="004E407F" w:rsidRDefault="009C004D" w:rsidP="00904002">
            <w:r w:rsidRPr="004E407F">
              <w:rPr>
                <w:rFonts w:ascii="Calibri" w:hAnsi="Calibri"/>
                <w:sz w:val="20"/>
              </w:rPr>
              <w:t>Josue Chango y Danny Tiupul</w:t>
            </w:r>
          </w:p>
        </w:tc>
      </w:tr>
      <w:tr w:rsidR="00134878" w:rsidRPr="004E407F" w14:paraId="4C3065B1" w14:textId="77777777" w:rsidTr="00134878">
        <w:tc>
          <w:tcPr>
            <w:tcW w:w="1984" w:type="dxa"/>
          </w:tcPr>
          <w:p w14:paraId="71F74477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360A822A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Usuario final</w:t>
            </w:r>
          </w:p>
        </w:tc>
      </w:tr>
      <w:tr w:rsidR="00134878" w:rsidRPr="004E407F" w14:paraId="4D413102" w14:textId="77777777" w:rsidTr="00134878">
        <w:tc>
          <w:tcPr>
            <w:tcW w:w="1984" w:type="dxa"/>
          </w:tcPr>
          <w:p w14:paraId="77BA085F" w14:textId="121E07B2" w:rsidR="00134878" w:rsidRPr="004E407F" w:rsidRDefault="004E407F" w:rsidP="00904002"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  <w:tc>
          <w:tcPr>
            <w:tcW w:w="7653" w:type="dxa"/>
            <w:gridSpan w:val="3"/>
          </w:tcPr>
          <w:p w14:paraId="36E012E2" w14:textId="4E2B2D13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El sistema debe mostrar un grafico circular (pie chart) con la </w:t>
            </w:r>
            <w:r w:rsidR="006A684C">
              <w:rPr>
                <w:rFonts w:ascii="Calibri" w:hAnsi="Calibri"/>
                <w:sz w:val="20"/>
              </w:rPr>
              <w:t>distribución</w:t>
            </w:r>
            <w:r w:rsidRPr="004E407F">
              <w:rPr>
                <w:rFonts w:ascii="Calibri" w:hAnsi="Calibri"/>
                <w:sz w:val="20"/>
              </w:rPr>
              <w:t xml:space="preserve"> porcentual de las criptomonedas en el portafolio del usuario, permitiendo visualizar la </w:t>
            </w:r>
            <w:r w:rsidR="006A684C" w:rsidRPr="004E407F">
              <w:rPr>
                <w:rFonts w:ascii="Calibri" w:hAnsi="Calibri"/>
                <w:sz w:val="20"/>
              </w:rPr>
              <w:t>composición</w:t>
            </w:r>
            <w:r w:rsidRPr="004E407F">
              <w:rPr>
                <w:rFonts w:ascii="Calibri" w:hAnsi="Calibri"/>
                <w:sz w:val="20"/>
              </w:rPr>
              <w:t xml:space="preserve"> de sus activos.</w:t>
            </w:r>
          </w:p>
        </w:tc>
      </w:tr>
      <w:tr w:rsidR="00134878" w:rsidRPr="004E407F" w14:paraId="103BFF7C" w14:textId="77777777" w:rsidTr="00134878">
        <w:tc>
          <w:tcPr>
            <w:tcW w:w="1984" w:type="dxa"/>
          </w:tcPr>
          <w:p w14:paraId="5901E973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3965C4CF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- Actor principal: Usuario</w:t>
            </w:r>
            <w:r w:rsidRPr="004E407F">
              <w:rPr>
                <w:rFonts w:ascii="Calibri" w:hAnsi="Calibri"/>
                <w:sz w:val="20"/>
              </w:rPr>
              <w:br/>
              <w:t>- Actor Secundario: Sistema</w:t>
            </w:r>
          </w:p>
        </w:tc>
      </w:tr>
      <w:tr w:rsidR="00134878" w:rsidRPr="004E407F" w14:paraId="62A9A5DF" w14:textId="77777777" w:rsidTr="00134878">
        <w:tc>
          <w:tcPr>
            <w:tcW w:w="1984" w:type="dxa"/>
          </w:tcPr>
          <w:p w14:paraId="68C4FA0E" w14:textId="2F08AF93" w:rsidR="00134878" w:rsidRPr="004E407F" w:rsidRDefault="004E407F" w:rsidP="00904002">
            <w:r>
              <w:rPr>
                <w:rFonts w:ascii="Calibri" w:hAnsi="Calibri"/>
                <w:b/>
                <w:sz w:val="20"/>
              </w:rPr>
              <w:t>Precondición</w:t>
            </w:r>
          </w:p>
        </w:tc>
        <w:tc>
          <w:tcPr>
            <w:tcW w:w="7653" w:type="dxa"/>
            <w:gridSpan w:val="3"/>
          </w:tcPr>
          <w:p w14:paraId="67B9EC43" w14:textId="1F805309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- El usuario debe haber iniciado </w:t>
            </w:r>
            <w:r w:rsidR="004E407F">
              <w:rPr>
                <w:rFonts w:ascii="Calibri" w:hAnsi="Calibri"/>
                <w:sz w:val="20"/>
              </w:rPr>
              <w:t>sesión</w:t>
            </w:r>
            <w:r w:rsidRPr="004E407F">
              <w:rPr>
                <w:rFonts w:ascii="Calibri" w:hAnsi="Calibri"/>
                <w:sz w:val="20"/>
              </w:rPr>
              <w:t>.</w:t>
            </w:r>
            <w:r w:rsidRPr="004E407F">
              <w:rPr>
                <w:rFonts w:ascii="Calibri" w:hAnsi="Calibri"/>
                <w:sz w:val="20"/>
              </w:rPr>
              <w:br/>
              <w:t>- Debe poseer al menos dos criptomonedas en el portafolio.</w:t>
            </w:r>
          </w:p>
        </w:tc>
      </w:tr>
      <w:tr w:rsidR="00134878" w:rsidRPr="004E407F" w14:paraId="71331BE8" w14:textId="77777777" w:rsidTr="00134878">
        <w:tc>
          <w:tcPr>
            <w:tcW w:w="1984" w:type="dxa"/>
          </w:tcPr>
          <w:p w14:paraId="214D4C8E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2D7EB6AF" w14:textId="184B5F7B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1. El usuario accede a ScrPortafolio.</w:t>
            </w:r>
            <w:r w:rsidRPr="004E407F">
              <w:rPr>
                <w:rFonts w:ascii="Calibri" w:hAnsi="Calibri"/>
                <w:sz w:val="20"/>
              </w:rPr>
              <w:br/>
              <w:t>2. El sistema calcula el porcentaje de cada criptomoneda respecto al total.</w:t>
            </w:r>
            <w:r w:rsidRPr="004E407F">
              <w:rPr>
                <w:rFonts w:ascii="Calibri" w:hAnsi="Calibri"/>
                <w:sz w:val="20"/>
              </w:rPr>
              <w:br/>
              <w:t>3. El sistema genera el grafico circular con los porcentajes.</w:t>
            </w:r>
            <w:r w:rsidRPr="004E407F">
              <w:rPr>
                <w:rFonts w:ascii="Calibri" w:hAnsi="Calibri"/>
                <w:sz w:val="20"/>
              </w:rPr>
              <w:br/>
              <w:t>4. Cada segmento muestra el nombre y porcentaje.</w:t>
            </w:r>
            <w:r w:rsidRPr="004E407F">
              <w:rPr>
                <w:rFonts w:ascii="Calibri" w:hAnsi="Calibri"/>
                <w:sz w:val="20"/>
              </w:rPr>
              <w:br/>
              <w:t xml:space="preserve">5. Los colores se asignan </w:t>
            </w:r>
            <w:r w:rsidR="006A684C" w:rsidRPr="004E407F">
              <w:rPr>
                <w:rFonts w:ascii="Calibri" w:hAnsi="Calibri"/>
                <w:sz w:val="20"/>
              </w:rPr>
              <w:t>según</w:t>
            </w:r>
            <w:r w:rsidRPr="004E407F">
              <w:rPr>
                <w:rFonts w:ascii="Calibri" w:hAnsi="Calibri"/>
                <w:sz w:val="20"/>
              </w:rPr>
              <w:t xml:space="preserve"> la paleta definida.</w:t>
            </w:r>
          </w:p>
        </w:tc>
      </w:tr>
      <w:tr w:rsidR="00134878" w:rsidRPr="004E407F" w14:paraId="0A9AF85A" w14:textId="77777777" w:rsidTr="00134878">
        <w:tc>
          <w:tcPr>
            <w:tcW w:w="1984" w:type="dxa"/>
          </w:tcPr>
          <w:p w14:paraId="50C2864C" w14:textId="61D9E838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 xml:space="preserve">Post </w:t>
            </w:r>
            <w:r w:rsidR="004E407F">
              <w:rPr>
                <w:rFonts w:ascii="Calibri" w:hAnsi="Calibri"/>
                <w:b/>
                <w:sz w:val="20"/>
              </w:rPr>
              <w:t>condición</w:t>
            </w:r>
          </w:p>
        </w:tc>
        <w:tc>
          <w:tcPr>
            <w:tcW w:w="7653" w:type="dxa"/>
            <w:gridSpan w:val="3"/>
          </w:tcPr>
          <w:p w14:paraId="51A6E48E" w14:textId="30A1A655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- El usuario visualiza la </w:t>
            </w:r>
            <w:r w:rsidR="006A684C">
              <w:rPr>
                <w:rFonts w:ascii="Calibri" w:hAnsi="Calibri"/>
                <w:sz w:val="20"/>
              </w:rPr>
              <w:t>distribución</w:t>
            </w:r>
            <w:r w:rsidRPr="004E407F">
              <w:rPr>
                <w:rFonts w:ascii="Calibri" w:hAnsi="Calibri"/>
                <w:sz w:val="20"/>
              </w:rPr>
              <w:t xml:space="preserve"> porcentual de su portafolio.</w:t>
            </w:r>
            <w:r w:rsidRPr="004E407F">
              <w:rPr>
                <w:rFonts w:ascii="Calibri" w:hAnsi="Calibri"/>
                <w:sz w:val="20"/>
              </w:rPr>
              <w:br/>
              <w:t xml:space="preserve">- El grafico se actualiza </w:t>
            </w:r>
            <w:r w:rsidR="006A684C" w:rsidRPr="004E407F">
              <w:rPr>
                <w:rFonts w:ascii="Calibri" w:hAnsi="Calibri"/>
                <w:sz w:val="20"/>
              </w:rPr>
              <w:t>automáticamente</w:t>
            </w:r>
            <w:r w:rsidRPr="004E407F">
              <w:rPr>
                <w:rFonts w:ascii="Calibri" w:hAnsi="Calibri"/>
                <w:sz w:val="20"/>
              </w:rPr>
              <w:t xml:space="preserve"> al cambiar el portafolio.</w:t>
            </w:r>
          </w:p>
        </w:tc>
      </w:tr>
      <w:tr w:rsidR="00134878" w:rsidRPr="004E407F" w14:paraId="006866A4" w14:textId="77777777" w:rsidTr="00134878">
        <w:tc>
          <w:tcPr>
            <w:tcW w:w="1984" w:type="dxa"/>
          </w:tcPr>
          <w:p w14:paraId="76364339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1ABDDA32" w14:textId="1CA20184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- Si el portafolio tiene solo una moneda: El grafico muestra un solo color (100%).</w:t>
            </w:r>
            <w:r w:rsidRPr="004E407F">
              <w:rPr>
                <w:rFonts w:ascii="Calibri" w:hAnsi="Calibri"/>
                <w:sz w:val="20"/>
              </w:rPr>
              <w:br/>
              <w:t xml:space="preserve">- Si el portafolio esta </w:t>
            </w:r>
            <w:r w:rsidR="006A684C" w:rsidRPr="004E407F">
              <w:rPr>
                <w:rFonts w:ascii="Calibri" w:hAnsi="Calibri"/>
                <w:sz w:val="20"/>
              </w:rPr>
              <w:t>vacío</w:t>
            </w:r>
            <w:r w:rsidRPr="004E407F">
              <w:rPr>
                <w:rFonts w:ascii="Calibri" w:hAnsi="Calibri"/>
                <w:sz w:val="20"/>
              </w:rPr>
              <w:t>: El sistema muestra 'Sin datos para graficar'.</w:t>
            </w:r>
          </w:p>
        </w:tc>
      </w:tr>
      <w:tr w:rsidR="00134878" w:rsidRPr="004E407F" w14:paraId="3A27E44D" w14:textId="77777777" w:rsidTr="00134878">
        <w:tc>
          <w:tcPr>
            <w:tcW w:w="1984" w:type="dxa"/>
          </w:tcPr>
          <w:p w14:paraId="40365714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7FB76844" w14:textId="15D3FA02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Media (should have). </w:t>
            </w:r>
            <w:r w:rsidR="006A684C" w:rsidRPr="004E407F">
              <w:rPr>
                <w:rFonts w:ascii="Calibri" w:hAnsi="Calibri"/>
                <w:sz w:val="20"/>
              </w:rPr>
              <w:t>Visualización</w:t>
            </w:r>
            <w:r w:rsidRPr="004E407F">
              <w:rPr>
                <w:rFonts w:ascii="Calibri" w:hAnsi="Calibri"/>
                <w:sz w:val="20"/>
              </w:rPr>
              <w:t xml:space="preserve"> importante para la toma de decisiones de </w:t>
            </w:r>
            <w:r w:rsidR="006A684C" w:rsidRPr="004E407F">
              <w:rPr>
                <w:rFonts w:ascii="Calibri" w:hAnsi="Calibri"/>
                <w:sz w:val="20"/>
              </w:rPr>
              <w:t>diversificación</w:t>
            </w:r>
            <w:r w:rsidRPr="004E407F">
              <w:rPr>
                <w:rFonts w:ascii="Calibri" w:hAnsi="Calibri"/>
                <w:sz w:val="20"/>
              </w:rPr>
              <w:t>.</w:t>
            </w:r>
          </w:p>
        </w:tc>
      </w:tr>
      <w:tr w:rsidR="00134878" w:rsidRPr="004E407F" w14:paraId="2FA8305F" w14:textId="77777777" w:rsidTr="00134878">
        <w:tc>
          <w:tcPr>
            <w:tcW w:w="1984" w:type="dxa"/>
          </w:tcPr>
          <w:p w14:paraId="276E3185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496E8319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134878" w:rsidRPr="004E407F" w14:paraId="4D346C6D" w14:textId="77777777" w:rsidTr="00134878">
        <w:tc>
          <w:tcPr>
            <w:tcW w:w="1984" w:type="dxa"/>
          </w:tcPr>
          <w:p w14:paraId="625481A1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5EFDE483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Aprobado</w:t>
            </w:r>
          </w:p>
        </w:tc>
      </w:tr>
      <w:tr w:rsidR="00134878" w:rsidRPr="004E407F" w14:paraId="5247F738" w14:textId="77777777" w:rsidTr="00134878">
        <w:tc>
          <w:tcPr>
            <w:tcW w:w="1984" w:type="dxa"/>
          </w:tcPr>
          <w:p w14:paraId="6F306E95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300F33EE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Usar control de grafico circular nativo de Power Apps o control personalizado.</w:t>
            </w:r>
          </w:p>
        </w:tc>
      </w:tr>
    </w:tbl>
    <w:p w14:paraId="2DE3FD4E" w14:textId="77777777" w:rsidR="00134878" w:rsidRPr="004E407F" w:rsidRDefault="00134878" w:rsidP="00134878"/>
    <w:p w14:paraId="1E796AA3" w14:textId="77777777" w:rsidR="00134878" w:rsidRPr="004E407F" w:rsidRDefault="00134878" w:rsidP="00134878">
      <w:pPr>
        <w:rPr>
          <w:color w:val="000000" w:themeColor="text1"/>
        </w:rPr>
      </w:pPr>
      <w:r w:rsidRPr="004E407F">
        <w:rPr>
          <w:b/>
          <w:color w:val="000000" w:themeColor="text1"/>
          <w:sz w:val="28"/>
        </w:rPr>
        <w:t>Requisito: RF-10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3"/>
        <w:gridCol w:w="2185"/>
        <w:gridCol w:w="2234"/>
        <w:gridCol w:w="2212"/>
      </w:tblGrid>
      <w:tr w:rsidR="00134878" w:rsidRPr="004E407F" w14:paraId="62A2EC5D" w14:textId="77777777" w:rsidTr="00134878">
        <w:tc>
          <w:tcPr>
            <w:tcW w:w="1984" w:type="dxa"/>
          </w:tcPr>
          <w:p w14:paraId="32FCA5C4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21700CAC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El Sistema debe permitir buscar/filtrar criptomonedas en el mercado</w:t>
            </w:r>
          </w:p>
        </w:tc>
      </w:tr>
      <w:tr w:rsidR="00134878" w:rsidRPr="004E407F" w14:paraId="36674608" w14:textId="77777777" w:rsidTr="00134878">
        <w:tc>
          <w:tcPr>
            <w:tcW w:w="1984" w:type="dxa"/>
          </w:tcPr>
          <w:p w14:paraId="1F52895F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RF-10</w:t>
            </w:r>
          </w:p>
        </w:tc>
        <w:tc>
          <w:tcPr>
            <w:tcW w:w="7653" w:type="dxa"/>
            <w:gridSpan w:val="3"/>
          </w:tcPr>
          <w:p w14:paraId="3C6CD655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El Sistema debe permitir buscar/filtrar criptomonedas en el mercado</w:t>
            </w:r>
          </w:p>
        </w:tc>
      </w:tr>
      <w:tr w:rsidR="00134878" w:rsidRPr="004E407F" w14:paraId="7C0149AF" w14:textId="77777777" w:rsidTr="00134878">
        <w:tc>
          <w:tcPr>
            <w:tcW w:w="1984" w:type="dxa"/>
          </w:tcPr>
          <w:p w14:paraId="32F681DD" w14:textId="1091BCAF" w:rsidR="00134878" w:rsidRPr="004E407F" w:rsidRDefault="004E407F" w:rsidP="00904002">
            <w:r>
              <w:rPr>
                <w:rFonts w:ascii="Calibri" w:hAnsi="Calibri"/>
                <w:b/>
                <w:sz w:val="20"/>
              </w:rPr>
              <w:t>Versión</w:t>
            </w:r>
          </w:p>
        </w:tc>
        <w:tc>
          <w:tcPr>
            <w:tcW w:w="2551" w:type="dxa"/>
          </w:tcPr>
          <w:p w14:paraId="35E0D6C6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0D9C3B74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3DA19C98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17-07-2026</w:t>
            </w:r>
          </w:p>
        </w:tc>
      </w:tr>
      <w:tr w:rsidR="00134878" w:rsidRPr="004E407F" w14:paraId="695D3BA3" w14:textId="77777777" w:rsidTr="00134878">
        <w:tc>
          <w:tcPr>
            <w:tcW w:w="1984" w:type="dxa"/>
          </w:tcPr>
          <w:p w14:paraId="5874AFF1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0F8E83A6" w14:textId="77777777" w:rsidR="00134878" w:rsidRPr="004E407F" w:rsidRDefault="009C004D" w:rsidP="00904002">
            <w:r w:rsidRPr="004E407F">
              <w:rPr>
                <w:rFonts w:ascii="Calibri" w:hAnsi="Calibri"/>
                <w:sz w:val="20"/>
              </w:rPr>
              <w:t>Josue Chango y Danny Tiupul</w:t>
            </w:r>
          </w:p>
        </w:tc>
      </w:tr>
      <w:tr w:rsidR="00134878" w:rsidRPr="004E407F" w14:paraId="3755CF21" w14:textId="77777777" w:rsidTr="00134878">
        <w:tc>
          <w:tcPr>
            <w:tcW w:w="1984" w:type="dxa"/>
          </w:tcPr>
          <w:p w14:paraId="38C5CF3B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17ABDD4F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Usuario final</w:t>
            </w:r>
          </w:p>
        </w:tc>
      </w:tr>
      <w:tr w:rsidR="00134878" w:rsidRPr="004E407F" w14:paraId="6FD3989A" w14:textId="77777777" w:rsidTr="00134878">
        <w:tc>
          <w:tcPr>
            <w:tcW w:w="1984" w:type="dxa"/>
          </w:tcPr>
          <w:p w14:paraId="71F7FE00" w14:textId="6E251856" w:rsidR="00134878" w:rsidRPr="004E407F" w:rsidRDefault="004E407F" w:rsidP="00904002"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  <w:tc>
          <w:tcPr>
            <w:tcW w:w="7653" w:type="dxa"/>
            <w:gridSpan w:val="3"/>
          </w:tcPr>
          <w:p w14:paraId="51D83E1C" w14:textId="6D32D06C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El sistema debe permitir al usuario buscar y filtrar criptomonedas en el mercado por nombre o </w:t>
            </w:r>
            <w:r w:rsidR="006A684C" w:rsidRPr="004E407F">
              <w:rPr>
                <w:rFonts w:ascii="Calibri" w:hAnsi="Calibri"/>
                <w:sz w:val="20"/>
              </w:rPr>
              <w:t>símbolo</w:t>
            </w:r>
            <w:r w:rsidRPr="004E407F">
              <w:rPr>
                <w:rFonts w:ascii="Calibri" w:hAnsi="Calibri"/>
                <w:sz w:val="20"/>
              </w:rPr>
              <w:t xml:space="preserve">, actualizando la lista en tiempo real </w:t>
            </w:r>
            <w:r w:rsidR="006A684C" w:rsidRPr="004E407F">
              <w:rPr>
                <w:rFonts w:ascii="Calibri" w:hAnsi="Calibri"/>
                <w:sz w:val="20"/>
              </w:rPr>
              <w:t>según</w:t>
            </w:r>
            <w:r w:rsidRPr="004E407F">
              <w:rPr>
                <w:rFonts w:ascii="Calibri" w:hAnsi="Calibri"/>
                <w:sz w:val="20"/>
              </w:rPr>
              <w:t xml:space="preserve"> el criterio ingresado en el campo de </w:t>
            </w:r>
            <w:r w:rsidR="006A684C" w:rsidRPr="004E407F">
              <w:rPr>
                <w:rFonts w:ascii="Calibri" w:hAnsi="Calibri"/>
                <w:sz w:val="20"/>
              </w:rPr>
              <w:t>búsqueda</w:t>
            </w:r>
            <w:r w:rsidRPr="004E407F">
              <w:rPr>
                <w:rFonts w:ascii="Calibri" w:hAnsi="Calibri"/>
                <w:sz w:val="20"/>
              </w:rPr>
              <w:t xml:space="preserve">, incluyendo dentro de la pantalla de </w:t>
            </w:r>
            <w:r w:rsidR="006A684C" w:rsidRPr="004E407F">
              <w:rPr>
                <w:rFonts w:ascii="Calibri" w:hAnsi="Calibri"/>
                <w:sz w:val="20"/>
              </w:rPr>
              <w:t>con</w:t>
            </w:r>
            <w:r w:rsidR="006A684C">
              <w:rPr>
                <w:rFonts w:ascii="Calibri" w:hAnsi="Calibri"/>
                <w:sz w:val="20"/>
              </w:rPr>
              <w:t>versión</w:t>
            </w:r>
            <w:r w:rsidRPr="004E407F">
              <w:rPr>
                <w:rFonts w:ascii="Calibri" w:hAnsi="Calibri"/>
                <w:sz w:val="20"/>
              </w:rPr>
              <w:t xml:space="preserve"> al seleccionar la moneda de origen o destino.</w:t>
            </w:r>
          </w:p>
        </w:tc>
      </w:tr>
      <w:tr w:rsidR="00134878" w:rsidRPr="004E407F" w14:paraId="6E1BBF3E" w14:textId="77777777" w:rsidTr="00134878">
        <w:tc>
          <w:tcPr>
            <w:tcW w:w="1984" w:type="dxa"/>
          </w:tcPr>
          <w:p w14:paraId="23924362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lastRenderedPageBreak/>
              <w:t>Actor</w:t>
            </w:r>
          </w:p>
        </w:tc>
        <w:tc>
          <w:tcPr>
            <w:tcW w:w="7653" w:type="dxa"/>
            <w:gridSpan w:val="3"/>
          </w:tcPr>
          <w:p w14:paraId="3D2FCEC2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- Actor principal: Usuario</w:t>
            </w:r>
            <w:r w:rsidRPr="004E407F">
              <w:rPr>
                <w:rFonts w:ascii="Calibri" w:hAnsi="Calibri"/>
                <w:sz w:val="20"/>
              </w:rPr>
              <w:br/>
              <w:t>- Actor Secundario: Sistema</w:t>
            </w:r>
          </w:p>
        </w:tc>
      </w:tr>
      <w:tr w:rsidR="00134878" w:rsidRPr="004E407F" w14:paraId="1A1456BE" w14:textId="77777777" w:rsidTr="00134878">
        <w:tc>
          <w:tcPr>
            <w:tcW w:w="1984" w:type="dxa"/>
          </w:tcPr>
          <w:p w14:paraId="39849467" w14:textId="07F370D3" w:rsidR="00134878" w:rsidRPr="004E407F" w:rsidRDefault="004E407F" w:rsidP="00904002">
            <w:r>
              <w:rPr>
                <w:rFonts w:ascii="Calibri" w:hAnsi="Calibri"/>
                <w:b/>
                <w:sz w:val="20"/>
              </w:rPr>
              <w:t>Precondición</w:t>
            </w:r>
          </w:p>
        </w:tc>
        <w:tc>
          <w:tcPr>
            <w:tcW w:w="7653" w:type="dxa"/>
            <w:gridSpan w:val="3"/>
          </w:tcPr>
          <w:p w14:paraId="2E3DF608" w14:textId="6AEBB9DE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- El usuario debe haber iniciado </w:t>
            </w:r>
            <w:r w:rsidR="004E407F">
              <w:rPr>
                <w:rFonts w:ascii="Calibri" w:hAnsi="Calibri"/>
                <w:sz w:val="20"/>
              </w:rPr>
              <w:t>sesión</w:t>
            </w:r>
            <w:r w:rsidRPr="004E407F">
              <w:rPr>
                <w:rFonts w:ascii="Calibri" w:hAnsi="Calibri"/>
                <w:sz w:val="20"/>
              </w:rPr>
              <w:t>.</w:t>
            </w:r>
            <w:r w:rsidRPr="004E407F">
              <w:rPr>
                <w:rFonts w:ascii="Calibri" w:hAnsi="Calibri"/>
                <w:sz w:val="20"/>
              </w:rPr>
              <w:br/>
              <w:t xml:space="preserve">- Debe existir la </w:t>
            </w:r>
            <w:r w:rsidR="004E407F">
              <w:rPr>
                <w:rFonts w:ascii="Calibri" w:hAnsi="Calibri"/>
                <w:sz w:val="20"/>
              </w:rPr>
              <w:t>colección</w:t>
            </w:r>
            <w:r w:rsidRPr="004E407F">
              <w:rPr>
                <w:rFonts w:ascii="Calibri" w:hAnsi="Calibri"/>
                <w:sz w:val="20"/>
              </w:rPr>
              <w:t xml:space="preserve"> colMonedas con datos.</w:t>
            </w:r>
          </w:p>
        </w:tc>
      </w:tr>
      <w:tr w:rsidR="00134878" w:rsidRPr="004E407F" w14:paraId="4ACDE331" w14:textId="77777777" w:rsidTr="00134878">
        <w:tc>
          <w:tcPr>
            <w:tcW w:w="1984" w:type="dxa"/>
          </w:tcPr>
          <w:p w14:paraId="19507597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3EBBEF08" w14:textId="3322CB04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1. El usuario accede a ScrMercado o al apartado de con</w:t>
            </w:r>
            <w:r w:rsidR="004E407F">
              <w:rPr>
                <w:rFonts w:ascii="Calibri" w:hAnsi="Calibri"/>
                <w:sz w:val="20"/>
              </w:rPr>
              <w:t>Versión</w:t>
            </w:r>
            <w:r w:rsidRPr="004E407F">
              <w:rPr>
                <w:rFonts w:ascii="Calibri" w:hAnsi="Calibri"/>
                <w:sz w:val="20"/>
              </w:rPr>
              <w:t xml:space="preserve"> (RF-11).</w:t>
            </w:r>
            <w:r w:rsidRPr="004E407F">
              <w:rPr>
                <w:rFonts w:ascii="Calibri" w:hAnsi="Calibri"/>
                <w:sz w:val="20"/>
              </w:rPr>
              <w:br/>
              <w:t xml:space="preserve">2. El usuario escribe en el campo de </w:t>
            </w:r>
            <w:r w:rsidR="006A684C" w:rsidRPr="004E407F">
              <w:rPr>
                <w:rFonts w:ascii="Calibri" w:hAnsi="Calibri"/>
                <w:sz w:val="20"/>
              </w:rPr>
              <w:t>búsqueda</w:t>
            </w:r>
            <w:r w:rsidRPr="004E407F">
              <w:rPr>
                <w:rFonts w:ascii="Calibri" w:hAnsi="Calibri"/>
                <w:sz w:val="20"/>
              </w:rPr>
              <w:t xml:space="preserve"> (txtBuscar).</w:t>
            </w:r>
            <w:r w:rsidRPr="004E407F">
              <w:rPr>
                <w:rFonts w:ascii="Calibri" w:hAnsi="Calibri"/>
                <w:sz w:val="20"/>
              </w:rPr>
              <w:br/>
              <w:t xml:space="preserve">3. El sistema aplica Filter() sobre la </w:t>
            </w:r>
            <w:r w:rsidR="004E407F">
              <w:rPr>
                <w:rFonts w:ascii="Calibri" w:hAnsi="Calibri"/>
                <w:sz w:val="20"/>
              </w:rPr>
              <w:t>colección</w:t>
            </w:r>
            <w:r w:rsidRPr="004E407F">
              <w:rPr>
                <w:rFonts w:ascii="Calibri" w:hAnsi="Calibri"/>
                <w:sz w:val="20"/>
              </w:rPr>
              <w:t xml:space="preserve"> colMonedas.</w:t>
            </w:r>
            <w:r w:rsidRPr="004E407F">
              <w:rPr>
                <w:rFonts w:ascii="Calibri" w:hAnsi="Calibri"/>
                <w:sz w:val="20"/>
              </w:rPr>
              <w:br/>
              <w:t xml:space="preserve">4. Se muestran solo las monedas que coinciden con nombre o </w:t>
            </w:r>
            <w:r w:rsidR="006A684C" w:rsidRPr="004E407F">
              <w:rPr>
                <w:rFonts w:ascii="Calibri" w:hAnsi="Calibri"/>
                <w:sz w:val="20"/>
              </w:rPr>
              <w:t>símbolo</w:t>
            </w:r>
            <w:r w:rsidRPr="004E407F">
              <w:rPr>
                <w:rFonts w:ascii="Calibri" w:hAnsi="Calibri"/>
                <w:sz w:val="20"/>
              </w:rPr>
              <w:t>.</w:t>
            </w:r>
            <w:r w:rsidRPr="004E407F">
              <w:rPr>
                <w:rFonts w:ascii="Calibri" w:hAnsi="Calibri"/>
                <w:sz w:val="20"/>
              </w:rPr>
              <w:br/>
              <w:t>5. En la pantalla de con</w:t>
            </w:r>
            <w:r w:rsidR="004E407F">
              <w:rPr>
                <w:rFonts w:ascii="Calibri" w:hAnsi="Calibri"/>
                <w:sz w:val="20"/>
              </w:rPr>
              <w:t>Versión</w:t>
            </w:r>
            <w:r w:rsidRPr="004E407F">
              <w:rPr>
                <w:rFonts w:ascii="Calibri" w:hAnsi="Calibri"/>
                <w:sz w:val="20"/>
              </w:rPr>
              <w:t>, el filtro se aplica tanto al selector de moneda de origen como al de moneda de destino.</w:t>
            </w:r>
            <w:r w:rsidRPr="004E407F">
              <w:rPr>
                <w:rFonts w:ascii="Calibri" w:hAnsi="Calibri"/>
                <w:sz w:val="20"/>
              </w:rPr>
              <w:br/>
              <w:t xml:space="preserve">6. Si el campo esta </w:t>
            </w:r>
            <w:r w:rsidR="006A684C" w:rsidRPr="004E407F">
              <w:rPr>
                <w:rFonts w:ascii="Calibri" w:hAnsi="Calibri"/>
                <w:sz w:val="20"/>
              </w:rPr>
              <w:t>vacío</w:t>
            </w:r>
            <w:r w:rsidRPr="004E407F">
              <w:rPr>
                <w:rFonts w:ascii="Calibri" w:hAnsi="Calibri"/>
                <w:sz w:val="20"/>
              </w:rPr>
              <w:t>, se muestran todas las monedas.</w:t>
            </w:r>
          </w:p>
        </w:tc>
      </w:tr>
      <w:tr w:rsidR="00134878" w:rsidRPr="004E407F" w14:paraId="19233BA9" w14:textId="77777777" w:rsidTr="00134878">
        <w:tc>
          <w:tcPr>
            <w:tcW w:w="1984" w:type="dxa"/>
          </w:tcPr>
          <w:p w14:paraId="5791AE1C" w14:textId="67DCAE09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 xml:space="preserve">Post </w:t>
            </w:r>
            <w:r w:rsidR="004E407F">
              <w:rPr>
                <w:rFonts w:ascii="Calibri" w:hAnsi="Calibri"/>
                <w:b/>
                <w:sz w:val="20"/>
              </w:rPr>
              <w:t>condición</w:t>
            </w:r>
          </w:p>
        </w:tc>
        <w:tc>
          <w:tcPr>
            <w:tcW w:w="7653" w:type="dxa"/>
            <w:gridSpan w:val="3"/>
          </w:tcPr>
          <w:p w14:paraId="0AD143D0" w14:textId="5CEA2F36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- La </w:t>
            </w:r>
            <w:r w:rsidR="006A684C" w:rsidRPr="004E407F">
              <w:rPr>
                <w:rFonts w:ascii="Calibri" w:hAnsi="Calibri"/>
                <w:sz w:val="20"/>
              </w:rPr>
              <w:t>galería</w:t>
            </w:r>
            <w:r w:rsidRPr="004E407F">
              <w:rPr>
                <w:rFonts w:ascii="Calibri" w:hAnsi="Calibri"/>
                <w:sz w:val="20"/>
              </w:rPr>
              <w:t xml:space="preserve"> de mercado muestra resultados filtrados.</w:t>
            </w:r>
            <w:r w:rsidRPr="004E407F">
              <w:rPr>
                <w:rFonts w:ascii="Calibri" w:hAnsi="Calibri"/>
                <w:sz w:val="20"/>
              </w:rPr>
              <w:br/>
              <w:t>- Los selectores de la pantalla de con</w:t>
            </w:r>
            <w:r w:rsidR="004E407F">
              <w:rPr>
                <w:rFonts w:ascii="Calibri" w:hAnsi="Calibri"/>
                <w:sz w:val="20"/>
              </w:rPr>
              <w:t>Versión</w:t>
            </w:r>
            <w:r w:rsidRPr="004E407F">
              <w:rPr>
                <w:rFonts w:ascii="Calibri" w:hAnsi="Calibri"/>
                <w:sz w:val="20"/>
              </w:rPr>
              <w:t xml:space="preserve"> </w:t>
            </w:r>
            <w:r w:rsidR="006A684C" w:rsidRPr="004E407F">
              <w:rPr>
                <w:rFonts w:ascii="Calibri" w:hAnsi="Calibri"/>
                <w:sz w:val="20"/>
              </w:rPr>
              <w:t>también</w:t>
            </w:r>
            <w:r w:rsidRPr="004E407F">
              <w:rPr>
                <w:rFonts w:ascii="Calibri" w:hAnsi="Calibri"/>
                <w:sz w:val="20"/>
              </w:rPr>
              <w:t xml:space="preserve"> muestran resultados filtrados.</w:t>
            </w:r>
            <w:r w:rsidRPr="004E407F">
              <w:rPr>
                <w:rFonts w:ascii="Calibri" w:hAnsi="Calibri"/>
                <w:sz w:val="20"/>
              </w:rPr>
              <w:br/>
              <w:t xml:space="preserve">- La </w:t>
            </w:r>
            <w:r w:rsidR="006A684C" w:rsidRPr="004E407F">
              <w:rPr>
                <w:rFonts w:ascii="Calibri" w:hAnsi="Calibri"/>
                <w:sz w:val="20"/>
              </w:rPr>
              <w:t>búsqueda</w:t>
            </w:r>
            <w:r w:rsidRPr="004E407F">
              <w:rPr>
                <w:rFonts w:ascii="Calibri" w:hAnsi="Calibri"/>
                <w:sz w:val="20"/>
              </w:rPr>
              <w:t xml:space="preserve"> es </w:t>
            </w:r>
            <w:r w:rsidR="00E747FC" w:rsidRPr="004E407F">
              <w:rPr>
                <w:rFonts w:ascii="Calibri" w:hAnsi="Calibri"/>
                <w:sz w:val="20"/>
              </w:rPr>
              <w:t>instantánea</w:t>
            </w:r>
            <w:r w:rsidRPr="004E407F">
              <w:rPr>
                <w:rFonts w:ascii="Calibri" w:hAnsi="Calibri"/>
                <w:sz w:val="20"/>
              </w:rPr>
              <w:t xml:space="preserve"> (tiempo real).</w:t>
            </w:r>
          </w:p>
        </w:tc>
      </w:tr>
      <w:tr w:rsidR="00134878" w:rsidRPr="004E407F" w14:paraId="4FAE9901" w14:textId="77777777" w:rsidTr="00134878">
        <w:tc>
          <w:tcPr>
            <w:tcW w:w="1984" w:type="dxa"/>
          </w:tcPr>
          <w:p w14:paraId="77B4859A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63766286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- Si no hay coincidencias: El sistema muestra 'No se encontraron resultados'.</w:t>
            </w:r>
            <w:r w:rsidRPr="004E407F">
              <w:rPr>
                <w:rFonts w:ascii="Calibri" w:hAnsi="Calibri"/>
                <w:sz w:val="20"/>
              </w:rPr>
              <w:br/>
              <w:t>- Si el texto tiene caracteres especiales: El sistema ignora o filtra correctamente.</w:t>
            </w:r>
          </w:p>
        </w:tc>
      </w:tr>
      <w:tr w:rsidR="00134878" w:rsidRPr="004E407F" w14:paraId="5671BAE1" w14:textId="77777777" w:rsidTr="00134878">
        <w:tc>
          <w:tcPr>
            <w:tcW w:w="1984" w:type="dxa"/>
          </w:tcPr>
          <w:p w14:paraId="78308B89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7965EE3E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Media (should having). Mejora significativa la experiencia de usuario al explorar muchas monedas.</w:t>
            </w:r>
          </w:p>
        </w:tc>
      </w:tr>
      <w:tr w:rsidR="00134878" w:rsidRPr="004E407F" w14:paraId="634B494E" w14:textId="77777777" w:rsidTr="00134878">
        <w:tc>
          <w:tcPr>
            <w:tcW w:w="1984" w:type="dxa"/>
          </w:tcPr>
          <w:p w14:paraId="641B3B67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03C2CD51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134878" w:rsidRPr="004E407F" w14:paraId="2A3BB145" w14:textId="77777777" w:rsidTr="00134878">
        <w:tc>
          <w:tcPr>
            <w:tcW w:w="1984" w:type="dxa"/>
          </w:tcPr>
          <w:p w14:paraId="5A482DF8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1E186DDE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Aprobado</w:t>
            </w:r>
          </w:p>
        </w:tc>
      </w:tr>
      <w:tr w:rsidR="00134878" w:rsidRPr="004E407F" w14:paraId="56FA7836" w14:textId="77777777" w:rsidTr="00134878">
        <w:tc>
          <w:tcPr>
            <w:tcW w:w="1984" w:type="dxa"/>
          </w:tcPr>
          <w:p w14:paraId="4F0C72D1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2B9D9218" w14:textId="77B90210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Implementar con Filter(colMonedas, txtBuscar.Text in Nombre || txtBuscar.Text in Simbolo), reutilizando la misma funcion Filter() en los selectores de la pantalla de con</w:t>
            </w:r>
            <w:r w:rsidR="004E407F">
              <w:rPr>
                <w:rFonts w:ascii="Calibri" w:hAnsi="Calibri"/>
                <w:sz w:val="20"/>
              </w:rPr>
              <w:t>Versión</w:t>
            </w:r>
            <w:r w:rsidRPr="004E407F">
              <w:rPr>
                <w:rFonts w:ascii="Calibri" w:hAnsi="Calibri"/>
                <w:sz w:val="20"/>
              </w:rPr>
              <w:t>.</w:t>
            </w:r>
          </w:p>
        </w:tc>
      </w:tr>
    </w:tbl>
    <w:p w14:paraId="61E2931F" w14:textId="77777777" w:rsidR="00134878" w:rsidRPr="004E407F" w:rsidRDefault="00134878" w:rsidP="00134878"/>
    <w:p w14:paraId="4C32EE7E" w14:textId="77777777" w:rsidR="00134878" w:rsidRPr="004E407F" w:rsidRDefault="00134878" w:rsidP="00134878">
      <w:pPr>
        <w:rPr>
          <w:color w:val="000000" w:themeColor="text1"/>
        </w:rPr>
      </w:pPr>
      <w:r w:rsidRPr="004E407F">
        <w:rPr>
          <w:b/>
          <w:color w:val="000000" w:themeColor="text1"/>
          <w:sz w:val="28"/>
        </w:rPr>
        <w:t>Requisito: RF-11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3"/>
        <w:gridCol w:w="2185"/>
        <w:gridCol w:w="2234"/>
        <w:gridCol w:w="2212"/>
      </w:tblGrid>
      <w:tr w:rsidR="00D726B8" w:rsidRPr="004E407F" w14:paraId="67C120D1" w14:textId="77777777">
        <w:tc>
          <w:tcPr>
            <w:tcW w:w="1984" w:type="dxa"/>
          </w:tcPr>
          <w:p w14:paraId="58F436A2" w14:textId="77777777" w:rsidR="00D726B8" w:rsidRPr="004E407F" w:rsidRDefault="00000000">
            <w:r w:rsidRPr="004E407F"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2BE0BD0B" w14:textId="4C4419AF" w:rsidR="00D726B8" w:rsidRPr="004E407F" w:rsidRDefault="00000000">
            <w:r w:rsidRPr="004E407F">
              <w:rPr>
                <w:rFonts w:ascii="Calibri" w:hAnsi="Calibri"/>
                <w:b/>
                <w:sz w:val="20"/>
              </w:rPr>
              <w:t>El Sistema debe permitir la con</w:t>
            </w:r>
            <w:r w:rsidR="004E407F">
              <w:rPr>
                <w:rFonts w:ascii="Calibri" w:hAnsi="Calibri"/>
                <w:b/>
                <w:sz w:val="20"/>
              </w:rPr>
              <w:t>Versión</w:t>
            </w:r>
            <w:r w:rsidRPr="004E407F">
              <w:rPr>
                <w:rFonts w:ascii="Calibri" w:hAnsi="Calibri"/>
                <w:b/>
                <w:sz w:val="20"/>
              </w:rPr>
              <w:t xml:space="preserve"> entre criptomonedas</w:t>
            </w:r>
          </w:p>
        </w:tc>
      </w:tr>
      <w:tr w:rsidR="00D726B8" w:rsidRPr="004E407F" w14:paraId="1456B23D" w14:textId="77777777">
        <w:tc>
          <w:tcPr>
            <w:tcW w:w="1984" w:type="dxa"/>
          </w:tcPr>
          <w:p w14:paraId="7714D940" w14:textId="77777777" w:rsidR="00D726B8" w:rsidRPr="004E407F" w:rsidRDefault="00000000">
            <w:r w:rsidRPr="004E407F">
              <w:rPr>
                <w:rFonts w:ascii="Calibri" w:hAnsi="Calibri"/>
                <w:b/>
                <w:sz w:val="20"/>
              </w:rPr>
              <w:t>RF-11</w:t>
            </w:r>
          </w:p>
        </w:tc>
        <w:tc>
          <w:tcPr>
            <w:tcW w:w="7653" w:type="dxa"/>
            <w:gridSpan w:val="3"/>
          </w:tcPr>
          <w:p w14:paraId="75DF5898" w14:textId="15354EDD" w:rsidR="00D726B8" w:rsidRPr="004E407F" w:rsidRDefault="00000000">
            <w:r w:rsidRPr="004E407F">
              <w:rPr>
                <w:rFonts w:ascii="Calibri" w:hAnsi="Calibri"/>
                <w:sz w:val="20"/>
              </w:rPr>
              <w:t>El Sistema debe permitir la con</w:t>
            </w:r>
            <w:r w:rsidR="004E407F">
              <w:rPr>
                <w:rFonts w:ascii="Calibri" w:hAnsi="Calibri"/>
                <w:sz w:val="20"/>
              </w:rPr>
              <w:t>Versión</w:t>
            </w:r>
            <w:r w:rsidRPr="004E407F">
              <w:rPr>
                <w:rFonts w:ascii="Calibri" w:hAnsi="Calibri"/>
                <w:sz w:val="20"/>
              </w:rPr>
              <w:t xml:space="preserve"> entre criptomonedas</w:t>
            </w:r>
          </w:p>
        </w:tc>
      </w:tr>
      <w:tr w:rsidR="00D726B8" w:rsidRPr="004E407F" w14:paraId="2DFC33B3" w14:textId="77777777">
        <w:tc>
          <w:tcPr>
            <w:tcW w:w="1984" w:type="dxa"/>
          </w:tcPr>
          <w:p w14:paraId="5D007ABE" w14:textId="7AD7FA6C" w:rsidR="00D726B8" w:rsidRPr="004E407F" w:rsidRDefault="004E407F">
            <w:r>
              <w:rPr>
                <w:rFonts w:ascii="Calibri" w:hAnsi="Calibri"/>
                <w:b/>
                <w:sz w:val="20"/>
              </w:rPr>
              <w:t>Versión</w:t>
            </w:r>
          </w:p>
        </w:tc>
        <w:tc>
          <w:tcPr>
            <w:tcW w:w="2551" w:type="dxa"/>
          </w:tcPr>
          <w:p w14:paraId="7671A7C8" w14:textId="77777777" w:rsidR="00D726B8" w:rsidRPr="004E407F" w:rsidRDefault="00000000">
            <w:r w:rsidRPr="004E407F"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013E9EEB" w14:textId="77777777" w:rsidR="00D726B8" w:rsidRPr="004E407F" w:rsidRDefault="00000000">
            <w:r w:rsidRPr="004E407F"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5A634934" w14:textId="77777777" w:rsidR="00D726B8" w:rsidRPr="004E407F" w:rsidRDefault="00000000">
            <w:r w:rsidRPr="004E407F">
              <w:rPr>
                <w:rFonts w:ascii="Calibri" w:hAnsi="Calibri"/>
                <w:sz w:val="20"/>
              </w:rPr>
              <w:t>17-07-2026</w:t>
            </w:r>
          </w:p>
        </w:tc>
      </w:tr>
      <w:tr w:rsidR="00D726B8" w:rsidRPr="004E407F" w14:paraId="0490187F" w14:textId="77777777">
        <w:tc>
          <w:tcPr>
            <w:tcW w:w="1984" w:type="dxa"/>
          </w:tcPr>
          <w:p w14:paraId="3F5816DF" w14:textId="77777777" w:rsidR="00D726B8" w:rsidRPr="004E407F" w:rsidRDefault="00000000">
            <w:r w:rsidRPr="004E407F"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31722F5F" w14:textId="77777777" w:rsidR="00D726B8" w:rsidRPr="004E407F" w:rsidRDefault="00000000">
            <w:r w:rsidRPr="004E407F">
              <w:rPr>
                <w:rFonts w:ascii="Calibri" w:hAnsi="Calibri"/>
                <w:sz w:val="20"/>
              </w:rPr>
              <w:t>Josue Chango y Danny Tiupul</w:t>
            </w:r>
          </w:p>
        </w:tc>
      </w:tr>
      <w:tr w:rsidR="00D726B8" w:rsidRPr="004E407F" w14:paraId="7467DCBC" w14:textId="77777777">
        <w:tc>
          <w:tcPr>
            <w:tcW w:w="1984" w:type="dxa"/>
          </w:tcPr>
          <w:p w14:paraId="27087078" w14:textId="77777777" w:rsidR="00D726B8" w:rsidRPr="004E407F" w:rsidRDefault="00000000">
            <w:r w:rsidRPr="004E407F"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09CF6524" w14:textId="77777777" w:rsidR="00D726B8" w:rsidRPr="004E407F" w:rsidRDefault="00000000">
            <w:r w:rsidRPr="004E407F">
              <w:rPr>
                <w:rFonts w:ascii="Calibri" w:hAnsi="Calibri"/>
                <w:sz w:val="20"/>
              </w:rPr>
              <w:t>Usuario final</w:t>
            </w:r>
          </w:p>
        </w:tc>
      </w:tr>
      <w:tr w:rsidR="00D726B8" w:rsidRPr="004E407F" w14:paraId="460B0F06" w14:textId="77777777">
        <w:tc>
          <w:tcPr>
            <w:tcW w:w="1984" w:type="dxa"/>
          </w:tcPr>
          <w:p w14:paraId="4F8BFD26" w14:textId="0C18AF54" w:rsidR="00D726B8" w:rsidRPr="004E407F" w:rsidRDefault="004E407F"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  <w:tc>
          <w:tcPr>
            <w:tcW w:w="7653" w:type="dxa"/>
            <w:gridSpan w:val="3"/>
          </w:tcPr>
          <w:p w14:paraId="487B8787" w14:textId="7A6A67A2" w:rsidR="00D726B8" w:rsidRPr="004E407F" w:rsidRDefault="00000000">
            <w:r w:rsidRPr="004E407F">
              <w:rPr>
                <w:rFonts w:ascii="Calibri" w:hAnsi="Calibri"/>
                <w:sz w:val="20"/>
              </w:rPr>
              <w:t>El sistema debe incluir un apartado de con</w:t>
            </w:r>
            <w:r w:rsidR="004E407F">
              <w:rPr>
                <w:rFonts w:ascii="Calibri" w:hAnsi="Calibri"/>
                <w:sz w:val="20"/>
              </w:rPr>
              <w:t>Versión</w:t>
            </w:r>
            <w:r w:rsidRPr="004E407F">
              <w:rPr>
                <w:rFonts w:ascii="Calibri" w:hAnsi="Calibri"/>
                <w:sz w:val="20"/>
              </w:rPr>
              <w:t xml:space="preserve"> de criptomonedas que permita al usuario seleccionar una moneda de origen y una moneda de destino (o viceversa), mostrando el monto equivalente </w:t>
            </w:r>
            <w:r w:rsidR="00E747FC" w:rsidRPr="004E407F">
              <w:rPr>
                <w:rFonts w:ascii="Calibri" w:hAnsi="Calibri"/>
                <w:sz w:val="20"/>
              </w:rPr>
              <w:t>según</w:t>
            </w:r>
            <w:r w:rsidRPr="004E407F">
              <w:rPr>
                <w:rFonts w:ascii="Calibri" w:hAnsi="Calibri"/>
                <w:sz w:val="20"/>
              </w:rPr>
              <w:t xml:space="preserve"> el precio actual de cada una.</w:t>
            </w:r>
          </w:p>
        </w:tc>
      </w:tr>
      <w:tr w:rsidR="00D726B8" w:rsidRPr="004E407F" w14:paraId="5E80ED64" w14:textId="77777777">
        <w:tc>
          <w:tcPr>
            <w:tcW w:w="1984" w:type="dxa"/>
          </w:tcPr>
          <w:p w14:paraId="314C2FDF" w14:textId="77777777" w:rsidR="00D726B8" w:rsidRPr="004E407F" w:rsidRDefault="00000000">
            <w:r w:rsidRPr="004E407F"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52D55DEB" w14:textId="77777777" w:rsidR="00D726B8" w:rsidRPr="004E407F" w:rsidRDefault="00000000">
            <w:r w:rsidRPr="004E407F">
              <w:rPr>
                <w:rFonts w:ascii="Calibri" w:hAnsi="Calibri"/>
                <w:sz w:val="20"/>
              </w:rPr>
              <w:t>- Actor principal: Usuario</w:t>
            </w:r>
            <w:r w:rsidRPr="004E407F">
              <w:rPr>
                <w:rFonts w:ascii="Calibri" w:hAnsi="Calibri"/>
                <w:sz w:val="20"/>
              </w:rPr>
              <w:br/>
              <w:t>- Actor Secundario: Sistema</w:t>
            </w:r>
          </w:p>
        </w:tc>
      </w:tr>
      <w:tr w:rsidR="00D726B8" w:rsidRPr="004E407F" w14:paraId="07FDE291" w14:textId="77777777">
        <w:tc>
          <w:tcPr>
            <w:tcW w:w="1984" w:type="dxa"/>
          </w:tcPr>
          <w:p w14:paraId="131FFA2F" w14:textId="185DE451" w:rsidR="00D726B8" w:rsidRPr="004E407F" w:rsidRDefault="004E407F">
            <w:r>
              <w:rPr>
                <w:rFonts w:ascii="Calibri" w:hAnsi="Calibri"/>
                <w:b/>
                <w:sz w:val="20"/>
              </w:rPr>
              <w:t>Precondición</w:t>
            </w:r>
          </w:p>
        </w:tc>
        <w:tc>
          <w:tcPr>
            <w:tcW w:w="7653" w:type="dxa"/>
            <w:gridSpan w:val="3"/>
          </w:tcPr>
          <w:p w14:paraId="4CCDA348" w14:textId="57D21391" w:rsidR="00D726B8" w:rsidRPr="004E407F" w:rsidRDefault="00000000">
            <w:r w:rsidRPr="004E407F">
              <w:rPr>
                <w:rFonts w:ascii="Calibri" w:hAnsi="Calibri"/>
                <w:sz w:val="20"/>
              </w:rPr>
              <w:t xml:space="preserve">- El usuario debe haber iniciado </w:t>
            </w:r>
            <w:r w:rsidR="004E407F">
              <w:rPr>
                <w:rFonts w:ascii="Calibri" w:hAnsi="Calibri"/>
                <w:sz w:val="20"/>
              </w:rPr>
              <w:t>sesión</w:t>
            </w:r>
            <w:r w:rsidRPr="004E407F">
              <w:rPr>
                <w:rFonts w:ascii="Calibri" w:hAnsi="Calibri"/>
                <w:sz w:val="20"/>
              </w:rPr>
              <w:t>.</w:t>
            </w:r>
            <w:r w:rsidRPr="004E407F">
              <w:rPr>
                <w:rFonts w:ascii="Calibri" w:hAnsi="Calibri"/>
                <w:sz w:val="20"/>
              </w:rPr>
              <w:br/>
              <w:t xml:space="preserve">- Debe existir la </w:t>
            </w:r>
            <w:r w:rsidR="004E407F">
              <w:rPr>
                <w:rFonts w:ascii="Calibri" w:hAnsi="Calibri"/>
                <w:sz w:val="20"/>
              </w:rPr>
              <w:t>colección</w:t>
            </w:r>
            <w:r w:rsidRPr="004E407F">
              <w:rPr>
                <w:rFonts w:ascii="Calibri" w:hAnsi="Calibri"/>
                <w:sz w:val="20"/>
              </w:rPr>
              <w:t xml:space="preserve"> colMonedas con precios actualizados.</w:t>
            </w:r>
          </w:p>
        </w:tc>
      </w:tr>
      <w:tr w:rsidR="00D726B8" w:rsidRPr="004E407F" w14:paraId="12825F10" w14:textId="77777777">
        <w:tc>
          <w:tcPr>
            <w:tcW w:w="1984" w:type="dxa"/>
          </w:tcPr>
          <w:p w14:paraId="31E98D3F" w14:textId="77777777" w:rsidR="00D726B8" w:rsidRPr="004E407F" w:rsidRDefault="00000000">
            <w:r w:rsidRPr="004E407F"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67DC890B" w14:textId="2593A991" w:rsidR="00D726B8" w:rsidRPr="004E407F" w:rsidRDefault="00000000">
            <w:r w:rsidRPr="004E407F">
              <w:rPr>
                <w:rFonts w:ascii="Calibri" w:hAnsi="Calibri"/>
                <w:sz w:val="20"/>
              </w:rPr>
              <w:t>1. El usuario accede al apartado de con</w:t>
            </w:r>
            <w:r w:rsidR="004E407F">
              <w:rPr>
                <w:rFonts w:ascii="Calibri" w:hAnsi="Calibri"/>
                <w:sz w:val="20"/>
              </w:rPr>
              <w:t>Versión</w:t>
            </w:r>
            <w:r w:rsidRPr="004E407F">
              <w:rPr>
                <w:rFonts w:ascii="Calibri" w:hAnsi="Calibri"/>
                <w:sz w:val="20"/>
              </w:rPr>
              <w:t xml:space="preserve"> en ScrMercado o ScrDetalle.</w:t>
            </w:r>
            <w:r w:rsidRPr="004E407F">
              <w:rPr>
                <w:rFonts w:ascii="Calibri" w:hAnsi="Calibri"/>
                <w:sz w:val="20"/>
              </w:rPr>
              <w:br/>
              <w:t>2. El usuario selecciona la moneda de origen.</w:t>
            </w:r>
            <w:r w:rsidRPr="004E407F">
              <w:rPr>
                <w:rFonts w:ascii="Calibri" w:hAnsi="Calibri"/>
                <w:sz w:val="20"/>
              </w:rPr>
              <w:br/>
              <w:t>3. El usuario selecciona la moneda de destino.</w:t>
            </w:r>
            <w:r w:rsidRPr="004E407F">
              <w:rPr>
                <w:rFonts w:ascii="Calibri" w:hAnsi="Calibri"/>
                <w:sz w:val="20"/>
              </w:rPr>
              <w:br/>
              <w:t>4. El usuario ingresa el monto a convertir.</w:t>
            </w:r>
            <w:r w:rsidRPr="004E407F">
              <w:rPr>
                <w:rFonts w:ascii="Calibri" w:hAnsi="Calibri"/>
                <w:sz w:val="20"/>
              </w:rPr>
              <w:br/>
              <w:t>5. El sistema calcula el monto equivalente usando los precios actuales.</w:t>
            </w:r>
            <w:r w:rsidRPr="004E407F">
              <w:rPr>
                <w:rFonts w:ascii="Calibri" w:hAnsi="Calibri"/>
                <w:sz w:val="20"/>
              </w:rPr>
              <w:br/>
              <w:t>6. El sistema muestra el resultado de la con</w:t>
            </w:r>
            <w:r w:rsidR="004E407F">
              <w:rPr>
                <w:rFonts w:ascii="Calibri" w:hAnsi="Calibri"/>
                <w:sz w:val="20"/>
              </w:rPr>
              <w:t>Versión</w:t>
            </w:r>
            <w:r w:rsidRPr="004E407F">
              <w:rPr>
                <w:rFonts w:ascii="Calibri" w:hAnsi="Calibri"/>
                <w:sz w:val="20"/>
              </w:rPr>
              <w:t>.</w:t>
            </w:r>
            <w:r w:rsidRPr="004E407F">
              <w:rPr>
                <w:rFonts w:ascii="Calibri" w:hAnsi="Calibri"/>
                <w:sz w:val="20"/>
              </w:rPr>
              <w:br/>
              <w:t>7. El usuario puede invertir el orden de las monedas (origen/destino).</w:t>
            </w:r>
          </w:p>
        </w:tc>
      </w:tr>
      <w:tr w:rsidR="00D726B8" w:rsidRPr="004E407F" w14:paraId="3F376AC0" w14:textId="77777777">
        <w:tc>
          <w:tcPr>
            <w:tcW w:w="1984" w:type="dxa"/>
          </w:tcPr>
          <w:p w14:paraId="2E85AA27" w14:textId="56551F88" w:rsidR="00D726B8" w:rsidRPr="004E407F" w:rsidRDefault="00000000">
            <w:r w:rsidRPr="004E407F">
              <w:rPr>
                <w:rFonts w:ascii="Calibri" w:hAnsi="Calibri"/>
                <w:b/>
                <w:sz w:val="20"/>
              </w:rPr>
              <w:t xml:space="preserve">Post </w:t>
            </w:r>
            <w:r w:rsidR="004E407F">
              <w:rPr>
                <w:rFonts w:ascii="Calibri" w:hAnsi="Calibri"/>
                <w:b/>
                <w:sz w:val="20"/>
              </w:rPr>
              <w:t>condición</w:t>
            </w:r>
          </w:p>
        </w:tc>
        <w:tc>
          <w:tcPr>
            <w:tcW w:w="7653" w:type="dxa"/>
            <w:gridSpan w:val="3"/>
          </w:tcPr>
          <w:p w14:paraId="58DD5CA1" w14:textId="77777777" w:rsidR="00D726B8" w:rsidRPr="004E407F" w:rsidRDefault="00000000">
            <w:r w:rsidRPr="004E407F">
              <w:rPr>
                <w:rFonts w:ascii="Calibri" w:hAnsi="Calibri"/>
                <w:sz w:val="20"/>
              </w:rPr>
              <w:t>- El usuario visualiza el monto equivalente entre las dos criptomonedas.</w:t>
            </w:r>
            <w:r w:rsidRPr="004E407F">
              <w:rPr>
                <w:rFonts w:ascii="Calibri" w:hAnsi="Calibri"/>
                <w:sz w:val="20"/>
              </w:rPr>
              <w:br/>
              <w:t>- El resultado se actualiza si cambian los precios.</w:t>
            </w:r>
          </w:p>
        </w:tc>
      </w:tr>
      <w:tr w:rsidR="00D726B8" w:rsidRPr="004E407F" w14:paraId="64065734" w14:textId="77777777">
        <w:tc>
          <w:tcPr>
            <w:tcW w:w="1984" w:type="dxa"/>
          </w:tcPr>
          <w:p w14:paraId="4C070E8F" w14:textId="77777777" w:rsidR="00D726B8" w:rsidRPr="004E407F" w:rsidRDefault="00000000">
            <w:r w:rsidRPr="004E407F"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45C65060" w14:textId="3BA0EB97" w:rsidR="00D726B8" w:rsidRPr="004E407F" w:rsidRDefault="00000000">
            <w:r w:rsidRPr="004E407F">
              <w:rPr>
                <w:rFonts w:ascii="Calibri" w:hAnsi="Calibri"/>
                <w:sz w:val="20"/>
              </w:rPr>
              <w:t>- Si alguna moneda no tiene precio disponible: El sistema muestra error.</w:t>
            </w:r>
            <w:r w:rsidRPr="004E407F">
              <w:rPr>
                <w:rFonts w:ascii="Calibri" w:hAnsi="Calibri"/>
                <w:sz w:val="20"/>
              </w:rPr>
              <w:br/>
              <w:t xml:space="preserve">- Si el monto ingresado es 0 o negativo: El sistema muestra error de </w:t>
            </w:r>
            <w:r w:rsidR="006A684C">
              <w:rPr>
                <w:rFonts w:ascii="Calibri" w:hAnsi="Calibri"/>
                <w:sz w:val="20"/>
              </w:rPr>
              <w:t>validación</w:t>
            </w:r>
            <w:r w:rsidRPr="004E407F">
              <w:rPr>
                <w:rFonts w:ascii="Calibri" w:hAnsi="Calibri"/>
                <w:sz w:val="20"/>
              </w:rPr>
              <w:t>.</w:t>
            </w:r>
          </w:p>
        </w:tc>
      </w:tr>
      <w:tr w:rsidR="00D726B8" w:rsidRPr="004E407F" w14:paraId="52CC8F90" w14:textId="77777777">
        <w:tc>
          <w:tcPr>
            <w:tcW w:w="1984" w:type="dxa"/>
          </w:tcPr>
          <w:p w14:paraId="624C480B" w14:textId="77777777" w:rsidR="00D726B8" w:rsidRPr="004E407F" w:rsidRDefault="00000000">
            <w:r w:rsidRPr="004E407F"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2374CC41" w14:textId="04971663" w:rsidR="00D726B8" w:rsidRPr="004E407F" w:rsidRDefault="00000000">
            <w:r w:rsidRPr="004E407F">
              <w:rPr>
                <w:rFonts w:ascii="Calibri" w:hAnsi="Calibri"/>
                <w:sz w:val="20"/>
              </w:rPr>
              <w:t xml:space="preserve">Media (should have). Facilita la </w:t>
            </w:r>
            <w:r w:rsidR="00E747FC" w:rsidRPr="004E407F">
              <w:rPr>
                <w:rFonts w:ascii="Calibri" w:hAnsi="Calibri"/>
                <w:sz w:val="20"/>
              </w:rPr>
              <w:t>comparación</w:t>
            </w:r>
            <w:r w:rsidRPr="004E407F">
              <w:rPr>
                <w:rFonts w:ascii="Calibri" w:hAnsi="Calibri"/>
                <w:sz w:val="20"/>
              </w:rPr>
              <w:t xml:space="preserve"> de valor entre distintos activos.</w:t>
            </w:r>
          </w:p>
        </w:tc>
      </w:tr>
      <w:tr w:rsidR="00D726B8" w:rsidRPr="004E407F" w14:paraId="0D314BBE" w14:textId="77777777">
        <w:tc>
          <w:tcPr>
            <w:tcW w:w="1984" w:type="dxa"/>
          </w:tcPr>
          <w:p w14:paraId="0CAC58C3" w14:textId="77777777" w:rsidR="00D726B8" w:rsidRPr="004E407F" w:rsidRDefault="00000000">
            <w:r w:rsidRPr="004E407F"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4AD5F553" w14:textId="77777777" w:rsidR="00D726B8" w:rsidRPr="004E407F" w:rsidRDefault="00000000">
            <w:r w:rsidRPr="004E407F"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D726B8" w:rsidRPr="004E407F" w14:paraId="730F4496" w14:textId="77777777">
        <w:tc>
          <w:tcPr>
            <w:tcW w:w="1984" w:type="dxa"/>
          </w:tcPr>
          <w:p w14:paraId="373382A7" w14:textId="77777777" w:rsidR="00D726B8" w:rsidRPr="004E407F" w:rsidRDefault="00000000">
            <w:r w:rsidRPr="004E407F"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4E281736" w14:textId="77777777" w:rsidR="00D726B8" w:rsidRPr="004E407F" w:rsidRDefault="00000000">
            <w:r w:rsidRPr="004E407F">
              <w:rPr>
                <w:rFonts w:ascii="Calibri" w:hAnsi="Calibri"/>
                <w:sz w:val="20"/>
              </w:rPr>
              <w:t>Aprobado</w:t>
            </w:r>
          </w:p>
        </w:tc>
      </w:tr>
      <w:tr w:rsidR="00D726B8" w:rsidRPr="004E407F" w14:paraId="2F5A1C78" w14:textId="77777777">
        <w:tc>
          <w:tcPr>
            <w:tcW w:w="1984" w:type="dxa"/>
          </w:tcPr>
          <w:p w14:paraId="2BC723C2" w14:textId="77777777" w:rsidR="00D726B8" w:rsidRPr="004E407F" w:rsidRDefault="00000000">
            <w:r w:rsidRPr="004E407F">
              <w:rPr>
                <w:rFonts w:ascii="Calibri" w:hAnsi="Calibri"/>
                <w:b/>
                <w:sz w:val="20"/>
              </w:rPr>
              <w:lastRenderedPageBreak/>
              <w:t>Comentarios</w:t>
            </w:r>
          </w:p>
        </w:tc>
        <w:tc>
          <w:tcPr>
            <w:tcW w:w="7653" w:type="dxa"/>
            <w:gridSpan w:val="3"/>
          </w:tcPr>
          <w:p w14:paraId="11B3874C" w14:textId="77777777" w:rsidR="00D726B8" w:rsidRPr="004E407F" w:rsidRDefault="00000000">
            <w:r w:rsidRPr="004E407F">
              <w:rPr>
                <w:rFonts w:ascii="Calibri" w:hAnsi="Calibri"/>
                <w:sz w:val="20"/>
              </w:rPr>
              <w:t>Implementar con calculo: montoDestino = (montoOrigen * precioOrigen) / precioDestino.</w:t>
            </w:r>
          </w:p>
        </w:tc>
      </w:tr>
    </w:tbl>
    <w:p w14:paraId="2F02E15D" w14:textId="77777777" w:rsidR="00134878" w:rsidRPr="004E407F" w:rsidRDefault="00134878" w:rsidP="00134878"/>
    <w:p w14:paraId="1C8C885A" w14:textId="77777777" w:rsidR="00134878" w:rsidRPr="004E407F" w:rsidRDefault="00134878" w:rsidP="00134878">
      <w:pPr>
        <w:rPr>
          <w:color w:val="000000" w:themeColor="text1"/>
        </w:rPr>
      </w:pPr>
      <w:r w:rsidRPr="004E407F">
        <w:rPr>
          <w:b/>
          <w:color w:val="000000" w:themeColor="text1"/>
          <w:sz w:val="28"/>
        </w:rPr>
        <w:t>Requisito: RF-12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3"/>
        <w:gridCol w:w="2185"/>
        <w:gridCol w:w="2234"/>
        <w:gridCol w:w="2212"/>
      </w:tblGrid>
      <w:tr w:rsidR="00134878" w:rsidRPr="004E407F" w14:paraId="6FD41163" w14:textId="77777777" w:rsidTr="00134878">
        <w:tc>
          <w:tcPr>
            <w:tcW w:w="1984" w:type="dxa"/>
          </w:tcPr>
          <w:p w14:paraId="565796D2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7941E3FB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El Sistema debe manejar la moneda base en USDT</w:t>
            </w:r>
          </w:p>
        </w:tc>
      </w:tr>
      <w:tr w:rsidR="00134878" w:rsidRPr="004E407F" w14:paraId="1134BB30" w14:textId="77777777" w:rsidTr="00134878">
        <w:tc>
          <w:tcPr>
            <w:tcW w:w="1984" w:type="dxa"/>
          </w:tcPr>
          <w:p w14:paraId="35ABF0E3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RF-12</w:t>
            </w:r>
          </w:p>
        </w:tc>
        <w:tc>
          <w:tcPr>
            <w:tcW w:w="7653" w:type="dxa"/>
            <w:gridSpan w:val="3"/>
          </w:tcPr>
          <w:p w14:paraId="2044F9ED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El Sistema debe manejar la moneda base en USDT</w:t>
            </w:r>
          </w:p>
        </w:tc>
      </w:tr>
      <w:tr w:rsidR="00134878" w:rsidRPr="004E407F" w14:paraId="3EAAA400" w14:textId="77777777" w:rsidTr="00134878">
        <w:tc>
          <w:tcPr>
            <w:tcW w:w="1984" w:type="dxa"/>
          </w:tcPr>
          <w:p w14:paraId="2EFDDBDB" w14:textId="30523D2F" w:rsidR="00134878" w:rsidRPr="004E407F" w:rsidRDefault="004E407F" w:rsidP="00904002">
            <w:r>
              <w:rPr>
                <w:rFonts w:ascii="Calibri" w:hAnsi="Calibri"/>
                <w:b/>
                <w:sz w:val="20"/>
              </w:rPr>
              <w:t>Versión</w:t>
            </w:r>
          </w:p>
        </w:tc>
        <w:tc>
          <w:tcPr>
            <w:tcW w:w="2551" w:type="dxa"/>
          </w:tcPr>
          <w:p w14:paraId="5BE83BF8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77518A02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0E2864AB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17-07-2026</w:t>
            </w:r>
          </w:p>
        </w:tc>
      </w:tr>
      <w:tr w:rsidR="00134878" w:rsidRPr="004E407F" w14:paraId="133DFFDC" w14:textId="77777777" w:rsidTr="00134878">
        <w:tc>
          <w:tcPr>
            <w:tcW w:w="1984" w:type="dxa"/>
          </w:tcPr>
          <w:p w14:paraId="33627076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62813E40" w14:textId="77777777" w:rsidR="00134878" w:rsidRPr="004E407F" w:rsidRDefault="009C004D" w:rsidP="00904002">
            <w:r w:rsidRPr="004E407F">
              <w:rPr>
                <w:rFonts w:ascii="Calibri" w:hAnsi="Calibri"/>
                <w:sz w:val="20"/>
              </w:rPr>
              <w:t>Josue Chango y Danny Tiupul</w:t>
            </w:r>
          </w:p>
        </w:tc>
      </w:tr>
      <w:tr w:rsidR="00134878" w:rsidRPr="004E407F" w14:paraId="5D42AEC6" w14:textId="77777777" w:rsidTr="00134878">
        <w:tc>
          <w:tcPr>
            <w:tcW w:w="1984" w:type="dxa"/>
          </w:tcPr>
          <w:p w14:paraId="4C8D4FE5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643EEE23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Usuario final</w:t>
            </w:r>
          </w:p>
        </w:tc>
      </w:tr>
      <w:tr w:rsidR="00134878" w:rsidRPr="004E407F" w14:paraId="5911AB90" w14:textId="77777777" w:rsidTr="00134878">
        <w:tc>
          <w:tcPr>
            <w:tcW w:w="1984" w:type="dxa"/>
          </w:tcPr>
          <w:p w14:paraId="6237B7A5" w14:textId="7BCA4517" w:rsidR="00134878" w:rsidRPr="004E407F" w:rsidRDefault="004E407F" w:rsidP="00904002"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  <w:tc>
          <w:tcPr>
            <w:tcW w:w="7653" w:type="dxa"/>
            <w:gridSpan w:val="3"/>
          </w:tcPr>
          <w:p w14:paraId="0E8D2D5B" w14:textId="4F14E59B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El sistema debe manejar la moneda base de </w:t>
            </w:r>
            <w:r w:rsidR="00E747FC" w:rsidRPr="004E407F">
              <w:rPr>
                <w:rFonts w:ascii="Calibri" w:hAnsi="Calibri"/>
                <w:sz w:val="20"/>
              </w:rPr>
              <w:t>visualización</w:t>
            </w:r>
            <w:r w:rsidRPr="004E407F">
              <w:rPr>
                <w:rFonts w:ascii="Calibri" w:hAnsi="Calibri"/>
                <w:sz w:val="20"/>
              </w:rPr>
              <w:t xml:space="preserve"> utilizando USDT (Tether) en lugar del </w:t>
            </w:r>
            <w:r w:rsidR="00E747FC" w:rsidRPr="004E407F">
              <w:rPr>
                <w:rFonts w:ascii="Calibri" w:hAnsi="Calibri"/>
                <w:sz w:val="20"/>
              </w:rPr>
              <w:t>dólar</w:t>
            </w:r>
            <w:r w:rsidRPr="004E407F">
              <w:rPr>
                <w:rFonts w:ascii="Calibri" w:hAnsi="Calibri"/>
                <w:sz w:val="20"/>
              </w:rPr>
              <w:t xml:space="preserve"> estadounidense u otra moneda fiat, de manera que todos los valores monetarios (precios, saldo, portafolio) se muestren en USDT en toda la </w:t>
            </w:r>
            <w:r w:rsidR="00E747FC" w:rsidRPr="004E407F">
              <w:rPr>
                <w:rFonts w:ascii="Calibri" w:hAnsi="Calibri"/>
                <w:sz w:val="20"/>
              </w:rPr>
              <w:t>aplicación</w:t>
            </w:r>
            <w:r w:rsidRPr="004E407F">
              <w:rPr>
                <w:rFonts w:ascii="Calibri" w:hAnsi="Calibri"/>
                <w:sz w:val="20"/>
              </w:rPr>
              <w:t>.</w:t>
            </w:r>
          </w:p>
        </w:tc>
      </w:tr>
      <w:tr w:rsidR="00134878" w:rsidRPr="004E407F" w14:paraId="4FC71687" w14:textId="77777777" w:rsidTr="00134878">
        <w:tc>
          <w:tcPr>
            <w:tcW w:w="1984" w:type="dxa"/>
          </w:tcPr>
          <w:p w14:paraId="15EF934C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22F2983D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- Actor principal: Usuario</w:t>
            </w:r>
            <w:r w:rsidRPr="004E407F">
              <w:rPr>
                <w:rFonts w:ascii="Calibri" w:hAnsi="Calibri"/>
                <w:sz w:val="20"/>
              </w:rPr>
              <w:br/>
              <w:t>- Actor Secundario: Sistema</w:t>
            </w:r>
          </w:p>
        </w:tc>
      </w:tr>
      <w:tr w:rsidR="00134878" w:rsidRPr="004E407F" w14:paraId="200DB471" w14:textId="77777777" w:rsidTr="00134878">
        <w:tc>
          <w:tcPr>
            <w:tcW w:w="1984" w:type="dxa"/>
          </w:tcPr>
          <w:p w14:paraId="23B825FE" w14:textId="31A375FD" w:rsidR="00134878" w:rsidRPr="004E407F" w:rsidRDefault="004E407F" w:rsidP="00904002">
            <w:r>
              <w:rPr>
                <w:rFonts w:ascii="Calibri" w:hAnsi="Calibri"/>
                <w:b/>
                <w:sz w:val="20"/>
              </w:rPr>
              <w:t>Precondición</w:t>
            </w:r>
          </w:p>
        </w:tc>
        <w:tc>
          <w:tcPr>
            <w:tcW w:w="7653" w:type="dxa"/>
            <w:gridSpan w:val="3"/>
          </w:tcPr>
          <w:p w14:paraId="6A9638CB" w14:textId="5235C1E6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- El usuario debe haber iniciado </w:t>
            </w:r>
            <w:r w:rsidR="004E407F">
              <w:rPr>
                <w:rFonts w:ascii="Calibri" w:hAnsi="Calibri"/>
                <w:sz w:val="20"/>
              </w:rPr>
              <w:t>sesión</w:t>
            </w:r>
            <w:r w:rsidRPr="004E407F">
              <w:rPr>
                <w:rFonts w:ascii="Calibri" w:hAnsi="Calibri"/>
                <w:sz w:val="20"/>
              </w:rPr>
              <w:t>.</w:t>
            </w:r>
            <w:r w:rsidRPr="004E407F">
              <w:rPr>
                <w:rFonts w:ascii="Calibri" w:hAnsi="Calibri"/>
                <w:sz w:val="20"/>
              </w:rPr>
              <w:br/>
              <w:t>- Debe existir al menos una moneda base disponible para seleccionar.</w:t>
            </w:r>
          </w:p>
        </w:tc>
      </w:tr>
      <w:tr w:rsidR="00134878" w:rsidRPr="004E407F" w14:paraId="721C0D5F" w14:textId="77777777" w:rsidTr="00134878">
        <w:tc>
          <w:tcPr>
            <w:tcW w:w="1984" w:type="dxa"/>
          </w:tcPr>
          <w:p w14:paraId="48D00DB8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70AB2E4C" w14:textId="230230BD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1. El usuario accede a </w:t>
            </w:r>
            <w:r w:rsidR="00E747FC" w:rsidRPr="004E407F">
              <w:rPr>
                <w:rFonts w:ascii="Calibri" w:hAnsi="Calibri"/>
                <w:sz w:val="20"/>
              </w:rPr>
              <w:t>Configuración</w:t>
            </w:r>
            <w:r w:rsidRPr="004E407F">
              <w:rPr>
                <w:rFonts w:ascii="Calibri" w:hAnsi="Calibri"/>
                <w:sz w:val="20"/>
              </w:rPr>
              <w:t xml:space="preserve"> de cuenta.</w:t>
            </w:r>
            <w:r w:rsidRPr="004E407F">
              <w:rPr>
                <w:rFonts w:ascii="Calibri" w:hAnsi="Calibri"/>
                <w:sz w:val="20"/>
              </w:rPr>
              <w:br/>
              <w:t>2. El sistema muestra la moneda base actual (USDT por defecto).</w:t>
            </w:r>
            <w:r w:rsidRPr="004E407F">
              <w:rPr>
                <w:rFonts w:ascii="Calibri" w:hAnsi="Calibri"/>
                <w:sz w:val="20"/>
              </w:rPr>
              <w:br/>
              <w:t xml:space="preserve">3. El sistema utiliza USDT en lugar del </w:t>
            </w:r>
            <w:r w:rsidR="00E747FC" w:rsidRPr="004E407F">
              <w:rPr>
                <w:rFonts w:ascii="Calibri" w:hAnsi="Calibri"/>
                <w:sz w:val="20"/>
              </w:rPr>
              <w:t>dólar</w:t>
            </w:r>
            <w:r w:rsidRPr="004E407F">
              <w:rPr>
                <w:rFonts w:ascii="Calibri" w:hAnsi="Calibri"/>
                <w:sz w:val="20"/>
              </w:rPr>
              <w:t xml:space="preserve"> estadounidense u otra moneda fiat.</w:t>
            </w:r>
            <w:r w:rsidRPr="004E407F">
              <w:rPr>
                <w:rFonts w:ascii="Calibri" w:hAnsi="Calibri"/>
                <w:sz w:val="20"/>
              </w:rPr>
              <w:br/>
              <w:t>4. El sistema actualiza la variable global varMonedaBase a "USDT".</w:t>
            </w:r>
            <w:r w:rsidRPr="004E407F">
              <w:rPr>
                <w:rFonts w:ascii="Calibri" w:hAnsi="Calibri"/>
                <w:sz w:val="20"/>
              </w:rPr>
              <w:br/>
              <w:t>5. Todos los valores en la app se muestran en USDT.</w:t>
            </w:r>
          </w:p>
        </w:tc>
      </w:tr>
      <w:tr w:rsidR="00134878" w:rsidRPr="004E407F" w14:paraId="562184C4" w14:textId="77777777" w:rsidTr="00134878">
        <w:tc>
          <w:tcPr>
            <w:tcW w:w="1984" w:type="dxa"/>
          </w:tcPr>
          <w:p w14:paraId="3939E7C7" w14:textId="2818B7BF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 xml:space="preserve">Post </w:t>
            </w:r>
            <w:r w:rsidR="004E407F">
              <w:rPr>
                <w:rFonts w:ascii="Calibri" w:hAnsi="Calibri"/>
                <w:b/>
                <w:sz w:val="20"/>
              </w:rPr>
              <w:t>condición</w:t>
            </w:r>
          </w:p>
        </w:tc>
        <w:tc>
          <w:tcPr>
            <w:tcW w:w="7653" w:type="dxa"/>
            <w:gridSpan w:val="3"/>
          </w:tcPr>
          <w:p w14:paraId="7D7D9747" w14:textId="7C71D273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- La moneda base del sistema es USDT.</w:t>
            </w:r>
            <w:r w:rsidRPr="004E407F">
              <w:rPr>
                <w:rFonts w:ascii="Calibri" w:hAnsi="Calibri"/>
                <w:sz w:val="20"/>
              </w:rPr>
              <w:br/>
              <w:t xml:space="preserve">- Todos los precios y saldos se muestran en USDT en lugar de </w:t>
            </w:r>
            <w:r w:rsidR="00E747FC" w:rsidRPr="004E407F">
              <w:rPr>
                <w:rFonts w:ascii="Calibri" w:hAnsi="Calibri"/>
                <w:sz w:val="20"/>
              </w:rPr>
              <w:t>dólares</w:t>
            </w:r>
            <w:r w:rsidRPr="004E407F">
              <w:rPr>
                <w:rFonts w:ascii="Calibri" w:hAnsi="Calibri"/>
                <w:sz w:val="20"/>
              </w:rPr>
              <w:t xml:space="preserve"> estadounidenses u otra moneda fiat.</w:t>
            </w:r>
          </w:p>
        </w:tc>
      </w:tr>
      <w:tr w:rsidR="00134878" w:rsidRPr="004E407F" w14:paraId="4E2D0E31" w14:textId="77777777" w:rsidTr="00134878">
        <w:tc>
          <w:tcPr>
            <w:tcW w:w="1984" w:type="dxa"/>
          </w:tcPr>
          <w:p w14:paraId="5EEF2459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17525FAC" w14:textId="0DE87230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- Si el precio de una criptomoneda no esta disponible en USDT: El sistema muestra error.</w:t>
            </w:r>
            <w:r w:rsidRPr="004E407F">
              <w:rPr>
                <w:rFonts w:ascii="Calibri" w:hAnsi="Calibri"/>
                <w:sz w:val="20"/>
              </w:rPr>
              <w:br/>
              <w:t>- Si falla la con</w:t>
            </w:r>
            <w:r w:rsidR="004E407F">
              <w:rPr>
                <w:rFonts w:ascii="Calibri" w:hAnsi="Calibri"/>
                <w:sz w:val="20"/>
              </w:rPr>
              <w:t>Versión</w:t>
            </w:r>
            <w:r w:rsidRPr="004E407F">
              <w:rPr>
                <w:rFonts w:ascii="Calibri" w:hAnsi="Calibri"/>
                <w:sz w:val="20"/>
              </w:rPr>
              <w:t xml:space="preserve"> a USDT: El sistema mantiene el ultimo valor valido.</w:t>
            </w:r>
          </w:p>
        </w:tc>
      </w:tr>
      <w:tr w:rsidR="00134878" w:rsidRPr="004E407F" w14:paraId="00006B0C" w14:textId="77777777" w:rsidTr="00134878">
        <w:tc>
          <w:tcPr>
            <w:tcW w:w="1984" w:type="dxa"/>
          </w:tcPr>
          <w:p w14:paraId="31865D4C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0AB5EAE1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Baja (could have). Estandariza los valores monetarios usando una stablecoin en lugar de moneda fiat.</w:t>
            </w:r>
          </w:p>
        </w:tc>
      </w:tr>
      <w:tr w:rsidR="00134878" w:rsidRPr="004E407F" w14:paraId="64324D94" w14:textId="77777777" w:rsidTr="00134878">
        <w:tc>
          <w:tcPr>
            <w:tcW w:w="1984" w:type="dxa"/>
          </w:tcPr>
          <w:p w14:paraId="2B174C68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37DAE93B" w14:textId="5C1B8E28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Pendiente de </w:t>
            </w:r>
            <w:r w:rsidR="00E747FC" w:rsidRPr="004E407F">
              <w:rPr>
                <w:rFonts w:ascii="Calibri" w:hAnsi="Calibri"/>
                <w:sz w:val="20"/>
              </w:rPr>
              <w:t>aprobación</w:t>
            </w:r>
          </w:p>
        </w:tc>
      </w:tr>
      <w:tr w:rsidR="00134878" w:rsidRPr="004E407F" w14:paraId="03AD4386" w14:textId="77777777" w:rsidTr="00134878">
        <w:tc>
          <w:tcPr>
            <w:tcW w:w="1984" w:type="dxa"/>
          </w:tcPr>
          <w:p w14:paraId="78D71C1A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6F5DFC84" w14:textId="5867E516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En </w:t>
            </w:r>
            <w:r w:rsidR="00E747FC" w:rsidRPr="004E407F">
              <w:rPr>
                <w:rFonts w:ascii="Calibri" w:hAnsi="Calibri"/>
                <w:sz w:val="20"/>
              </w:rPr>
              <w:t>revisión</w:t>
            </w:r>
          </w:p>
        </w:tc>
      </w:tr>
      <w:tr w:rsidR="00134878" w:rsidRPr="004E407F" w14:paraId="215FFD43" w14:textId="77777777" w:rsidTr="00134878">
        <w:tc>
          <w:tcPr>
            <w:tcW w:w="1984" w:type="dxa"/>
          </w:tcPr>
          <w:p w14:paraId="290430FD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20D8346D" w14:textId="7915CDE3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Implementar con variable global varMonedaBase = "USDT" y multiplicador de con</w:t>
            </w:r>
            <w:r w:rsidR="004E407F">
              <w:rPr>
                <w:rFonts w:ascii="Calibri" w:hAnsi="Calibri"/>
                <w:sz w:val="20"/>
              </w:rPr>
              <w:t>Versión</w:t>
            </w:r>
            <w:r w:rsidRPr="004E407F">
              <w:rPr>
                <w:rFonts w:ascii="Calibri" w:hAnsi="Calibri"/>
                <w:sz w:val="20"/>
              </w:rPr>
              <w:t xml:space="preserve"> respecto a USDT.</w:t>
            </w:r>
          </w:p>
        </w:tc>
      </w:tr>
    </w:tbl>
    <w:p w14:paraId="7A83A7A3" w14:textId="77777777" w:rsidR="00134878" w:rsidRPr="004E407F" w:rsidRDefault="00134878" w:rsidP="00134878"/>
    <w:p w14:paraId="27C3102D" w14:textId="77777777" w:rsidR="00134878" w:rsidRPr="004E407F" w:rsidRDefault="00134878" w:rsidP="00134878">
      <w:pPr>
        <w:rPr>
          <w:color w:val="000000" w:themeColor="text1"/>
        </w:rPr>
      </w:pPr>
      <w:r w:rsidRPr="004E407F">
        <w:rPr>
          <w:b/>
          <w:color w:val="000000" w:themeColor="text1"/>
          <w:sz w:val="28"/>
        </w:rPr>
        <w:t>Requisito: RF-13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3"/>
        <w:gridCol w:w="2185"/>
        <w:gridCol w:w="2234"/>
        <w:gridCol w:w="2212"/>
      </w:tblGrid>
      <w:tr w:rsidR="00D726B8" w:rsidRPr="004E407F" w14:paraId="2FBD4147" w14:textId="77777777">
        <w:tc>
          <w:tcPr>
            <w:tcW w:w="1984" w:type="dxa"/>
          </w:tcPr>
          <w:p w14:paraId="015060D9" w14:textId="77777777" w:rsidR="00D726B8" w:rsidRPr="004E407F" w:rsidRDefault="00000000">
            <w:r w:rsidRPr="004E407F"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03A017CA" w14:textId="526D6A09" w:rsidR="00D726B8" w:rsidRPr="004E407F" w:rsidRDefault="00000000">
            <w:r w:rsidRPr="004E407F">
              <w:rPr>
                <w:rFonts w:ascii="Calibri" w:hAnsi="Calibri"/>
                <w:b/>
                <w:sz w:val="20"/>
              </w:rPr>
              <w:t xml:space="preserve">El Sistema debe mostrar </w:t>
            </w:r>
            <w:r w:rsidR="00E747FC" w:rsidRPr="004E407F">
              <w:rPr>
                <w:rFonts w:ascii="Calibri" w:hAnsi="Calibri"/>
                <w:b/>
                <w:sz w:val="20"/>
              </w:rPr>
              <w:t>información</w:t>
            </w:r>
            <w:r w:rsidRPr="004E407F">
              <w:rPr>
                <w:rFonts w:ascii="Calibri" w:hAnsi="Calibri"/>
                <w:b/>
                <w:sz w:val="20"/>
              </w:rPr>
              <w:t xml:space="preserve"> de precios sin grafico de tendencia</w:t>
            </w:r>
          </w:p>
        </w:tc>
      </w:tr>
      <w:tr w:rsidR="00D726B8" w:rsidRPr="004E407F" w14:paraId="031D9A3D" w14:textId="77777777">
        <w:tc>
          <w:tcPr>
            <w:tcW w:w="1984" w:type="dxa"/>
          </w:tcPr>
          <w:p w14:paraId="0A7E1C2B" w14:textId="77777777" w:rsidR="00D726B8" w:rsidRPr="004E407F" w:rsidRDefault="00000000">
            <w:r w:rsidRPr="004E407F">
              <w:rPr>
                <w:rFonts w:ascii="Calibri" w:hAnsi="Calibri"/>
                <w:b/>
                <w:sz w:val="20"/>
              </w:rPr>
              <w:t>RF-13</w:t>
            </w:r>
          </w:p>
        </w:tc>
        <w:tc>
          <w:tcPr>
            <w:tcW w:w="7653" w:type="dxa"/>
            <w:gridSpan w:val="3"/>
          </w:tcPr>
          <w:p w14:paraId="230B49DE" w14:textId="218B129C" w:rsidR="00D726B8" w:rsidRPr="004E407F" w:rsidRDefault="00000000">
            <w:r w:rsidRPr="004E407F">
              <w:rPr>
                <w:rFonts w:ascii="Calibri" w:hAnsi="Calibri"/>
                <w:sz w:val="20"/>
              </w:rPr>
              <w:t xml:space="preserve">El Sistema debe mostrar </w:t>
            </w:r>
            <w:r w:rsidR="00E747FC" w:rsidRPr="004E407F">
              <w:rPr>
                <w:rFonts w:ascii="Calibri" w:hAnsi="Calibri"/>
                <w:sz w:val="20"/>
              </w:rPr>
              <w:t>información</w:t>
            </w:r>
            <w:r w:rsidRPr="004E407F">
              <w:rPr>
                <w:rFonts w:ascii="Calibri" w:hAnsi="Calibri"/>
                <w:sz w:val="20"/>
              </w:rPr>
              <w:t xml:space="preserve"> de precios sin grafico de tendencia</w:t>
            </w:r>
          </w:p>
        </w:tc>
      </w:tr>
      <w:tr w:rsidR="00D726B8" w:rsidRPr="004E407F" w14:paraId="30EC6148" w14:textId="77777777">
        <w:tc>
          <w:tcPr>
            <w:tcW w:w="1984" w:type="dxa"/>
          </w:tcPr>
          <w:p w14:paraId="21B2C40E" w14:textId="110534FF" w:rsidR="00D726B8" w:rsidRPr="004E407F" w:rsidRDefault="004E407F">
            <w:r>
              <w:rPr>
                <w:rFonts w:ascii="Calibri" w:hAnsi="Calibri"/>
                <w:b/>
                <w:sz w:val="20"/>
              </w:rPr>
              <w:t>Versión</w:t>
            </w:r>
          </w:p>
        </w:tc>
        <w:tc>
          <w:tcPr>
            <w:tcW w:w="2551" w:type="dxa"/>
          </w:tcPr>
          <w:p w14:paraId="62181D86" w14:textId="77777777" w:rsidR="00D726B8" w:rsidRPr="004E407F" w:rsidRDefault="00000000">
            <w:r w:rsidRPr="004E407F"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52317B01" w14:textId="77777777" w:rsidR="00D726B8" w:rsidRPr="004E407F" w:rsidRDefault="00000000">
            <w:r w:rsidRPr="004E407F"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4F48A4F0" w14:textId="77777777" w:rsidR="00D726B8" w:rsidRPr="004E407F" w:rsidRDefault="00000000">
            <w:r w:rsidRPr="004E407F">
              <w:rPr>
                <w:rFonts w:ascii="Calibri" w:hAnsi="Calibri"/>
                <w:sz w:val="20"/>
              </w:rPr>
              <w:t>17-07-2026</w:t>
            </w:r>
          </w:p>
        </w:tc>
      </w:tr>
      <w:tr w:rsidR="00D726B8" w:rsidRPr="004E407F" w14:paraId="6D9602AC" w14:textId="77777777">
        <w:tc>
          <w:tcPr>
            <w:tcW w:w="1984" w:type="dxa"/>
          </w:tcPr>
          <w:p w14:paraId="775CD5AE" w14:textId="77777777" w:rsidR="00D726B8" w:rsidRPr="004E407F" w:rsidRDefault="00000000">
            <w:r w:rsidRPr="004E407F"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3F7E5BD6" w14:textId="77777777" w:rsidR="00D726B8" w:rsidRPr="004E407F" w:rsidRDefault="00000000">
            <w:r w:rsidRPr="004E407F">
              <w:rPr>
                <w:rFonts w:ascii="Calibri" w:hAnsi="Calibri"/>
                <w:sz w:val="20"/>
              </w:rPr>
              <w:t>Josue Chango y Danny Tiupul</w:t>
            </w:r>
          </w:p>
        </w:tc>
      </w:tr>
      <w:tr w:rsidR="00D726B8" w:rsidRPr="004E407F" w14:paraId="0EE61E27" w14:textId="77777777">
        <w:tc>
          <w:tcPr>
            <w:tcW w:w="1984" w:type="dxa"/>
          </w:tcPr>
          <w:p w14:paraId="2EF169D6" w14:textId="77777777" w:rsidR="00D726B8" w:rsidRPr="004E407F" w:rsidRDefault="00000000">
            <w:r w:rsidRPr="004E407F"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7E75F933" w14:textId="77777777" w:rsidR="00D726B8" w:rsidRPr="004E407F" w:rsidRDefault="00000000">
            <w:r w:rsidRPr="004E407F">
              <w:rPr>
                <w:rFonts w:ascii="Calibri" w:hAnsi="Calibri"/>
                <w:sz w:val="20"/>
              </w:rPr>
              <w:t>Usuario final</w:t>
            </w:r>
          </w:p>
        </w:tc>
      </w:tr>
      <w:tr w:rsidR="00D726B8" w:rsidRPr="004E407F" w14:paraId="7D0A23FE" w14:textId="77777777">
        <w:tc>
          <w:tcPr>
            <w:tcW w:w="1984" w:type="dxa"/>
          </w:tcPr>
          <w:p w14:paraId="2D1F8520" w14:textId="6407E86A" w:rsidR="00D726B8" w:rsidRPr="004E407F" w:rsidRDefault="004E407F"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  <w:tc>
          <w:tcPr>
            <w:tcW w:w="7653" w:type="dxa"/>
            <w:gridSpan w:val="3"/>
          </w:tcPr>
          <w:p w14:paraId="2D42F6FD" w14:textId="7AB05CF1" w:rsidR="00D726B8" w:rsidRPr="004E407F" w:rsidRDefault="00000000">
            <w:r w:rsidRPr="004E407F">
              <w:rPr>
                <w:rFonts w:ascii="Calibri" w:hAnsi="Calibri"/>
                <w:sz w:val="20"/>
              </w:rPr>
              <w:t xml:space="preserve">El sistema debe mostrar la </w:t>
            </w:r>
            <w:r w:rsidR="00E747FC" w:rsidRPr="004E407F">
              <w:rPr>
                <w:rFonts w:ascii="Calibri" w:hAnsi="Calibri"/>
                <w:sz w:val="20"/>
              </w:rPr>
              <w:t>información</w:t>
            </w:r>
            <w:r w:rsidRPr="004E407F">
              <w:rPr>
                <w:rFonts w:ascii="Calibri" w:hAnsi="Calibri"/>
                <w:sz w:val="20"/>
              </w:rPr>
              <w:t xml:space="preserve"> de precios de cada criptomoneda seleccionada, incluyendo precio actual, </w:t>
            </w:r>
            <w:r w:rsidR="00E747FC" w:rsidRPr="004E407F">
              <w:rPr>
                <w:rFonts w:ascii="Calibri" w:hAnsi="Calibri"/>
                <w:sz w:val="20"/>
              </w:rPr>
              <w:t>variación</w:t>
            </w:r>
            <w:r w:rsidRPr="004E407F">
              <w:rPr>
                <w:rFonts w:ascii="Calibri" w:hAnsi="Calibri"/>
                <w:sz w:val="20"/>
              </w:rPr>
              <w:t xml:space="preserve"> porcentual y </w:t>
            </w:r>
            <w:r w:rsidR="004E407F">
              <w:rPr>
                <w:rFonts w:ascii="Calibri" w:hAnsi="Calibri"/>
                <w:sz w:val="20"/>
              </w:rPr>
              <w:t>Descripción</w:t>
            </w:r>
            <w:r w:rsidRPr="004E407F">
              <w:rPr>
                <w:rFonts w:ascii="Calibri" w:hAnsi="Calibri"/>
                <w:sz w:val="20"/>
              </w:rPr>
              <w:t>, sin incluir grafico de tendencia.</w:t>
            </w:r>
          </w:p>
        </w:tc>
      </w:tr>
      <w:tr w:rsidR="00D726B8" w:rsidRPr="004E407F" w14:paraId="65EF4A6E" w14:textId="77777777">
        <w:tc>
          <w:tcPr>
            <w:tcW w:w="1984" w:type="dxa"/>
          </w:tcPr>
          <w:p w14:paraId="0913D08C" w14:textId="77777777" w:rsidR="00D726B8" w:rsidRPr="004E407F" w:rsidRDefault="00000000">
            <w:r w:rsidRPr="004E407F"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58343558" w14:textId="77777777" w:rsidR="00D726B8" w:rsidRPr="004E407F" w:rsidRDefault="00000000">
            <w:r w:rsidRPr="004E407F">
              <w:rPr>
                <w:rFonts w:ascii="Calibri" w:hAnsi="Calibri"/>
                <w:sz w:val="20"/>
              </w:rPr>
              <w:t>- Actor principal: Usuario</w:t>
            </w:r>
            <w:r w:rsidRPr="004E407F">
              <w:rPr>
                <w:rFonts w:ascii="Calibri" w:hAnsi="Calibri"/>
                <w:sz w:val="20"/>
              </w:rPr>
              <w:br/>
              <w:t>- Actor Secundario: Sistema</w:t>
            </w:r>
          </w:p>
        </w:tc>
      </w:tr>
      <w:tr w:rsidR="00D726B8" w:rsidRPr="004E407F" w14:paraId="126AD8A2" w14:textId="77777777">
        <w:tc>
          <w:tcPr>
            <w:tcW w:w="1984" w:type="dxa"/>
          </w:tcPr>
          <w:p w14:paraId="28075985" w14:textId="75336337" w:rsidR="00D726B8" w:rsidRPr="004E407F" w:rsidRDefault="004E407F">
            <w:r>
              <w:rPr>
                <w:rFonts w:ascii="Calibri" w:hAnsi="Calibri"/>
                <w:b/>
                <w:sz w:val="20"/>
              </w:rPr>
              <w:t>Precondición</w:t>
            </w:r>
          </w:p>
        </w:tc>
        <w:tc>
          <w:tcPr>
            <w:tcW w:w="7653" w:type="dxa"/>
            <w:gridSpan w:val="3"/>
          </w:tcPr>
          <w:p w14:paraId="3D020AF3" w14:textId="3E540FB9" w:rsidR="00D726B8" w:rsidRPr="004E407F" w:rsidRDefault="00000000">
            <w:r w:rsidRPr="004E407F">
              <w:rPr>
                <w:rFonts w:ascii="Calibri" w:hAnsi="Calibri"/>
                <w:sz w:val="20"/>
              </w:rPr>
              <w:t xml:space="preserve">- El usuario debe haber iniciado </w:t>
            </w:r>
            <w:r w:rsidR="004E407F">
              <w:rPr>
                <w:rFonts w:ascii="Calibri" w:hAnsi="Calibri"/>
                <w:sz w:val="20"/>
              </w:rPr>
              <w:t>sesión</w:t>
            </w:r>
            <w:r w:rsidRPr="004E407F">
              <w:rPr>
                <w:rFonts w:ascii="Calibri" w:hAnsi="Calibri"/>
                <w:sz w:val="20"/>
              </w:rPr>
              <w:t>.</w:t>
            </w:r>
            <w:r w:rsidRPr="004E407F">
              <w:rPr>
                <w:rFonts w:ascii="Calibri" w:hAnsi="Calibri"/>
                <w:sz w:val="20"/>
              </w:rPr>
              <w:br/>
              <w:t>- El usuario debe haber seleccionado una criptomoneda del mercado.</w:t>
            </w:r>
          </w:p>
        </w:tc>
      </w:tr>
      <w:tr w:rsidR="00D726B8" w:rsidRPr="004E407F" w14:paraId="771CC5AF" w14:textId="77777777">
        <w:tc>
          <w:tcPr>
            <w:tcW w:w="1984" w:type="dxa"/>
          </w:tcPr>
          <w:p w14:paraId="280575DA" w14:textId="77777777" w:rsidR="00D726B8" w:rsidRPr="004E407F" w:rsidRDefault="00000000">
            <w:r w:rsidRPr="004E407F"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7486EC1B" w14:textId="4F33205C" w:rsidR="00D726B8" w:rsidRPr="004E407F" w:rsidRDefault="00000000">
            <w:r w:rsidRPr="004E407F">
              <w:rPr>
                <w:rFonts w:ascii="Calibri" w:hAnsi="Calibri"/>
                <w:sz w:val="20"/>
              </w:rPr>
              <w:t>1. El usuario navega a ScrDetalle de una criptomoneda.</w:t>
            </w:r>
            <w:r w:rsidRPr="004E407F">
              <w:rPr>
                <w:rFonts w:ascii="Calibri" w:hAnsi="Calibri"/>
                <w:sz w:val="20"/>
              </w:rPr>
              <w:br/>
              <w:t>2. El sistema muestra el precio actual de la criptomoneda.</w:t>
            </w:r>
            <w:r w:rsidRPr="004E407F">
              <w:rPr>
                <w:rFonts w:ascii="Calibri" w:hAnsi="Calibri"/>
                <w:sz w:val="20"/>
              </w:rPr>
              <w:br/>
            </w:r>
            <w:r w:rsidRPr="004E407F">
              <w:rPr>
                <w:rFonts w:ascii="Calibri" w:hAnsi="Calibri"/>
                <w:sz w:val="20"/>
              </w:rPr>
              <w:lastRenderedPageBreak/>
              <w:t xml:space="preserve">3. El sistema muestra la </w:t>
            </w:r>
            <w:r w:rsidR="00E747FC" w:rsidRPr="004E407F">
              <w:rPr>
                <w:rFonts w:ascii="Calibri" w:hAnsi="Calibri"/>
                <w:sz w:val="20"/>
              </w:rPr>
              <w:t>variación</w:t>
            </w:r>
            <w:r w:rsidRPr="004E407F">
              <w:rPr>
                <w:rFonts w:ascii="Calibri" w:hAnsi="Calibri"/>
                <w:sz w:val="20"/>
              </w:rPr>
              <w:t xml:space="preserve"> porcentual respecto al periodo anterior.</w:t>
            </w:r>
            <w:r w:rsidRPr="004E407F">
              <w:rPr>
                <w:rFonts w:ascii="Calibri" w:hAnsi="Calibri"/>
                <w:sz w:val="20"/>
              </w:rPr>
              <w:br/>
              <w:t xml:space="preserve">4. El sistema muestra una breve </w:t>
            </w:r>
            <w:r w:rsidR="004E407F">
              <w:rPr>
                <w:rFonts w:ascii="Calibri" w:hAnsi="Calibri"/>
                <w:sz w:val="20"/>
              </w:rPr>
              <w:t>Descripción</w:t>
            </w:r>
            <w:r w:rsidRPr="004E407F">
              <w:rPr>
                <w:rFonts w:ascii="Calibri" w:hAnsi="Calibri"/>
                <w:sz w:val="20"/>
              </w:rPr>
              <w:t xml:space="preserve"> de la criptomoneda.</w:t>
            </w:r>
            <w:r w:rsidRPr="004E407F">
              <w:rPr>
                <w:rFonts w:ascii="Calibri" w:hAnsi="Calibri"/>
                <w:sz w:val="20"/>
              </w:rPr>
              <w:br/>
              <w:t xml:space="preserve">5. El sistema no incluye </w:t>
            </w:r>
            <w:r w:rsidR="00E747FC" w:rsidRPr="004E407F">
              <w:rPr>
                <w:rFonts w:ascii="Calibri" w:hAnsi="Calibri"/>
                <w:sz w:val="20"/>
              </w:rPr>
              <w:t>ningún</w:t>
            </w:r>
            <w:r w:rsidRPr="004E407F">
              <w:rPr>
                <w:rFonts w:ascii="Calibri" w:hAnsi="Calibri"/>
                <w:sz w:val="20"/>
              </w:rPr>
              <w:t xml:space="preserve"> grafico de tendencia en esta pantalla.</w:t>
            </w:r>
          </w:p>
        </w:tc>
      </w:tr>
      <w:tr w:rsidR="00D726B8" w:rsidRPr="004E407F" w14:paraId="3E3DA53E" w14:textId="77777777">
        <w:tc>
          <w:tcPr>
            <w:tcW w:w="1984" w:type="dxa"/>
          </w:tcPr>
          <w:p w14:paraId="25D8D0C6" w14:textId="64C1A530" w:rsidR="00D726B8" w:rsidRPr="004E407F" w:rsidRDefault="00000000">
            <w:r w:rsidRPr="004E407F">
              <w:rPr>
                <w:rFonts w:ascii="Calibri" w:hAnsi="Calibri"/>
                <w:b/>
                <w:sz w:val="20"/>
              </w:rPr>
              <w:lastRenderedPageBreak/>
              <w:t xml:space="preserve">Post </w:t>
            </w:r>
            <w:r w:rsidR="004E407F">
              <w:rPr>
                <w:rFonts w:ascii="Calibri" w:hAnsi="Calibri"/>
                <w:b/>
                <w:sz w:val="20"/>
              </w:rPr>
              <w:t>condición</w:t>
            </w:r>
          </w:p>
        </w:tc>
        <w:tc>
          <w:tcPr>
            <w:tcW w:w="7653" w:type="dxa"/>
            <w:gridSpan w:val="3"/>
          </w:tcPr>
          <w:p w14:paraId="09CDFBB3" w14:textId="7883DDCA" w:rsidR="00D726B8" w:rsidRPr="004E407F" w:rsidRDefault="00000000">
            <w:r w:rsidRPr="004E407F">
              <w:rPr>
                <w:rFonts w:ascii="Calibri" w:hAnsi="Calibri"/>
                <w:sz w:val="20"/>
              </w:rPr>
              <w:t xml:space="preserve">- El usuario visualiza el precio, </w:t>
            </w:r>
            <w:r w:rsidR="00E747FC" w:rsidRPr="004E407F">
              <w:rPr>
                <w:rFonts w:ascii="Calibri" w:hAnsi="Calibri"/>
                <w:sz w:val="20"/>
              </w:rPr>
              <w:t>variación</w:t>
            </w:r>
            <w:r w:rsidRPr="004E407F">
              <w:rPr>
                <w:rFonts w:ascii="Calibri" w:hAnsi="Calibri"/>
                <w:sz w:val="20"/>
              </w:rPr>
              <w:t xml:space="preserve"> y </w:t>
            </w:r>
            <w:r w:rsidR="004E407F">
              <w:rPr>
                <w:rFonts w:ascii="Calibri" w:hAnsi="Calibri"/>
                <w:sz w:val="20"/>
              </w:rPr>
              <w:t>Descripción</w:t>
            </w:r>
            <w:r w:rsidRPr="004E407F">
              <w:rPr>
                <w:rFonts w:ascii="Calibri" w:hAnsi="Calibri"/>
                <w:sz w:val="20"/>
              </w:rPr>
              <w:t xml:space="preserve"> de la criptomoneda.</w:t>
            </w:r>
            <w:r w:rsidRPr="004E407F">
              <w:rPr>
                <w:rFonts w:ascii="Calibri" w:hAnsi="Calibri"/>
                <w:sz w:val="20"/>
              </w:rPr>
              <w:br/>
              <w:t>- La pantalla no muestra grafico de historial de precios.</w:t>
            </w:r>
          </w:p>
        </w:tc>
      </w:tr>
      <w:tr w:rsidR="00D726B8" w:rsidRPr="004E407F" w14:paraId="1CD1931F" w14:textId="77777777">
        <w:tc>
          <w:tcPr>
            <w:tcW w:w="1984" w:type="dxa"/>
          </w:tcPr>
          <w:p w14:paraId="5DF92399" w14:textId="77777777" w:rsidR="00D726B8" w:rsidRPr="004E407F" w:rsidRDefault="00000000">
            <w:r w:rsidRPr="004E407F"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39D789E3" w14:textId="1C0C3840" w:rsidR="00D726B8" w:rsidRPr="004E407F" w:rsidRDefault="00000000">
            <w:r w:rsidRPr="004E407F">
              <w:rPr>
                <w:rFonts w:ascii="Calibri" w:hAnsi="Calibri"/>
                <w:sz w:val="20"/>
              </w:rPr>
              <w:t xml:space="preserve">- Si no hay </w:t>
            </w:r>
            <w:r w:rsidR="004E407F">
              <w:rPr>
                <w:rFonts w:ascii="Calibri" w:hAnsi="Calibri"/>
                <w:sz w:val="20"/>
              </w:rPr>
              <w:t>Descripción</w:t>
            </w:r>
            <w:r w:rsidRPr="004E407F">
              <w:rPr>
                <w:rFonts w:ascii="Calibri" w:hAnsi="Calibri"/>
                <w:sz w:val="20"/>
              </w:rPr>
              <w:t xml:space="preserve"> disponible: El sistema muestra "</w:t>
            </w:r>
            <w:r w:rsidR="004E407F">
              <w:rPr>
                <w:rFonts w:ascii="Calibri" w:hAnsi="Calibri"/>
                <w:sz w:val="20"/>
              </w:rPr>
              <w:t>Descripción</w:t>
            </w:r>
            <w:r w:rsidRPr="004E407F">
              <w:rPr>
                <w:rFonts w:ascii="Calibri" w:hAnsi="Calibri"/>
                <w:sz w:val="20"/>
              </w:rPr>
              <w:t xml:space="preserve"> no disponible".</w:t>
            </w:r>
            <w:r w:rsidRPr="004E407F">
              <w:rPr>
                <w:rFonts w:ascii="Calibri" w:hAnsi="Calibri"/>
                <w:sz w:val="20"/>
              </w:rPr>
              <w:br/>
              <w:t>- Si hay error al cargar el precio: El sistema muestra mensaje de error.</w:t>
            </w:r>
          </w:p>
        </w:tc>
      </w:tr>
      <w:tr w:rsidR="00D726B8" w:rsidRPr="004E407F" w14:paraId="26C0B054" w14:textId="77777777">
        <w:tc>
          <w:tcPr>
            <w:tcW w:w="1984" w:type="dxa"/>
          </w:tcPr>
          <w:p w14:paraId="2F05D4F2" w14:textId="77777777" w:rsidR="00D726B8" w:rsidRPr="004E407F" w:rsidRDefault="00000000">
            <w:r w:rsidRPr="004E407F"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0DC702BC" w14:textId="1536E99C" w:rsidR="00D726B8" w:rsidRPr="004E407F" w:rsidRDefault="00000000">
            <w:r w:rsidRPr="004E407F">
              <w:rPr>
                <w:rFonts w:ascii="Calibri" w:hAnsi="Calibri"/>
                <w:sz w:val="20"/>
              </w:rPr>
              <w:t xml:space="preserve">Media (should have). Presenta la </w:t>
            </w:r>
            <w:r w:rsidR="00E747FC" w:rsidRPr="004E407F">
              <w:rPr>
                <w:rFonts w:ascii="Calibri" w:hAnsi="Calibri"/>
                <w:sz w:val="20"/>
              </w:rPr>
              <w:t>información</w:t>
            </w:r>
            <w:r w:rsidRPr="004E407F">
              <w:rPr>
                <w:rFonts w:ascii="Calibri" w:hAnsi="Calibri"/>
                <w:sz w:val="20"/>
              </w:rPr>
              <w:t xml:space="preserve"> esencial de forma simple sin sobrecargar la pantalla.</w:t>
            </w:r>
          </w:p>
        </w:tc>
      </w:tr>
      <w:tr w:rsidR="00D726B8" w:rsidRPr="004E407F" w14:paraId="76FF397F" w14:textId="77777777">
        <w:tc>
          <w:tcPr>
            <w:tcW w:w="1984" w:type="dxa"/>
          </w:tcPr>
          <w:p w14:paraId="49394BAD" w14:textId="77777777" w:rsidR="00D726B8" w:rsidRPr="004E407F" w:rsidRDefault="00000000">
            <w:r w:rsidRPr="004E407F"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3618F86D" w14:textId="77777777" w:rsidR="00D726B8" w:rsidRPr="004E407F" w:rsidRDefault="00000000">
            <w:r w:rsidRPr="004E407F"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D726B8" w:rsidRPr="004E407F" w14:paraId="54D6DB12" w14:textId="77777777">
        <w:tc>
          <w:tcPr>
            <w:tcW w:w="1984" w:type="dxa"/>
          </w:tcPr>
          <w:p w14:paraId="384DBD6A" w14:textId="77777777" w:rsidR="00D726B8" w:rsidRPr="004E407F" w:rsidRDefault="00000000">
            <w:r w:rsidRPr="004E407F"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19686427" w14:textId="77777777" w:rsidR="00D726B8" w:rsidRPr="004E407F" w:rsidRDefault="00000000">
            <w:r w:rsidRPr="004E407F">
              <w:rPr>
                <w:rFonts w:ascii="Calibri" w:hAnsi="Calibri"/>
                <w:sz w:val="20"/>
              </w:rPr>
              <w:t>Aprobado</w:t>
            </w:r>
          </w:p>
        </w:tc>
      </w:tr>
      <w:tr w:rsidR="00D726B8" w:rsidRPr="004E407F" w14:paraId="24E86575" w14:textId="77777777">
        <w:tc>
          <w:tcPr>
            <w:tcW w:w="1984" w:type="dxa"/>
          </w:tcPr>
          <w:p w14:paraId="519F3680" w14:textId="77777777" w:rsidR="00D726B8" w:rsidRPr="004E407F" w:rsidRDefault="00000000">
            <w:r w:rsidRPr="004E407F"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63FABB18" w14:textId="0B0568E0" w:rsidR="00D726B8" w:rsidRPr="004E407F" w:rsidRDefault="00000000">
            <w:r w:rsidRPr="004E407F">
              <w:rPr>
                <w:rFonts w:ascii="Calibri" w:hAnsi="Calibri"/>
                <w:sz w:val="20"/>
              </w:rPr>
              <w:t xml:space="preserve">Este requisito reemplaza al grafico de tendencia de precios en la </w:t>
            </w:r>
            <w:r w:rsidR="004E407F">
              <w:rPr>
                <w:rFonts w:ascii="Calibri" w:hAnsi="Calibri"/>
                <w:sz w:val="20"/>
              </w:rPr>
              <w:t>Versión</w:t>
            </w:r>
            <w:r w:rsidRPr="004E407F">
              <w:rPr>
                <w:rFonts w:ascii="Calibri" w:hAnsi="Calibri"/>
                <w:sz w:val="20"/>
              </w:rPr>
              <w:t xml:space="preserve"> simplificada de ScrDetalle.</w:t>
            </w:r>
          </w:p>
        </w:tc>
      </w:tr>
    </w:tbl>
    <w:p w14:paraId="0288F5E6" w14:textId="77777777" w:rsidR="00134878" w:rsidRPr="004E407F" w:rsidRDefault="00134878" w:rsidP="00134878"/>
    <w:p w14:paraId="5B4E3B77" w14:textId="77777777" w:rsidR="00134878" w:rsidRPr="004E407F" w:rsidRDefault="00134878" w:rsidP="00134878">
      <w:pPr>
        <w:rPr>
          <w:color w:val="000000" w:themeColor="text1"/>
        </w:rPr>
      </w:pPr>
      <w:r w:rsidRPr="004E407F">
        <w:rPr>
          <w:b/>
          <w:color w:val="000000" w:themeColor="text1"/>
          <w:sz w:val="28"/>
        </w:rPr>
        <w:t>Requisito: RF-14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3"/>
        <w:gridCol w:w="2185"/>
        <w:gridCol w:w="2234"/>
        <w:gridCol w:w="2212"/>
      </w:tblGrid>
      <w:tr w:rsidR="00134878" w:rsidRPr="004E407F" w14:paraId="068D59D4" w14:textId="77777777" w:rsidTr="00134878">
        <w:tc>
          <w:tcPr>
            <w:tcW w:w="1984" w:type="dxa"/>
          </w:tcPr>
          <w:p w14:paraId="634C25F0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7B5853A2" w14:textId="5B0E3B10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 xml:space="preserve">El Sistema debe mostrar </w:t>
            </w:r>
            <w:r w:rsidR="00E747FC" w:rsidRPr="004E407F">
              <w:rPr>
                <w:rFonts w:ascii="Calibri" w:hAnsi="Calibri"/>
                <w:b/>
                <w:sz w:val="20"/>
              </w:rPr>
              <w:t>información</w:t>
            </w:r>
            <w:r w:rsidRPr="004E407F">
              <w:rPr>
                <w:rFonts w:ascii="Calibri" w:hAnsi="Calibri"/>
                <w:b/>
                <w:sz w:val="20"/>
              </w:rPr>
              <w:t xml:space="preserve"> descriptiva de cada criptomoneda</w:t>
            </w:r>
          </w:p>
        </w:tc>
      </w:tr>
      <w:tr w:rsidR="00134878" w:rsidRPr="004E407F" w14:paraId="463F2504" w14:textId="77777777" w:rsidTr="00134878">
        <w:tc>
          <w:tcPr>
            <w:tcW w:w="1984" w:type="dxa"/>
          </w:tcPr>
          <w:p w14:paraId="77BBC3BF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RF-14</w:t>
            </w:r>
          </w:p>
        </w:tc>
        <w:tc>
          <w:tcPr>
            <w:tcW w:w="7653" w:type="dxa"/>
            <w:gridSpan w:val="3"/>
          </w:tcPr>
          <w:p w14:paraId="79517D41" w14:textId="3894050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El Sistema debe mostrar </w:t>
            </w:r>
            <w:r w:rsidR="00E747FC" w:rsidRPr="004E407F">
              <w:rPr>
                <w:rFonts w:ascii="Calibri" w:hAnsi="Calibri"/>
                <w:sz w:val="20"/>
              </w:rPr>
              <w:t>información</w:t>
            </w:r>
            <w:r w:rsidRPr="004E407F">
              <w:rPr>
                <w:rFonts w:ascii="Calibri" w:hAnsi="Calibri"/>
                <w:sz w:val="20"/>
              </w:rPr>
              <w:t xml:space="preserve"> descriptiva de cada criptomoneda</w:t>
            </w:r>
          </w:p>
        </w:tc>
      </w:tr>
      <w:tr w:rsidR="00134878" w:rsidRPr="004E407F" w14:paraId="52F9C60A" w14:textId="77777777" w:rsidTr="00134878">
        <w:tc>
          <w:tcPr>
            <w:tcW w:w="1984" w:type="dxa"/>
          </w:tcPr>
          <w:p w14:paraId="7F7BF4C6" w14:textId="172BEC96" w:rsidR="00134878" w:rsidRPr="004E407F" w:rsidRDefault="004E407F" w:rsidP="00904002">
            <w:r>
              <w:rPr>
                <w:rFonts w:ascii="Calibri" w:hAnsi="Calibri"/>
                <w:b/>
                <w:sz w:val="20"/>
              </w:rPr>
              <w:t>Versión</w:t>
            </w:r>
          </w:p>
        </w:tc>
        <w:tc>
          <w:tcPr>
            <w:tcW w:w="2551" w:type="dxa"/>
          </w:tcPr>
          <w:p w14:paraId="516A4677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751E2ADA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215EF56B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17-07-2026</w:t>
            </w:r>
          </w:p>
        </w:tc>
      </w:tr>
      <w:tr w:rsidR="00134878" w:rsidRPr="004E407F" w14:paraId="4BEACDDC" w14:textId="77777777" w:rsidTr="00134878">
        <w:tc>
          <w:tcPr>
            <w:tcW w:w="1984" w:type="dxa"/>
          </w:tcPr>
          <w:p w14:paraId="532F4200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5703E812" w14:textId="77777777" w:rsidR="00134878" w:rsidRPr="004E407F" w:rsidRDefault="009C004D" w:rsidP="00904002">
            <w:r w:rsidRPr="004E407F">
              <w:rPr>
                <w:rFonts w:ascii="Calibri" w:hAnsi="Calibri"/>
                <w:sz w:val="20"/>
              </w:rPr>
              <w:t>Josue Chango y Danny Tiupul</w:t>
            </w:r>
          </w:p>
        </w:tc>
      </w:tr>
      <w:tr w:rsidR="00134878" w:rsidRPr="004E407F" w14:paraId="40B2E7DB" w14:textId="77777777" w:rsidTr="00134878">
        <w:tc>
          <w:tcPr>
            <w:tcW w:w="1984" w:type="dxa"/>
          </w:tcPr>
          <w:p w14:paraId="09E84A2A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2F71ED8C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Usuario final</w:t>
            </w:r>
          </w:p>
        </w:tc>
      </w:tr>
      <w:tr w:rsidR="00134878" w:rsidRPr="004E407F" w14:paraId="30A84848" w14:textId="77777777" w:rsidTr="00134878">
        <w:tc>
          <w:tcPr>
            <w:tcW w:w="1984" w:type="dxa"/>
          </w:tcPr>
          <w:p w14:paraId="2A7587CA" w14:textId="1691CFB3" w:rsidR="00134878" w:rsidRPr="004E407F" w:rsidRDefault="004E407F" w:rsidP="00904002"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  <w:tc>
          <w:tcPr>
            <w:tcW w:w="7653" w:type="dxa"/>
            <w:gridSpan w:val="3"/>
          </w:tcPr>
          <w:p w14:paraId="79E711F1" w14:textId="68471BE8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El sistema debe mostrar </w:t>
            </w:r>
            <w:r w:rsidR="00E747FC" w:rsidRPr="004E407F">
              <w:rPr>
                <w:rFonts w:ascii="Calibri" w:hAnsi="Calibri"/>
                <w:sz w:val="20"/>
              </w:rPr>
              <w:t>información</w:t>
            </w:r>
            <w:r w:rsidRPr="004E407F">
              <w:rPr>
                <w:rFonts w:ascii="Calibri" w:hAnsi="Calibri"/>
                <w:sz w:val="20"/>
              </w:rPr>
              <w:t xml:space="preserve"> descriptiva de cada criptomoneda, incluyendo nombre completo, </w:t>
            </w:r>
            <w:r w:rsidR="00E747FC" w:rsidRPr="004E407F">
              <w:rPr>
                <w:rFonts w:ascii="Calibri" w:hAnsi="Calibri"/>
                <w:sz w:val="20"/>
              </w:rPr>
              <w:t>símbolo</w:t>
            </w:r>
            <w:r w:rsidRPr="004E407F">
              <w:rPr>
                <w:rFonts w:ascii="Calibri" w:hAnsi="Calibri"/>
                <w:sz w:val="20"/>
              </w:rPr>
              <w:t xml:space="preserve">, precio actual, </w:t>
            </w:r>
            <w:r w:rsidR="00E747FC" w:rsidRPr="004E407F">
              <w:rPr>
                <w:rFonts w:ascii="Calibri" w:hAnsi="Calibri"/>
                <w:sz w:val="20"/>
              </w:rPr>
              <w:t>variación</w:t>
            </w:r>
            <w:r w:rsidRPr="004E407F">
              <w:rPr>
                <w:rFonts w:ascii="Calibri" w:hAnsi="Calibri"/>
                <w:sz w:val="20"/>
              </w:rPr>
              <w:t xml:space="preserve"> porcentual y una breve </w:t>
            </w:r>
            <w:r w:rsidR="004E407F">
              <w:rPr>
                <w:rFonts w:ascii="Calibri" w:hAnsi="Calibri"/>
                <w:sz w:val="20"/>
              </w:rPr>
              <w:t>Descripción</w:t>
            </w:r>
            <w:r w:rsidRPr="004E407F">
              <w:rPr>
                <w:rFonts w:ascii="Calibri" w:hAnsi="Calibri"/>
                <w:sz w:val="20"/>
              </w:rPr>
              <w:t xml:space="preserve"> de su </w:t>
            </w:r>
            <w:r w:rsidR="00E747FC" w:rsidRPr="004E407F">
              <w:rPr>
                <w:rFonts w:ascii="Calibri" w:hAnsi="Calibri"/>
                <w:sz w:val="20"/>
              </w:rPr>
              <w:t>propósito</w:t>
            </w:r>
            <w:r w:rsidRPr="004E407F">
              <w:rPr>
                <w:rFonts w:ascii="Calibri" w:hAnsi="Calibri"/>
                <w:sz w:val="20"/>
              </w:rPr>
              <w:t xml:space="preserve"> o </w:t>
            </w:r>
            <w:r w:rsidR="00E747FC" w:rsidRPr="004E407F">
              <w:rPr>
                <w:rFonts w:ascii="Calibri" w:hAnsi="Calibri"/>
                <w:sz w:val="20"/>
              </w:rPr>
              <w:t>tecnología</w:t>
            </w:r>
            <w:r w:rsidRPr="004E407F">
              <w:rPr>
                <w:rFonts w:ascii="Calibri" w:hAnsi="Calibri"/>
                <w:sz w:val="20"/>
              </w:rPr>
              <w:t>.</w:t>
            </w:r>
          </w:p>
        </w:tc>
      </w:tr>
      <w:tr w:rsidR="00134878" w:rsidRPr="004E407F" w14:paraId="5CA6F675" w14:textId="77777777" w:rsidTr="00134878">
        <w:tc>
          <w:tcPr>
            <w:tcW w:w="1984" w:type="dxa"/>
          </w:tcPr>
          <w:p w14:paraId="42E9C434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1D18D4C3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- Actor principal: Usuario</w:t>
            </w:r>
            <w:r w:rsidRPr="004E407F">
              <w:rPr>
                <w:rFonts w:ascii="Calibri" w:hAnsi="Calibri"/>
                <w:sz w:val="20"/>
              </w:rPr>
              <w:br/>
              <w:t>- Actor Secundario: Sistema</w:t>
            </w:r>
          </w:p>
        </w:tc>
      </w:tr>
      <w:tr w:rsidR="00134878" w:rsidRPr="004E407F" w14:paraId="7E63E5CE" w14:textId="77777777" w:rsidTr="00134878">
        <w:tc>
          <w:tcPr>
            <w:tcW w:w="1984" w:type="dxa"/>
          </w:tcPr>
          <w:p w14:paraId="0C49DA7F" w14:textId="6A04EE1D" w:rsidR="00134878" w:rsidRPr="004E407F" w:rsidRDefault="004E407F" w:rsidP="00904002">
            <w:r>
              <w:rPr>
                <w:rFonts w:ascii="Calibri" w:hAnsi="Calibri"/>
                <w:b/>
                <w:sz w:val="20"/>
              </w:rPr>
              <w:t>Precondición</w:t>
            </w:r>
          </w:p>
        </w:tc>
        <w:tc>
          <w:tcPr>
            <w:tcW w:w="7653" w:type="dxa"/>
            <w:gridSpan w:val="3"/>
          </w:tcPr>
          <w:p w14:paraId="084FF482" w14:textId="2DE1D558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- El usuario debe haber iniciado </w:t>
            </w:r>
            <w:r w:rsidR="004E407F">
              <w:rPr>
                <w:rFonts w:ascii="Calibri" w:hAnsi="Calibri"/>
                <w:sz w:val="20"/>
              </w:rPr>
              <w:t>sesión</w:t>
            </w:r>
            <w:r w:rsidRPr="004E407F">
              <w:rPr>
                <w:rFonts w:ascii="Calibri" w:hAnsi="Calibri"/>
                <w:sz w:val="20"/>
              </w:rPr>
              <w:t>.</w:t>
            </w:r>
            <w:r w:rsidRPr="004E407F">
              <w:rPr>
                <w:rFonts w:ascii="Calibri" w:hAnsi="Calibri"/>
                <w:sz w:val="20"/>
              </w:rPr>
              <w:br/>
              <w:t xml:space="preserve">- Debe existir al menos una criptomoneda en la </w:t>
            </w:r>
            <w:r w:rsidR="004E407F">
              <w:rPr>
                <w:rFonts w:ascii="Calibri" w:hAnsi="Calibri"/>
                <w:sz w:val="20"/>
              </w:rPr>
              <w:t>colección</w:t>
            </w:r>
            <w:r w:rsidRPr="004E407F">
              <w:rPr>
                <w:rFonts w:ascii="Calibri" w:hAnsi="Calibri"/>
                <w:sz w:val="20"/>
              </w:rPr>
              <w:t>.</w:t>
            </w:r>
          </w:p>
        </w:tc>
      </w:tr>
      <w:tr w:rsidR="00134878" w:rsidRPr="004E407F" w14:paraId="2E1FBCB1" w14:textId="77777777" w:rsidTr="00134878">
        <w:tc>
          <w:tcPr>
            <w:tcW w:w="1984" w:type="dxa"/>
          </w:tcPr>
          <w:p w14:paraId="59741415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55335A65" w14:textId="120ABF20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1. El usuario selecciona una criptomoneda del mercado.</w:t>
            </w:r>
            <w:r w:rsidRPr="004E407F">
              <w:rPr>
                <w:rFonts w:ascii="Calibri" w:hAnsi="Calibri"/>
                <w:sz w:val="20"/>
              </w:rPr>
              <w:br/>
              <w:t>2. El sistema navega a ScrDetalle.</w:t>
            </w:r>
            <w:r w:rsidRPr="004E407F">
              <w:rPr>
                <w:rFonts w:ascii="Calibri" w:hAnsi="Calibri"/>
                <w:sz w:val="20"/>
              </w:rPr>
              <w:br/>
              <w:t xml:space="preserve">3. El sistema muestra: nombre, </w:t>
            </w:r>
            <w:r w:rsidR="00E747FC" w:rsidRPr="004E407F">
              <w:rPr>
                <w:rFonts w:ascii="Calibri" w:hAnsi="Calibri"/>
                <w:sz w:val="20"/>
              </w:rPr>
              <w:t>símbolo</w:t>
            </w:r>
            <w:r w:rsidRPr="004E407F">
              <w:rPr>
                <w:rFonts w:ascii="Calibri" w:hAnsi="Calibri"/>
                <w:sz w:val="20"/>
              </w:rPr>
              <w:t xml:space="preserve">, precio actual, </w:t>
            </w:r>
            <w:r w:rsidR="00E747FC" w:rsidRPr="004E407F">
              <w:rPr>
                <w:rFonts w:ascii="Calibri" w:hAnsi="Calibri"/>
                <w:sz w:val="20"/>
              </w:rPr>
              <w:t>variación</w:t>
            </w:r>
            <w:r w:rsidRPr="004E407F">
              <w:rPr>
                <w:rFonts w:ascii="Calibri" w:hAnsi="Calibri"/>
                <w:sz w:val="20"/>
              </w:rPr>
              <w:t>.</w:t>
            </w:r>
            <w:r w:rsidRPr="004E407F">
              <w:rPr>
                <w:rFonts w:ascii="Calibri" w:hAnsi="Calibri"/>
                <w:sz w:val="20"/>
              </w:rPr>
              <w:br/>
              <w:t xml:space="preserve">4. El sistema muestra una </w:t>
            </w:r>
            <w:r w:rsidR="004E407F">
              <w:rPr>
                <w:rFonts w:ascii="Calibri" w:hAnsi="Calibri"/>
                <w:sz w:val="20"/>
              </w:rPr>
              <w:t>Descripción</w:t>
            </w:r>
            <w:r w:rsidRPr="004E407F">
              <w:rPr>
                <w:rFonts w:ascii="Calibri" w:hAnsi="Calibri"/>
                <w:sz w:val="20"/>
              </w:rPr>
              <w:t xml:space="preserve"> de la criptomoneda.</w:t>
            </w:r>
            <w:r w:rsidRPr="004E407F">
              <w:rPr>
                <w:rFonts w:ascii="Calibri" w:hAnsi="Calibri"/>
                <w:sz w:val="20"/>
              </w:rPr>
              <w:br/>
              <w:t xml:space="preserve">5. El usuario puede acceder a grafico de precios o </w:t>
            </w:r>
            <w:r w:rsidR="00E747FC" w:rsidRPr="004E407F">
              <w:rPr>
                <w:rFonts w:ascii="Calibri" w:hAnsi="Calibri"/>
                <w:sz w:val="20"/>
              </w:rPr>
              <w:t>botón</w:t>
            </w:r>
            <w:r w:rsidRPr="004E407F">
              <w:rPr>
                <w:rFonts w:ascii="Calibri" w:hAnsi="Calibri"/>
                <w:sz w:val="20"/>
              </w:rPr>
              <w:t xml:space="preserve"> de compra/venta.</w:t>
            </w:r>
          </w:p>
        </w:tc>
      </w:tr>
      <w:tr w:rsidR="00134878" w:rsidRPr="004E407F" w14:paraId="26951A95" w14:textId="77777777" w:rsidTr="00134878">
        <w:tc>
          <w:tcPr>
            <w:tcW w:w="1984" w:type="dxa"/>
          </w:tcPr>
          <w:p w14:paraId="1296B0A3" w14:textId="1CE2132B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 xml:space="preserve">Post </w:t>
            </w:r>
            <w:r w:rsidR="004E407F">
              <w:rPr>
                <w:rFonts w:ascii="Calibri" w:hAnsi="Calibri"/>
                <w:b/>
                <w:sz w:val="20"/>
              </w:rPr>
              <w:t>condición</w:t>
            </w:r>
          </w:p>
        </w:tc>
        <w:tc>
          <w:tcPr>
            <w:tcW w:w="7653" w:type="dxa"/>
            <w:gridSpan w:val="3"/>
          </w:tcPr>
          <w:p w14:paraId="3A032AFE" w14:textId="2CBF21ED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- El usuario visualiza toda la </w:t>
            </w:r>
            <w:r w:rsidR="00E747FC" w:rsidRPr="004E407F">
              <w:rPr>
                <w:rFonts w:ascii="Calibri" w:hAnsi="Calibri"/>
                <w:sz w:val="20"/>
              </w:rPr>
              <w:t>información</w:t>
            </w:r>
            <w:r w:rsidRPr="004E407F">
              <w:rPr>
                <w:rFonts w:ascii="Calibri" w:hAnsi="Calibri"/>
                <w:sz w:val="20"/>
              </w:rPr>
              <w:t xml:space="preserve"> relevante de la criptomoneda.</w:t>
            </w:r>
            <w:r w:rsidRPr="004E407F">
              <w:rPr>
                <w:rFonts w:ascii="Calibri" w:hAnsi="Calibri"/>
                <w:sz w:val="20"/>
              </w:rPr>
              <w:br/>
              <w:t xml:space="preserve">- La </w:t>
            </w:r>
            <w:r w:rsidR="00E747FC" w:rsidRPr="004E407F">
              <w:rPr>
                <w:rFonts w:ascii="Calibri" w:hAnsi="Calibri"/>
                <w:sz w:val="20"/>
              </w:rPr>
              <w:t>información</w:t>
            </w:r>
            <w:r w:rsidRPr="004E407F">
              <w:rPr>
                <w:rFonts w:ascii="Calibri" w:hAnsi="Calibri"/>
                <w:sz w:val="20"/>
              </w:rPr>
              <w:t xml:space="preserve"> es precisa y actualizada.</w:t>
            </w:r>
          </w:p>
        </w:tc>
      </w:tr>
      <w:tr w:rsidR="00134878" w:rsidRPr="004E407F" w14:paraId="55B370B8" w14:textId="77777777" w:rsidTr="00134878">
        <w:tc>
          <w:tcPr>
            <w:tcW w:w="1984" w:type="dxa"/>
          </w:tcPr>
          <w:p w14:paraId="41298478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70CBCE3A" w14:textId="484F9DBD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- Si la criptomoneda no tiene </w:t>
            </w:r>
            <w:r w:rsidR="004E407F">
              <w:rPr>
                <w:rFonts w:ascii="Calibri" w:hAnsi="Calibri"/>
                <w:sz w:val="20"/>
              </w:rPr>
              <w:t>Descripción</w:t>
            </w:r>
            <w:r w:rsidRPr="004E407F">
              <w:rPr>
                <w:rFonts w:ascii="Calibri" w:hAnsi="Calibri"/>
                <w:sz w:val="20"/>
              </w:rPr>
              <w:t>: El sistema muestra '</w:t>
            </w:r>
            <w:r w:rsidR="004E407F">
              <w:rPr>
                <w:rFonts w:ascii="Calibri" w:hAnsi="Calibri"/>
                <w:sz w:val="20"/>
              </w:rPr>
              <w:t>Descripción</w:t>
            </w:r>
            <w:r w:rsidRPr="004E407F">
              <w:rPr>
                <w:rFonts w:ascii="Calibri" w:hAnsi="Calibri"/>
                <w:sz w:val="20"/>
              </w:rPr>
              <w:t xml:space="preserve"> no disponible'.</w:t>
            </w:r>
            <w:r w:rsidRPr="004E407F">
              <w:rPr>
                <w:rFonts w:ascii="Calibri" w:hAnsi="Calibri"/>
                <w:sz w:val="20"/>
              </w:rPr>
              <w:br/>
              <w:t>- Si hay error al cargar: El sistema muestra mensaje de error.</w:t>
            </w:r>
          </w:p>
        </w:tc>
      </w:tr>
      <w:tr w:rsidR="00134878" w:rsidRPr="004E407F" w14:paraId="06E216B8" w14:textId="77777777" w:rsidTr="00134878">
        <w:tc>
          <w:tcPr>
            <w:tcW w:w="1984" w:type="dxa"/>
          </w:tcPr>
          <w:p w14:paraId="5FF8212D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4D1DAF7C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Media (should have). Proporciona contexto educativo al usuario sobre cada activo.</w:t>
            </w:r>
          </w:p>
        </w:tc>
      </w:tr>
      <w:tr w:rsidR="00134878" w:rsidRPr="004E407F" w14:paraId="5108B567" w14:textId="77777777" w:rsidTr="00134878">
        <w:tc>
          <w:tcPr>
            <w:tcW w:w="1984" w:type="dxa"/>
          </w:tcPr>
          <w:p w14:paraId="2A8E4F30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30809CB6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134878" w:rsidRPr="004E407F" w14:paraId="00E5525B" w14:textId="77777777" w:rsidTr="00134878">
        <w:tc>
          <w:tcPr>
            <w:tcW w:w="1984" w:type="dxa"/>
          </w:tcPr>
          <w:p w14:paraId="56240E9A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40511026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Aprobado</w:t>
            </w:r>
          </w:p>
        </w:tc>
      </w:tr>
      <w:tr w:rsidR="00134878" w:rsidRPr="004E407F" w14:paraId="3649204B" w14:textId="77777777" w:rsidTr="00134878">
        <w:tc>
          <w:tcPr>
            <w:tcW w:w="1984" w:type="dxa"/>
          </w:tcPr>
          <w:p w14:paraId="78952AA6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0D9207FD" w14:textId="591B3EA3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Las </w:t>
            </w:r>
            <w:r w:rsidR="00E747FC">
              <w:rPr>
                <w:rFonts w:ascii="Calibri" w:hAnsi="Calibri"/>
                <w:sz w:val="20"/>
              </w:rPr>
              <w:t>Descripcion</w:t>
            </w:r>
            <w:r w:rsidR="00E747FC" w:rsidRPr="004E407F">
              <w:rPr>
                <w:rFonts w:ascii="Calibri" w:hAnsi="Calibri"/>
                <w:sz w:val="20"/>
              </w:rPr>
              <w:t>es</w:t>
            </w:r>
            <w:r w:rsidRPr="004E407F">
              <w:rPr>
                <w:rFonts w:ascii="Calibri" w:hAnsi="Calibri"/>
                <w:sz w:val="20"/>
              </w:rPr>
              <w:t xml:space="preserve"> pueden guardarse en la tabla Monedas o en </w:t>
            </w:r>
            <w:r w:rsidR="004E407F">
              <w:rPr>
                <w:rFonts w:ascii="Calibri" w:hAnsi="Calibri"/>
                <w:sz w:val="20"/>
              </w:rPr>
              <w:t>colección</w:t>
            </w:r>
            <w:r w:rsidRPr="004E407F">
              <w:rPr>
                <w:rFonts w:ascii="Calibri" w:hAnsi="Calibri"/>
                <w:sz w:val="20"/>
              </w:rPr>
              <w:t xml:space="preserve"> local.</w:t>
            </w:r>
          </w:p>
        </w:tc>
      </w:tr>
    </w:tbl>
    <w:p w14:paraId="2E68BD9B" w14:textId="77777777" w:rsidR="00134878" w:rsidRPr="004E407F" w:rsidRDefault="00134878" w:rsidP="00134878"/>
    <w:p w14:paraId="033EAD6B" w14:textId="77777777" w:rsidR="00134878" w:rsidRPr="004E407F" w:rsidRDefault="00134878" w:rsidP="00134878">
      <w:pPr>
        <w:rPr>
          <w:color w:val="000000" w:themeColor="text1"/>
        </w:rPr>
      </w:pPr>
      <w:r w:rsidRPr="004E407F">
        <w:rPr>
          <w:b/>
          <w:color w:val="000000" w:themeColor="text1"/>
          <w:sz w:val="28"/>
        </w:rPr>
        <w:t>Requisito: RF-15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3"/>
        <w:gridCol w:w="2185"/>
        <w:gridCol w:w="2234"/>
        <w:gridCol w:w="2212"/>
      </w:tblGrid>
      <w:tr w:rsidR="00134878" w:rsidRPr="004E407F" w14:paraId="63E4E9C3" w14:textId="77777777" w:rsidTr="00134878">
        <w:tc>
          <w:tcPr>
            <w:tcW w:w="1984" w:type="dxa"/>
          </w:tcPr>
          <w:p w14:paraId="168F87A3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1B5340AD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El Sistema debe asignar saldo inicial virtual al registrar usuario</w:t>
            </w:r>
          </w:p>
        </w:tc>
      </w:tr>
      <w:tr w:rsidR="00134878" w:rsidRPr="004E407F" w14:paraId="00DEEEC6" w14:textId="77777777" w:rsidTr="00134878">
        <w:tc>
          <w:tcPr>
            <w:tcW w:w="1984" w:type="dxa"/>
          </w:tcPr>
          <w:p w14:paraId="5FE8D187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RF-15</w:t>
            </w:r>
          </w:p>
        </w:tc>
        <w:tc>
          <w:tcPr>
            <w:tcW w:w="7653" w:type="dxa"/>
            <w:gridSpan w:val="3"/>
          </w:tcPr>
          <w:p w14:paraId="01BB1345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El Sistema debe asignar saldo inicial virtual al registrar usuario</w:t>
            </w:r>
          </w:p>
        </w:tc>
      </w:tr>
      <w:tr w:rsidR="00134878" w:rsidRPr="004E407F" w14:paraId="59D204C1" w14:textId="77777777" w:rsidTr="00134878">
        <w:tc>
          <w:tcPr>
            <w:tcW w:w="1984" w:type="dxa"/>
          </w:tcPr>
          <w:p w14:paraId="037AD7F6" w14:textId="61208F1E" w:rsidR="00134878" w:rsidRPr="004E407F" w:rsidRDefault="004E407F" w:rsidP="00904002">
            <w:r>
              <w:rPr>
                <w:rFonts w:ascii="Calibri" w:hAnsi="Calibri"/>
                <w:b/>
                <w:sz w:val="20"/>
              </w:rPr>
              <w:t>Versión</w:t>
            </w:r>
          </w:p>
        </w:tc>
        <w:tc>
          <w:tcPr>
            <w:tcW w:w="2551" w:type="dxa"/>
          </w:tcPr>
          <w:p w14:paraId="1ABB9B0E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2A38329F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48FAD534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17-07-2026</w:t>
            </w:r>
          </w:p>
        </w:tc>
      </w:tr>
      <w:tr w:rsidR="00134878" w:rsidRPr="004E407F" w14:paraId="7E025D9D" w14:textId="77777777" w:rsidTr="00134878">
        <w:tc>
          <w:tcPr>
            <w:tcW w:w="1984" w:type="dxa"/>
          </w:tcPr>
          <w:p w14:paraId="690D4A49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3DE7BB1F" w14:textId="77777777" w:rsidR="00134878" w:rsidRPr="004E407F" w:rsidRDefault="009C004D" w:rsidP="00904002">
            <w:r w:rsidRPr="004E407F">
              <w:rPr>
                <w:rFonts w:ascii="Calibri" w:hAnsi="Calibri"/>
                <w:sz w:val="20"/>
              </w:rPr>
              <w:t>Josue Chango y Danny Tiupul</w:t>
            </w:r>
          </w:p>
        </w:tc>
      </w:tr>
      <w:tr w:rsidR="00134878" w:rsidRPr="004E407F" w14:paraId="541C853D" w14:textId="77777777" w:rsidTr="00134878">
        <w:tc>
          <w:tcPr>
            <w:tcW w:w="1984" w:type="dxa"/>
          </w:tcPr>
          <w:p w14:paraId="3BCE4992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73E9317D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Reglas de negocio del proyecto</w:t>
            </w:r>
          </w:p>
        </w:tc>
      </w:tr>
      <w:tr w:rsidR="00134878" w:rsidRPr="004E407F" w14:paraId="03004954" w14:textId="77777777" w:rsidTr="00134878">
        <w:tc>
          <w:tcPr>
            <w:tcW w:w="1984" w:type="dxa"/>
          </w:tcPr>
          <w:p w14:paraId="653066AD" w14:textId="2934527E" w:rsidR="00134878" w:rsidRPr="004E407F" w:rsidRDefault="004E407F" w:rsidP="00904002">
            <w:r>
              <w:rPr>
                <w:rFonts w:ascii="Calibri" w:hAnsi="Calibri"/>
                <w:b/>
                <w:sz w:val="20"/>
              </w:rPr>
              <w:lastRenderedPageBreak/>
              <w:t>Descripción</w:t>
            </w:r>
          </w:p>
        </w:tc>
        <w:tc>
          <w:tcPr>
            <w:tcW w:w="7653" w:type="dxa"/>
            <w:gridSpan w:val="3"/>
          </w:tcPr>
          <w:p w14:paraId="0CDFDBCF" w14:textId="6C0DA90C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El sistema debe registrar </w:t>
            </w:r>
            <w:r w:rsidR="00E747FC" w:rsidRPr="004E407F">
              <w:rPr>
                <w:rFonts w:ascii="Calibri" w:hAnsi="Calibri"/>
                <w:sz w:val="20"/>
              </w:rPr>
              <w:t>automáticamente</w:t>
            </w:r>
            <w:r w:rsidRPr="004E407F">
              <w:rPr>
                <w:rFonts w:ascii="Calibri" w:hAnsi="Calibri"/>
                <w:sz w:val="20"/>
              </w:rPr>
              <w:t xml:space="preserve"> el saldo inicial virtual de $10,000.00 USD al momento del registro de un nuevo usuario, el cual podra utilizar para simular </w:t>
            </w:r>
            <w:r w:rsidR="005F713E">
              <w:rPr>
                <w:rFonts w:ascii="Calibri" w:hAnsi="Calibri"/>
                <w:sz w:val="20"/>
              </w:rPr>
              <w:t>Inversiones</w:t>
            </w:r>
            <w:r w:rsidRPr="004E407F">
              <w:rPr>
                <w:rFonts w:ascii="Calibri" w:hAnsi="Calibri"/>
                <w:sz w:val="20"/>
              </w:rPr>
              <w:t xml:space="preserve"> en criptomonedas.</w:t>
            </w:r>
          </w:p>
        </w:tc>
      </w:tr>
      <w:tr w:rsidR="00134878" w:rsidRPr="004E407F" w14:paraId="1553C572" w14:textId="77777777" w:rsidTr="00134878">
        <w:tc>
          <w:tcPr>
            <w:tcW w:w="1984" w:type="dxa"/>
          </w:tcPr>
          <w:p w14:paraId="3D09C6AD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3B17A64E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- Actor principal: Sistema</w:t>
            </w:r>
            <w:r w:rsidRPr="004E407F">
              <w:rPr>
                <w:rFonts w:ascii="Calibri" w:hAnsi="Calibri"/>
                <w:sz w:val="20"/>
              </w:rPr>
              <w:br/>
              <w:t>- Actor Secundario: Usuario</w:t>
            </w:r>
          </w:p>
        </w:tc>
      </w:tr>
      <w:tr w:rsidR="00134878" w:rsidRPr="004E407F" w14:paraId="524449C9" w14:textId="77777777" w:rsidTr="00134878">
        <w:tc>
          <w:tcPr>
            <w:tcW w:w="1984" w:type="dxa"/>
          </w:tcPr>
          <w:p w14:paraId="49CA685A" w14:textId="7568EDDB" w:rsidR="00134878" w:rsidRPr="004E407F" w:rsidRDefault="004E407F" w:rsidP="00904002">
            <w:r>
              <w:rPr>
                <w:rFonts w:ascii="Calibri" w:hAnsi="Calibri"/>
                <w:b/>
                <w:sz w:val="20"/>
              </w:rPr>
              <w:t>Precondición</w:t>
            </w:r>
          </w:p>
        </w:tc>
        <w:tc>
          <w:tcPr>
            <w:tcW w:w="7653" w:type="dxa"/>
            <w:gridSpan w:val="3"/>
          </w:tcPr>
          <w:p w14:paraId="7512188A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- El usuario esta completando el proceso de registro.</w:t>
            </w:r>
            <w:r w:rsidRPr="004E407F">
              <w:rPr>
                <w:rFonts w:ascii="Calibri" w:hAnsi="Calibri"/>
                <w:sz w:val="20"/>
              </w:rPr>
              <w:br/>
              <w:t>- La tabla Usuarios debe estar configurada para recibir saldo_virtual.</w:t>
            </w:r>
          </w:p>
        </w:tc>
      </w:tr>
      <w:tr w:rsidR="00134878" w:rsidRPr="004E407F" w14:paraId="3651E1CF" w14:textId="77777777" w:rsidTr="00134878">
        <w:tc>
          <w:tcPr>
            <w:tcW w:w="1984" w:type="dxa"/>
          </w:tcPr>
          <w:p w14:paraId="20CF9457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567A8BCB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1. El usuario completa el formulario de registro.</w:t>
            </w:r>
            <w:r w:rsidRPr="004E407F">
              <w:rPr>
                <w:rFonts w:ascii="Calibri" w:hAnsi="Calibri"/>
                <w:sz w:val="20"/>
              </w:rPr>
              <w:br/>
              <w:t>2. El sistema valida los datos.</w:t>
            </w:r>
            <w:r w:rsidRPr="004E407F">
              <w:rPr>
                <w:rFonts w:ascii="Calibri" w:hAnsi="Calibri"/>
                <w:sz w:val="20"/>
              </w:rPr>
              <w:br/>
              <w:t>3. El sistema crea el registro del usuario con saldo_virtual = 10000.</w:t>
            </w:r>
            <w:r w:rsidRPr="004E407F">
              <w:rPr>
                <w:rFonts w:ascii="Calibri" w:hAnsi="Calibri"/>
                <w:sz w:val="20"/>
              </w:rPr>
              <w:br/>
              <w:t>4. El sistema asigna el saldo a la variable global varSaldo.</w:t>
            </w:r>
            <w:r w:rsidRPr="004E407F">
              <w:rPr>
                <w:rFonts w:ascii="Calibri" w:hAnsi="Calibri"/>
                <w:sz w:val="20"/>
              </w:rPr>
              <w:br/>
              <w:t>5. El usuario es redirigido al Dashboard con saldo disponible.</w:t>
            </w:r>
          </w:p>
        </w:tc>
      </w:tr>
      <w:tr w:rsidR="00134878" w:rsidRPr="004E407F" w14:paraId="5D3F71AF" w14:textId="77777777" w:rsidTr="00134878">
        <w:tc>
          <w:tcPr>
            <w:tcW w:w="1984" w:type="dxa"/>
          </w:tcPr>
          <w:p w14:paraId="7E508DB9" w14:textId="0E18C995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 xml:space="preserve">Post </w:t>
            </w:r>
            <w:r w:rsidR="004E407F">
              <w:rPr>
                <w:rFonts w:ascii="Calibri" w:hAnsi="Calibri"/>
                <w:b/>
                <w:sz w:val="20"/>
              </w:rPr>
              <w:t>condición</w:t>
            </w:r>
          </w:p>
        </w:tc>
        <w:tc>
          <w:tcPr>
            <w:tcW w:w="7653" w:type="dxa"/>
            <w:gridSpan w:val="3"/>
          </w:tcPr>
          <w:p w14:paraId="7359F601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- El usuario tiene un saldo de $10,000.00 USD.</w:t>
            </w:r>
            <w:r w:rsidRPr="004E407F">
              <w:rPr>
                <w:rFonts w:ascii="Calibri" w:hAnsi="Calibri"/>
                <w:sz w:val="20"/>
              </w:rPr>
              <w:br/>
              <w:t>- El saldo es visible en el Dashboard.</w:t>
            </w:r>
            <w:r w:rsidRPr="004E407F">
              <w:rPr>
                <w:rFonts w:ascii="Calibri" w:hAnsi="Calibri"/>
                <w:sz w:val="20"/>
              </w:rPr>
              <w:br/>
              <w:t>- El saldo puede ser utilizado para compras.</w:t>
            </w:r>
          </w:p>
        </w:tc>
      </w:tr>
      <w:tr w:rsidR="00134878" w:rsidRPr="004E407F" w14:paraId="06A6913B" w14:textId="77777777" w:rsidTr="00134878">
        <w:tc>
          <w:tcPr>
            <w:tcW w:w="1984" w:type="dxa"/>
          </w:tcPr>
          <w:p w14:paraId="65F92103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21745326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- Si el saldo inicial ya fue asignado: No se duplica.</w:t>
            </w:r>
            <w:r w:rsidRPr="004E407F">
              <w:rPr>
                <w:rFonts w:ascii="Calibri" w:hAnsi="Calibri"/>
                <w:sz w:val="20"/>
              </w:rPr>
              <w:br/>
              <w:t>- Si hay error al asignar saldo: El sistema muestra error y no completa el registro.</w:t>
            </w:r>
          </w:p>
        </w:tc>
      </w:tr>
      <w:tr w:rsidR="00134878" w:rsidRPr="004E407F" w14:paraId="6E0AE663" w14:textId="77777777" w:rsidTr="00134878">
        <w:tc>
          <w:tcPr>
            <w:tcW w:w="1984" w:type="dxa"/>
          </w:tcPr>
          <w:p w14:paraId="3F1E2F4B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04092631" w14:textId="74E76108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Alta (must have). Sin saldo inicial el usuario no puede operar en la </w:t>
            </w:r>
            <w:r w:rsidR="00E747FC" w:rsidRPr="004E407F">
              <w:rPr>
                <w:rFonts w:ascii="Calibri" w:hAnsi="Calibri"/>
                <w:sz w:val="20"/>
              </w:rPr>
              <w:t>simulación</w:t>
            </w:r>
            <w:r w:rsidRPr="004E407F">
              <w:rPr>
                <w:rFonts w:ascii="Calibri" w:hAnsi="Calibri"/>
                <w:sz w:val="20"/>
              </w:rPr>
              <w:t>.</w:t>
            </w:r>
          </w:p>
        </w:tc>
      </w:tr>
      <w:tr w:rsidR="00134878" w:rsidRPr="004E407F" w14:paraId="20D5A558" w14:textId="77777777" w:rsidTr="00134878">
        <w:tc>
          <w:tcPr>
            <w:tcW w:w="1984" w:type="dxa"/>
          </w:tcPr>
          <w:p w14:paraId="333553D5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1FDDF390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134878" w:rsidRPr="004E407F" w14:paraId="5B1F2294" w14:textId="77777777" w:rsidTr="00134878">
        <w:tc>
          <w:tcPr>
            <w:tcW w:w="1984" w:type="dxa"/>
          </w:tcPr>
          <w:p w14:paraId="3F34E621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6B6D4C90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Aprobado</w:t>
            </w:r>
          </w:p>
        </w:tc>
      </w:tr>
      <w:tr w:rsidR="00134878" w:rsidRPr="004E407F" w14:paraId="3150725B" w14:textId="77777777" w:rsidTr="00134878">
        <w:tc>
          <w:tcPr>
            <w:tcW w:w="1984" w:type="dxa"/>
          </w:tcPr>
          <w:p w14:paraId="547E61C1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0F7908BA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Set(varSaldo, 10000) en OnStart o al momento del registro.</w:t>
            </w:r>
          </w:p>
        </w:tc>
      </w:tr>
    </w:tbl>
    <w:p w14:paraId="763FDC08" w14:textId="77777777" w:rsidR="00134878" w:rsidRPr="004E407F" w:rsidRDefault="00134878" w:rsidP="00134878"/>
    <w:p w14:paraId="0AE909FB" w14:textId="77777777" w:rsidR="00134878" w:rsidRPr="004E407F" w:rsidRDefault="00134878" w:rsidP="00134878">
      <w:pPr>
        <w:rPr>
          <w:color w:val="000000" w:themeColor="text1"/>
        </w:rPr>
      </w:pPr>
      <w:r w:rsidRPr="004E407F">
        <w:rPr>
          <w:b/>
          <w:color w:val="000000" w:themeColor="text1"/>
          <w:sz w:val="28"/>
        </w:rPr>
        <w:t>Requisito: RF-16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55"/>
        <w:gridCol w:w="2192"/>
        <w:gridCol w:w="2239"/>
        <w:gridCol w:w="2208"/>
      </w:tblGrid>
      <w:tr w:rsidR="00134878" w:rsidRPr="004E407F" w14:paraId="6D52C7DB" w14:textId="77777777" w:rsidTr="00134878">
        <w:tc>
          <w:tcPr>
            <w:tcW w:w="1984" w:type="dxa"/>
          </w:tcPr>
          <w:p w14:paraId="2930AB64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4B2BE090" w14:textId="49A0D634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 xml:space="preserve">El Sistema debe mostrar </w:t>
            </w:r>
            <w:r w:rsidR="00E747FC" w:rsidRPr="004E407F">
              <w:rPr>
                <w:rFonts w:ascii="Calibri" w:hAnsi="Calibri"/>
                <w:b/>
                <w:sz w:val="20"/>
              </w:rPr>
              <w:t>notificación</w:t>
            </w:r>
            <w:r w:rsidRPr="004E407F">
              <w:rPr>
                <w:rFonts w:ascii="Calibri" w:hAnsi="Calibri"/>
                <w:b/>
                <w:sz w:val="20"/>
              </w:rPr>
              <w:t xml:space="preserve"> de </w:t>
            </w:r>
            <w:r w:rsidR="00E747FC" w:rsidRPr="004E407F">
              <w:rPr>
                <w:rFonts w:ascii="Calibri" w:hAnsi="Calibri"/>
                <w:b/>
                <w:sz w:val="20"/>
              </w:rPr>
              <w:t>confirmación</w:t>
            </w:r>
            <w:r w:rsidRPr="004E407F">
              <w:rPr>
                <w:rFonts w:ascii="Calibri" w:hAnsi="Calibri"/>
                <w:b/>
                <w:sz w:val="20"/>
              </w:rPr>
              <w:t xml:space="preserve"> de </w:t>
            </w:r>
            <w:r w:rsidR="006A684C">
              <w:rPr>
                <w:rFonts w:ascii="Calibri" w:hAnsi="Calibri"/>
                <w:b/>
                <w:sz w:val="20"/>
              </w:rPr>
              <w:t>transacciones</w:t>
            </w:r>
          </w:p>
        </w:tc>
      </w:tr>
      <w:tr w:rsidR="00134878" w:rsidRPr="004E407F" w14:paraId="52FA2912" w14:textId="77777777" w:rsidTr="00134878">
        <w:tc>
          <w:tcPr>
            <w:tcW w:w="1984" w:type="dxa"/>
          </w:tcPr>
          <w:p w14:paraId="1BCA0AB5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RF-16</w:t>
            </w:r>
          </w:p>
        </w:tc>
        <w:tc>
          <w:tcPr>
            <w:tcW w:w="7653" w:type="dxa"/>
            <w:gridSpan w:val="3"/>
          </w:tcPr>
          <w:p w14:paraId="310975D5" w14:textId="378325E9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El Sistema debe mostrar </w:t>
            </w:r>
            <w:r w:rsidR="00E747FC" w:rsidRPr="004E407F">
              <w:rPr>
                <w:rFonts w:ascii="Calibri" w:hAnsi="Calibri"/>
                <w:sz w:val="20"/>
              </w:rPr>
              <w:t>notificación</w:t>
            </w:r>
            <w:r w:rsidRPr="004E407F">
              <w:rPr>
                <w:rFonts w:ascii="Calibri" w:hAnsi="Calibri"/>
                <w:sz w:val="20"/>
              </w:rPr>
              <w:t xml:space="preserve"> de </w:t>
            </w:r>
            <w:r w:rsidR="00E747FC" w:rsidRPr="004E407F">
              <w:rPr>
                <w:rFonts w:ascii="Calibri" w:hAnsi="Calibri"/>
                <w:sz w:val="20"/>
              </w:rPr>
              <w:t>confirmación</w:t>
            </w:r>
            <w:r w:rsidRPr="004E407F">
              <w:rPr>
                <w:rFonts w:ascii="Calibri" w:hAnsi="Calibri"/>
                <w:sz w:val="20"/>
              </w:rPr>
              <w:t xml:space="preserve"> de </w:t>
            </w:r>
            <w:r w:rsidR="006A684C">
              <w:rPr>
                <w:rFonts w:ascii="Calibri" w:hAnsi="Calibri"/>
                <w:sz w:val="20"/>
              </w:rPr>
              <w:t>transacciones</w:t>
            </w:r>
          </w:p>
        </w:tc>
      </w:tr>
      <w:tr w:rsidR="00134878" w:rsidRPr="004E407F" w14:paraId="694C6C64" w14:textId="77777777" w:rsidTr="00134878">
        <w:tc>
          <w:tcPr>
            <w:tcW w:w="1984" w:type="dxa"/>
          </w:tcPr>
          <w:p w14:paraId="62067652" w14:textId="33F2ACFC" w:rsidR="00134878" w:rsidRPr="004E407F" w:rsidRDefault="004E407F" w:rsidP="00904002">
            <w:r>
              <w:rPr>
                <w:rFonts w:ascii="Calibri" w:hAnsi="Calibri"/>
                <w:b/>
                <w:sz w:val="20"/>
              </w:rPr>
              <w:t>Versión</w:t>
            </w:r>
          </w:p>
        </w:tc>
        <w:tc>
          <w:tcPr>
            <w:tcW w:w="2551" w:type="dxa"/>
          </w:tcPr>
          <w:p w14:paraId="2CF61F60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791E7BD1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2180E7E1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17-07-2026</w:t>
            </w:r>
          </w:p>
        </w:tc>
      </w:tr>
      <w:tr w:rsidR="00134878" w:rsidRPr="004E407F" w14:paraId="7B979EB1" w14:textId="77777777" w:rsidTr="00134878">
        <w:tc>
          <w:tcPr>
            <w:tcW w:w="1984" w:type="dxa"/>
          </w:tcPr>
          <w:p w14:paraId="33E7275F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45DE48B2" w14:textId="77777777" w:rsidR="00134878" w:rsidRPr="004E407F" w:rsidRDefault="009C004D" w:rsidP="00904002">
            <w:r w:rsidRPr="004E407F">
              <w:rPr>
                <w:rFonts w:ascii="Calibri" w:hAnsi="Calibri"/>
                <w:sz w:val="20"/>
              </w:rPr>
              <w:t>Josue Chango y Danny Tiupul</w:t>
            </w:r>
          </w:p>
        </w:tc>
      </w:tr>
      <w:tr w:rsidR="00134878" w:rsidRPr="004E407F" w14:paraId="68E83135" w14:textId="77777777" w:rsidTr="00134878">
        <w:tc>
          <w:tcPr>
            <w:tcW w:w="1984" w:type="dxa"/>
          </w:tcPr>
          <w:p w14:paraId="02AFD7D4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2EF7864E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Usuario final</w:t>
            </w:r>
          </w:p>
        </w:tc>
      </w:tr>
      <w:tr w:rsidR="00134878" w:rsidRPr="004E407F" w14:paraId="4368560E" w14:textId="77777777" w:rsidTr="00134878">
        <w:tc>
          <w:tcPr>
            <w:tcW w:w="1984" w:type="dxa"/>
          </w:tcPr>
          <w:p w14:paraId="2EB4AB0D" w14:textId="54002A39" w:rsidR="00134878" w:rsidRPr="004E407F" w:rsidRDefault="004E407F" w:rsidP="00904002"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  <w:tc>
          <w:tcPr>
            <w:tcW w:w="7653" w:type="dxa"/>
            <w:gridSpan w:val="3"/>
          </w:tcPr>
          <w:p w14:paraId="6412E1AB" w14:textId="5C982B58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El sistema debe mostrar una </w:t>
            </w:r>
            <w:r w:rsidR="00E747FC" w:rsidRPr="004E407F">
              <w:rPr>
                <w:rFonts w:ascii="Calibri" w:hAnsi="Calibri"/>
                <w:sz w:val="20"/>
              </w:rPr>
              <w:t>notificación</w:t>
            </w:r>
            <w:r w:rsidRPr="004E407F">
              <w:rPr>
                <w:rFonts w:ascii="Calibri" w:hAnsi="Calibri"/>
                <w:sz w:val="20"/>
              </w:rPr>
              <w:t xml:space="preserve"> de </w:t>
            </w:r>
            <w:r w:rsidR="00E747FC" w:rsidRPr="004E407F">
              <w:rPr>
                <w:rFonts w:ascii="Calibri" w:hAnsi="Calibri"/>
                <w:sz w:val="20"/>
              </w:rPr>
              <w:t>confirmación</w:t>
            </w:r>
            <w:r w:rsidRPr="004E407F">
              <w:rPr>
                <w:rFonts w:ascii="Calibri" w:hAnsi="Calibri"/>
                <w:sz w:val="20"/>
              </w:rPr>
              <w:t xml:space="preserve"> exitosa al usuario </w:t>
            </w:r>
            <w:r w:rsidR="00E747FC" w:rsidRPr="004E407F">
              <w:rPr>
                <w:rFonts w:ascii="Calibri" w:hAnsi="Calibri"/>
                <w:sz w:val="20"/>
              </w:rPr>
              <w:t>después</w:t>
            </w:r>
            <w:r w:rsidRPr="004E407F">
              <w:rPr>
                <w:rFonts w:ascii="Calibri" w:hAnsi="Calibri"/>
                <w:sz w:val="20"/>
              </w:rPr>
              <w:t xml:space="preserve"> de cada </w:t>
            </w:r>
            <w:r w:rsidR="004E407F">
              <w:rPr>
                <w:rFonts w:ascii="Calibri" w:hAnsi="Calibri"/>
                <w:sz w:val="20"/>
              </w:rPr>
              <w:t>transacción</w:t>
            </w:r>
            <w:r w:rsidRPr="004E407F">
              <w:rPr>
                <w:rFonts w:ascii="Calibri" w:hAnsi="Calibri"/>
                <w:sz w:val="20"/>
              </w:rPr>
              <w:t xml:space="preserve"> realizada (compra o venta), mostrando un resumen de la </w:t>
            </w:r>
            <w:r w:rsidR="00E747FC" w:rsidRPr="004E407F">
              <w:rPr>
                <w:rFonts w:ascii="Calibri" w:hAnsi="Calibri"/>
                <w:sz w:val="20"/>
              </w:rPr>
              <w:t>operación</w:t>
            </w:r>
            <w:r w:rsidRPr="004E407F">
              <w:rPr>
                <w:rFonts w:ascii="Calibri" w:hAnsi="Calibri"/>
                <w:sz w:val="20"/>
              </w:rPr>
              <w:t xml:space="preserve"> ejecutada con tipo, moneda y monto.</w:t>
            </w:r>
          </w:p>
        </w:tc>
      </w:tr>
      <w:tr w:rsidR="00134878" w:rsidRPr="004E407F" w14:paraId="3F9E828E" w14:textId="77777777" w:rsidTr="00134878">
        <w:tc>
          <w:tcPr>
            <w:tcW w:w="1984" w:type="dxa"/>
          </w:tcPr>
          <w:p w14:paraId="14BA375F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46EAFAA6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- Actor principal: Sistema</w:t>
            </w:r>
            <w:r w:rsidRPr="004E407F">
              <w:rPr>
                <w:rFonts w:ascii="Calibri" w:hAnsi="Calibri"/>
                <w:sz w:val="20"/>
              </w:rPr>
              <w:br/>
              <w:t>- Actor Secundario: Usuario</w:t>
            </w:r>
          </w:p>
        </w:tc>
      </w:tr>
      <w:tr w:rsidR="00134878" w:rsidRPr="004E407F" w14:paraId="0A19C65F" w14:textId="77777777" w:rsidTr="00134878">
        <w:tc>
          <w:tcPr>
            <w:tcW w:w="1984" w:type="dxa"/>
          </w:tcPr>
          <w:p w14:paraId="3F0349AB" w14:textId="42639ED3" w:rsidR="00134878" w:rsidRPr="004E407F" w:rsidRDefault="004E407F" w:rsidP="00904002">
            <w:r>
              <w:rPr>
                <w:rFonts w:ascii="Calibri" w:hAnsi="Calibri"/>
                <w:b/>
                <w:sz w:val="20"/>
              </w:rPr>
              <w:t>Precondición</w:t>
            </w:r>
          </w:p>
        </w:tc>
        <w:tc>
          <w:tcPr>
            <w:tcW w:w="7653" w:type="dxa"/>
            <w:gridSpan w:val="3"/>
          </w:tcPr>
          <w:p w14:paraId="7C2DF4EB" w14:textId="72F60A6F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- El usuario ha confirmado una </w:t>
            </w:r>
            <w:r w:rsidR="00E747FC" w:rsidRPr="004E407F">
              <w:rPr>
                <w:rFonts w:ascii="Calibri" w:hAnsi="Calibri"/>
                <w:sz w:val="20"/>
              </w:rPr>
              <w:t>operación</w:t>
            </w:r>
            <w:r w:rsidRPr="004E407F">
              <w:rPr>
                <w:rFonts w:ascii="Calibri" w:hAnsi="Calibri"/>
                <w:sz w:val="20"/>
              </w:rPr>
              <w:t xml:space="preserve"> de compra o venta.</w:t>
            </w:r>
            <w:r w:rsidRPr="004E407F">
              <w:rPr>
                <w:rFonts w:ascii="Calibri" w:hAnsi="Calibri"/>
                <w:sz w:val="20"/>
              </w:rPr>
              <w:br/>
              <w:t xml:space="preserve">- La </w:t>
            </w:r>
            <w:r w:rsidR="004E407F">
              <w:rPr>
                <w:rFonts w:ascii="Calibri" w:hAnsi="Calibri"/>
                <w:sz w:val="20"/>
              </w:rPr>
              <w:t>transacción</w:t>
            </w:r>
            <w:r w:rsidRPr="004E407F">
              <w:rPr>
                <w:rFonts w:ascii="Calibri" w:hAnsi="Calibri"/>
                <w:sz w:val="20"/>
              </w:rPr>
              <w:t xml:space="preserve"> se ha ejecutado exitosamente.</w:t>
            </w:r>
          </w:p>
        </w:tc>
      </w:tr>
      <w:tr w:rsidR="00134878" w:rsidRPr="004E407F" w14:paraId="7505B416" w14:textId="77777777" w:rsidTr="00134878">
        <w:tc>
          <w:tcPr>
            <w:tcW w:w="1984" w:type="dxa"/>
          </w:tcPr>
          <w:p w14:paraId="19DBECAD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25136B3C" w14:textId="1BAD730F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1. El usuario presiona 'Confirmar Compra' o 'Confirmar Venta'.</w:t>
            </w:r>
            <w:r w:rsidRPr="004E407F">
              <w:rPr>
                <w:rFonts w:ascii="Calibri" w:hAnsi="Calibri"/>
                <w:sz w:val="20"/>
              </w:rPr>
              <w:br/>
              <w:t xml:space="preserve">2. El sistema ejecuta la </w:t>
            </w:r>
            <w:r w:rsidR="004E407F">
              <w:rPr>
                <w:rFonts w:ascii="Calibri" w:hAnsi="Calibri"/>
                <w:sz w:val="20"/>
              </w:rPr>
              <w:t>transacción</w:t>
            </w:r>
            <w:r w:rsidRPr="004E407F">
              <w:rPr>
                <w:rFonts w:ascii="Calibri" w:hAnsi="Calibri"/>
                <w:sz w:val="20"/>
              </w:rPr>
              <w:t>.</w:t>
            </w:r>
            <w:r w:rsidRPr="004E407F">
              <w:rPr>
                <w:rFonts w:ascii="Calibri" w:hAnsi="Calibri"/>
                <w:sz w:val="20"/>
              </w:rPr>
              <w:br/>
              <w:t xml:space="preserve">3. El sistema genera el mensaje de </w:t>
            </w:r>
            <w:r w:rsidR="00E747FC" w:rsidRPr="004E407F">
              <w:rPr>
                <w:rFonts w:ascii="Calibri" w:hAnsi="Calibri"/>
                <w:sz w:val="20"/>
              </w:rPr>
              <w:t>notificación</w:t>
            </w:r>
            <w:r w:rsidRPr="004E407F">
              <w:rPr>
                <w:rFonts w:ascii="Calibri" w:hAnsi="Calibri"/>
                <w:sz w:val="20"/>
              </w:rPr>
              <w:t>.</w:t>
            </w:r>
            <w:r w:rsidRPr="004E407F">
              <w:rPr>
                <w:rFonts w:ascii="Calibri" w:hAnsi="Calibri"/>
                <w:sz w:val="20"/>
              </w:rPr>
              <w:br/>
              <w:t xml:space="preserve">4. El sistema muestra </w:t>
            </w:r>
            <w:r w:rsidR="00E747FC" w:rsidRPr="004E407F">
              <w:rPr>
                <w:rFonts w:ascii="Calibri" w:hAnsi="Calibri"/>
                <w:sz w:val="20"/>
              </w:rPr>
              <w:t>notificación</w:t>
            </w:r>
            <w:r w:rsidRPr="004E407F">
              <w:rPr>
                <w:rFonts w:ascii="Calibri" w:hAnsi="Calibri"/>
                <w:sz w:val="20"/>
              </w:rPr>
              <w:t xml:space="preserve"> con: tipo, </w:t>
            </w:r>
            <w:r w:rsidR="00E747FC" w:rsidRPr="004E407F">
              <w:rPr>
                <w:rFonts w:ascii="Calibri" w:hAnsi="Calibri"/>
                <w:sz w:val="20"/>
              </w:rPr>
              <w:t>símbolo</w:t>
            </w:r>
            <w:r w:rsidRPr="004E407F">
              <w:rPr>
                <w:rFonts w:ascii="Calibri" w:hAnsi="Calibri"/>
                <w:sz w:val="20"/>
              </w:rPr>
              <w:t>, cantidad, total.</w:t>
            </w:r>
            <w:r w:rsidRPr="004E407F">
              <w:rPr>
                <w:rFonts w:ascii="Calibri" w:hAnsi="Calibri"/>
                <w:sz w:val="20"/>
              </w:rPr>
              <w:br/>
              <w:t xml:space="preserve">5. La </w:t>
            </w:r>
            <w:r w:rsidR="00E747FC" w:rsidRPr="004E407F">
              <w:rPr>
                <w:rFonts w:ascii="Calibri" w:hAnsi="Calibri"/>
                <w:sz w:val="20"/>
              </w:rPr>
              <w:t>notificación</w:t>
            </w:r>
            <w:r w:rsidRPr="004E407F">
              <w:rPr>
                <w:rFonts w:ascii="Calibri" w:hAnsi="Calibri"/>
                <w:sz w:val="20"/>
              </w:rPr>
              <w:t xml:space="preserve"> se muestra por 3-5 segundos.</w:t>
            </w:r>
          </w:p>
        </w:tc>
      </w:tr>
      <w:tr w:rsidR="00134878" w:rsidRPr="004E407F" w14:paraId="522F7DF7" w14:textId="77777777" w:rsidTr="00134878">
        <w:tc>
          <w:tcPr>
            <w:tcW w:w="1984" w:type="dxa"/>
          </w:tcPr>
          <w:p w14:paraId="76DAA148" w14:textId="7D6F373D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 xml:space="preserve">Post </w:t>
            </w:r>
            <w:r w:rsidR="004E407F">
              <w:rPr>
                <w:rFonts w:ascii="Calibri" w:hAnsi="Calibri"/>
                <w:b/>
                <w:sz w:val="20"/>
              </w:rPr>
              <w:t>condición</w:t>
            </w:r>
          </w:p>
        </w:tc>
        <w:tc>
          <w:tcPr>
            <w:tcW w:w="7653" w:type="dxa"/>
            <w:gridSpan w:val="3"/>
          </w:tcPr>
          <w:p w14:paraId="3C6A3993" w14:textId="3997BFC1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- El usuario recibe feedback inmediato de la </w:t>
            </w:r>
            <w:r w:rsidR="00E747FC" w:rsidRPr="004E407F">
              <w:rPr>
                <w:rFonts w:ascii="Calibri" w:hAnsi="Calibri"/>
                <w:sz w:val="20"/>
              </w:rPr>
              <w:t>operación</w:t>
            </w:r>
            <w:r w:rsidRPr="004E407F">
              <w:rPr>
                <w:rFonts w:ascii="Calibri" w:hAnsi="Calibri"/>
                <w:sz w:val="20"/>
              </w:rPr>
              <w:t>.</w:t>
            </w:r>
            <w:r w:rsidRPr="004E407F">
              <w:rPr>
                <w:rFonts w:ascii="Calibri" w:hAnsi="Calibri"/>
                <w:sz w:val="20"/>
              </w:rPr>
              <w:br/>
              <w:t xml:space="preserve">- La </w:t>
            </w:r>
            <w:r w:rsidR="00E747FC" w:rsidRPr="004E407F">
              <w:rPr>
                <w:rFonts w:ascii="Calibri" w:hAnsi="Calibri"/>
                <w:sz w:val="20"/>
              </w:rPr>
              <w:t>notificación</w:t>
            </w:r>
            <w:r w:rsidRPr="004E407F">
              <w:rPr>
                <w:rFonts w:ascii="Calibri" w:hAnsi="Calibri"/>
                <w:sz w:val="20"/>
              </w:rPr>
              <w:t xml:space="preserve"> desaparece </w:t>
            </w:r>
            <w:r w:rsidR="00E747FC" w:rsidRPr="004E407F">
              <w:rPr>
                <w:rFonts w:ascii="Calibri" w:hAnsi="Calibri"/>
                <w:sz w:val="20"/>
              </w:rPr>
              <w:t>automáticamente</w:t>
            </w:r>
            <w:r w:rsidRPr="004E407F">
              <w:rPr>
                <w:rFonts w:ascii="Calibri" w:hAnsi="Calibri"/>
                <w:sz w:val="20"/>
              </w:rPr>
              <w:t>.</w:t>
            </w:r>
          </w:p>
        </w:tc>
      </w:tr>
      <w:tr w:rsidR="00134878" w:rsidRPr="004E407F" w14:paraId="2F00191E" w14:textId="77777777" w:rsidTr="00134878">
        <w:tc>
          <w:tcPr>
            <w:tcW w:w="1984" w:type="dxa"/>
          </w:tcPr>
          <w:p w14:paraId="0300441A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3C4144FB" w14:textId="1416EF22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- Si la </w:t>
            </w:r>
            <w:r w:rsidR="004E407F">
              <w:rPr>
                <w:rFonts w:ascii="Calibri" w:hAnsi="Calibri"/>
                <w:sz w:val="20"/>
              </w:rPr>
              <w:t>transacción</w:t>
            </w:r>
            <w:r w:rsidRPr="004E407F">
              <w:rPr>
                <w:rFonts w:ascii="Calibri" w:hAnsi="Calibri"/>
                <w:sz w:val="20"/>
              </w:rPr>
              <w:t xml:space="preserve"> falla: El sistema muestra </w:t>
            </w:r>
            <w:r w:rsidR="00E747FC" w:rsidRPr="004E407F">
              <w:rPr>
                <w:rFonts w:ascii="Calibri" w:hAnsi="Calibri"/>
                <w:sz w:val="20"/>
              </w:rPr>
              <w:t>notificación</w:t>
            </w:r>
            <w:r w:rsidRPr="004E407F">
              <w:rPr>
                <w:rFonts w:ascii="Calibri" w:hAnsi="Calibri"/>
                <w:sz w:val="20"/>
              </w:rPr>
              <w:t xml:space="preserve"> de error.</w:t>
            </w:r>
            <w:r w:rsidRPr="004E407F">
              <w:rPr>
                <w:rFonts w:ascii="Calibri" w:hAnsi="Calibri"/>
                <w:sz w:val="20"/>
              </w:rPr>
              <w:br/>
              <w:t xml:space="preserve">- Si el usuario cierra la </w:t>
            </w:r>
            <w:r w:rsidR="00E747FC" w:rsidRPr="004E407F">
              <w:rPr>
                <w:rFonts w:ascii="Calibri" w:hAnsi="Calibri"/>
                <w:sz w:val="20"/>
              </w:rPr>
              <w:t>notificación</w:t>
            </w:r>
            <w:r w:rsidRPr="004E407F">
              <w:rPr>
                <w:rFonts w:ascii="Calibri" w:hAnsi="Calibri"/>
                <w:sz w:val="20"/>
              </w:rPr>
              <w:t xml:space="preserve"> manualmente: Se cierra inmediatamente.</w:t>
            </w:r>
          </w:p>
        </w:tc>
      </w:tr>
      <w:tr w:rsidR="00134878" w:rsidRPr="004E407F" w14:paraId="4AEEDEB0" w14:textId="77777777" w:rsidTr="00134878">
        <w:tc>
          <w:tcPr>
            <w:tcW w:w="1984" w:type="dxa"/>
          </w:tcPr>
          <w:p w14:paraId="31D06CC4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23E95F04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Media (should have). Mejora la experiencia de usuario con feedback inmediato.</w:t>
            </w:r>
          </w:p>
        </w:tc>
      </w:tr>
      <w:tr w:rsidR="00134878" w:rsidRPr="004E407F" w14:paraId="722CF331" w14:textId="77777777" w:rsidTr="00134878">
        <w:tc>
          <w:tcPr>
            <w:tcW w:w="1984" w:type="dxa"/>
          </w:tcPr>
          <w:p w14:paraId="48E1F5A8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1F9A0134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134878" w:rsidRPr="004E407F" w14:paraId="6BB494EA" w14:textId="77777777" w:rsidTr="00134878">
        <w:tc>
          <w:tcPr>
            <w:tcW w:w="1984" w:type="dxa"/>
          </w:tcPr>
          <w:p w14:paraId="417A8DB2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159AB8EA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Aprobado</w:t>
            </w:r>
          </w:p>
        </w:tc>
      </w:tr>
      <w:tr w:rsidR="00134878" w:rsidRPr="004E407F" w14:paraId="0810656B" w14:textId="77777777" w:rsidTr="00134878">
        <w:tc>
          <w:tcPr>
            <w:tcW w:w="1984" w:type="dxa"/>
          </w:tcPr>
          <w:p w14:paraId="09C1BFC9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68E72F59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Usar Notify() con NotificationType.Success o NotificationType.Error.</w:t>
            </w:r>
          </w:p>
        </w:tc>
      </w:tr>
    </w:tbl>
    <w:p w14:paraId="780F658D" w14:textId="77777777" w:rsidR="00134878" w:rsidRPr="004E407F" w:rsidRDefault="00134878" w:rsidP="00134878"/>
    <w:p w14:paraId="01B7CE75" w14:textId="77777777" w:rsidR="00134878" w:rsidRPr="004E407F" w:rsidRDefault="00134878" w:rsidP="00134878">
      <w:pPr>
        <w:rPr>
          <w:color w:val="000000" w:themeColor="text1"/>
        </w:rPr>
      </w:pPr>
      <w:r w:rsidRPr="004E407F">
        <w:rPr>
          <w:b/>
          <w:color w:val="000000" w:themeColor="text1"/>
          <w:sz w:val="28"/>
        </w:rPr>
        <w:t>Requisito: RF-17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3"/>
        <w:gridCol w:w="2185"/>
        <w:gridCol w:w="2234"/>
        <w:gridCol w:w="2212"/>
      </w:tblGrid>
      <w:tr w:rsidR="00134878" w:rsidRPr="004E407F" w14:paraId="34C0CFC2" w14:textId="77777777" w:rsidTr="00134878">
        <w:tc>
          <w:tcPr>
            <w:tcW w:w="1984" w:type="dxa"/>
          </w:tcPr>
          <w:p w14:paraId="03781847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lastRenderedPageBreak/>
              <w:t>Titulo</w:t>
            </w:r>
          </w:p>
        </w:tc>
        <w:tc>
          <w:tcPr>
            <w:tcW w:w="7653" w:type="dxa"/>
            <w:gridSpan w:val="3"/>
          </w:tcPr>
          <w:p w14:paraId="314810FF" w14:textId="7AF02B3B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 xml:space="preserve">El Sistema debe permitir cerrar </w:t>
            </w:r>
            <w:r w:rsidR="004E407F">
              <w:rPr>
                <w:rFonts w:ascii="Calibri" w:hAnsi="Calibri"/>
                <w:b/>
                <w:sz w:val="20"/>
              </w:rPr>
              <w:t>sesión</w:t>
            </w:r>
            <w:r w:rsidRPr="004E407F">
              <w:rPr>
                <w:rFonts w:ascii="Calibri" w:hAnsi="Calibri"/>
                <w:b/>
                <w:sz w:val="20"/>
              </w:rPr>
              <w:t xml:space="preserve"> (logout)</w:t>
            </w:r>
          </w:p>
        </w:tc>
      </w:tr>
      <w:tr w:rsidR="00134878" w:rsidRPr="004E407F" w14:paraId="27C45404" w14:textId="77777777" w:rsidTr="00134878">
        <w:tc>
          <w:tcPr>
            <w:tcW w:w="1984" w:type="dxa"/>
          </w:tcPr>
          <w:p w14:paraId="63EF1ADB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RF-17</w:t>
            </w:r>
          </w:p>
        </w:tc>
        <w:tc>
          <w:tcPr>
            <w:tcW w:w="7653" w:type="dxa"/>
            <w:gridSpan w:val="3"/>
          </w:tcPr>
          <w:p w14:paraId="66E62FCA" w14:textId="1CB38CED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El Sistema debe permitir cerrar </w:t>
            </w:r>
            <w:r w:rsidR="004E407F">
              <w:rPr>
                <w:rFonts w:ascii="Calibri" w:hAnsi="Calibri"/>
                <w:sz w:val="20"/>
              </w:rPr>
              <w:t>sesión</w:t>
            </w:r>
            <w:r w:rsidRPr="004E407F">
              <w:rPr>
                <w:rFonts w:ascii="Calibri" w:hAnsi="Calibri"/>
                <w:sz w:val="20"/>
              </w:rPr>
              <w:t xml:space="preserve"> (logout)</w:t>
            </w:r>
          </w:p>
        </w:tc>
      </w:tr>
      <w:tr w:rsidR="00134878" w:rsidRPr="004E407F" w14:paraId="6AC62E94" w14:textId="77777777" w:rsidTr="00134878">
        <w:tc>
          <w:tcPr>
            <w:tcW w:w="1984" w:type="dxa"/>
          </w:tcPr>
          <w:p w14:paraId="31D7EC0E" w14:textId="44F5EC49" w:rsidR="00134878" w:rsidRPr="004E407F" w:rsidRDefault="004E407F" w:rsidP="00904002">
            <w:r>
              <w:rPr>
                <w:rFonts w:ascii="Calibri" w:hAnsi="Calibri"/>
                <w:b/>
                <w:sz w:val="20"/>
              </w:rPr>
              <w:t>Versión</w:t>
            </w:r>
          </w:p>
        </w:tc>
        <w:tc>
          <w:tcPr>
            <w:tcW w:w="2551" w:type="dxa"/>
          </w:tcPr>
          <w:p w14:paraId="43879D51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44AB0A29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70B1A9A6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17-07-2026</w:t>
            </w:r>
          </w:p>
        </w:tc>
      </w:tr>
      <w:tr w:rsidR="00134878" w:rsidRPr="004E407F" w14:paraId="319192DB" w14:textId="77777777" w:rsidTr="00134878">
        <w:tc>
          <w:tcPr>
            <w:tcW w:w="1984" w:type="dxa"/>
          </w:tcPr>
          <w:p w14:paraId="4FF5C58C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22A86759" w14:textId="77777777" w:rsidR="00134878" w:rsidRPr="004E407F" w:rsidRDefault="009C004D" w:rsidP="00904002">
            <w:r w:rsidRPr="004E407F">
              <w:rPr>
                <w:rFonts w:ascii="Calibri" w:hAnsi="Calibri"/>
                <w:sz w:val="20"/>
              </w:rPr>
              <w:t>Josue Chango y Danny Tiupul</w:t>
            </w:r>
          </w:p>
        </w:tc>
      </w:tr>
      <w:tr w:rsidR="00134878" w:rsidRPr="004E407F" w14:paraId="166CDCF5" w14:textId="77777777" w:rsidTr="00134878">
        <w:tc>
          <w:tcPr>
            <w:tcW w:w="1984" w:type="dxa"/>
          </w:tcPr>
          <w:p w14:paraId="38BBA703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1202F48F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Usuario final, seguridad</w:t>
            </w:r>
          </w:p>
        </w:tc>
      </w:tr>
      <w:tr w:rsidR="00134878" w:rsidRPr="004E407F" w14:paraId="20FB9E66" w14:textId="77777777" w:rsidTr="00134878">
        <w:tc>
          <w:tcPr>
            <w:tcW w:w="1984" w:type="dxa"/>
          </w:tcPr>
          <w:p w14:paraId="69654FA9" w14:textId="0A493EDC" w:rsidR="00134878" w:rsidRPr="004E407F" w:rsidRDefault="004E407F" w:rsidP="00904002"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  <w:tc>
          <w:tcPr>
            <w:tcW w:w="7653" w:type="dxa"/>
            <w:gridSpan w:val="3"/>
          </w:tcPr>
          <w:p w14:paraId="6EADEA1F" w14:textId="02276718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El sistema debe permitir al usuario cerrar </w:t>
            </w:r>
            <w:r w:rsidR="004E407F">
              <w:rPr>
                <w:rFonts w:ascii="Calibri" w:hAnsi="Calibri"/>
                <w:sz w:val="20"/>
              </w:rPr>
              <w:t>sesión</w:t>
            </w:r>
            <w:r w:rsidRPr="004E407F">
              <w:rPr>
                <w:rFonts w:ascii="Calibri" w:hAnsi="Calibri"/>
                <w:sz w:val="20"/>
              </w:rPr>
              <w:t xml:space="preserve"> (logout) de forma manual, limpiando las variables de </w:t>
            </w:r>
            <w:r w:rsidR="004E407F">
              <w:rPr>
                <w:rFonts w:ascii="Calibri" w:hAnsi="Calibri"/>
                <w:sz w:val="20"/>
              </w:rPr>
              <w:t>sesión</w:t>
            </w:r>
            <w:r w:rsidRPr="004E407F">
              <w:rPr>
                <w:rFonts w:ascii="Calibri" w:hAnsi="Calibri"/>
                <w:sz w:val="20"/>
              </w:rPr>
              <w:t xml:space="preserve"> y redirigiendo a la pantalla de login para proteger la </w:t>
            </w:r>
            <w:r w:rsidR="00E747FC" w:rsidRPr="004E407F">
              <w:rPr>
                <w:rFonts w:ascii="Calibri" w:hAnsi="Calibri"/>
                <w:sz w:val="20"/>
              </w:rPr>
              <w:t>información</w:t>
            </w:r>
            <w:r w:rsidRPr="004E407F">
              <w:rPr>
                <w:rFonts w:ascii="Calibri" w:hAnsi="Calibri"/>
                <w:sz w:val="20"/>
              </w:rPr>
              <w:t xml:space="preserve"> del usuario.</w:t>
            </w:r>
          </w:p>
        </w:tc>
      </w:tr>
      <w:tr w:rsidR="00134878" w:rsidRPr="004E407F" w14:paraId="7E7C6451" w14:textId="77777777" w:rsidTr="00134878">
        <w:tc>
          <w:tcPr>
            <w:tcW w:w="1984" w:type="dxa"/>
          </w:tcPr>
          <w:p w14:paraId="6FF881B3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2B949748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- Actor principal: Usuario</w:t>
            </w:r>
            <w:r w:rsidRPr="004E407F">
              <w:rPr>
                <w:rFonts w:ascii="Calibri" w:hAnsi="Calibri"/>
                <w:sz w:val="20"/>
              </w:rPr>
              <w:br/>
              <w:t>- Actor Secundario: Sistema</w:t>
            </w:r>
          </w:p>
        </w:tc>
      </w:tr>
      <w:tr w:rsidR="00134878" w:rsidRPr="004E407F" w14:paraId="1BE62624" w14:textId="77777777" w:rsidTr="00134878">
        <w:tc>
          <w:tcPr>
            <w:tcW w:w="1984" w:type="dxa"/>
          </w:tcPr>
          <w:p w14:paraId="05217C5A" w14:textId="212282E3" w:rsidR="00134878" w:rsidRPr="004E407F" w:rsidRDefault="004E407F" w:rsidP="00904002">
            <w:r>
              <w:rPr>
                <w:rFonts w:ascii="Calibri" w:hAnsi="Calibri"/>
                <w:b/>
                <w:sz w:val="20"/>
              </w:rPr>
              <w:t>Precondición</w:t>
            </w:r>
          </w:p>
        </w:tc>
        <w:tc>
          <w:tcPr>
            <w:tcW w:w="7653" w:type="dxa"/>
            <w:gridSpan w:val="3"/>
          </w:tcPr>
          <w:p w14:paraId="70AC4529" w14:textId="6F8CF5BF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- El usuario debe haber iniciado </w:t>
            </w:r>
            <w:r w:rsidR="004E407F">
              <w:rPr>
                <w:rFonts w:ascii="Calibri" w:hAnsi="Calibri"/>
                <w:sz w:val="20"/>
              </w:rPr>
              <w:t>sesión</w:t>
            </w:r>
            <w:r w:rsidRPr="004E407F">
              <w:rPr>
                <w:rFonts w:ascii="Calibri" w:hAnsi="Calibri"/>
                <w:sz w:val="20"/>
              </w:rPr>
              <w:t>.</w:t>
            </w:r>
            <w:r w:rsidRPr="004E407F">
              <w:rPr>
                <w:rFonts w:ascii="Calibri" w:hAnsi="Calibri"/>
                <w:sz w:val="20"/>
              </w:rPr>
              <w:br/>
              <w:t xml:space="preserve">- Debe existir un </w:t>
            </w:r>
            <w:r w:rsidR="00E747FC" w:rsidRPr="004E407F">
              <w:rPr>
                <w:rFonts w:ascii="Calibri" w:hAnsi="Calibri"/>
                <w:sz w:val="20"/>
              </w:rPr>
              <w:t>botón</w:t>
            </w:r>
            <w:r w:rsidRPr="004E407F">
              <w:rPr>
                <w:rFonts w:ascii="Calibri" w:hAnsi="Calibri"/>
                <w:sz w:val="20"/>
              </w:rPr>
              <w:t xml:space="preserve"> de cerrar </w:t>
            </w:r>
            <w:r w:rsidR="004E407F">
              <w:rPr>
                <w:rFonts w:ascii="Calibri" w:hAnsi="Calibri"/>
                <w:sz w:val="20"/>
              </w:rPr>
              <w:t>sesión</w:t>
            </w:r>
            <w:r w:rsidRPr="004E407F">
              <w:rPr>
                <w:rFonts w:ascii="Calibri" w:hAnsi="Calibri"/>
                <w:sz w:val="20"/>
              </w:rPr>
              <w:t xml:space="preserve"> visible (en perfil o </w:t>
            </w:r>
            <w:r w:rsidR="00E747FC" w:rsidRPr="004E407F">
              <w:rPr>
                <w:rFonts w:ascii="Calibri" w:hAnsi="Calibri"/>
                <w:sz w:val="20"/>
              </w:rPr>
              <w:t>configuración</w:t>
            </w:r>
            <w:r w:rsidRPr="004E407F">
              <w:rPr>
                <w:rFonts w:ascii="Calibri" w:hAnsi="Calibri"/>
                <w:sz w:val="20"/>
              </w:rPr>
              <w:t>).</w:t>
            </w:r>
          </w:p>
        </w:tc>
      </w:tr>
      <w:tr w:rsidR="00134878" w:rsidRPr="004E407F" w14:paraId="1C98EAAF" w14:textId="77777777" w:rsidTr="00134878">
        <w:tc>
          <w:tcPr>
            <w:tcW w:w="1984" w:type="dxa"/>
          </w:tcPr>
          <w:p w14:paraId="6751EA73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4C9C2088" w14:textId="1871B88B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1. El usuario presiona el </w:t>
            </w:r>
            <w:r w:rsidR="00E747FC" w:rsidRPr="004E407F">
              <w:rPr>
                <w:rFonts w:ascii="Calibri" w:hAnsi="Calibri"/>
                <w:sz w:val="20"/>
              </w:rPr>
              <w:t>botón</w:t>
            </w:r>
            <w:r w:rsidRPr="004E407F">
              <w:rPr>
                <w:rFonts w:ascii="Calibri" w:hAnsi="Calibri"/>
                <w:sz w:val="20"/>
              </w:rPr>
              <w:t xml:space="preserve"> 'Cerrar </w:t>
            </w:r>
            <w:r w:rsidR="004E407F">
              <w:rPr>
                <w:rFonts w:ascii="Calibri" w:hAnsi="Calibri"/>
                <w:sz w:val="20"/>
              </w:rPr>
              <w:t>Sesión</w:t>
            </w:r>
            <w:r w:rsidRPr="004E407F">
              <w:rPr>
                <w:rFonts w:ascii="Calibri" w:hAnsi="Calibri"/>
                <w:sz w:val="20"/>
              </w:rPr>
              <w:t>'.</w:t>
            </w:r>
            <w:r w:rsidRPr="004E407F">
              <w:rPr>
                <w:rFonts w:ascii="Calibri" w:hAnsi="Calibri"/>
                <w:sz w:val="20"/>
              </w:rPr>
              <w:br/>
              <w:t xml:space="preserve">2. El sistema limpia las variables de </w:t>
            </w:r>
            <w:r w:rsidR="004E407F">
              <w:rPr>
                <w:rFonts w:ascii="Calibri" w:hAnsi="Calibri"/>
                <w:sz w:val="20"/>
              </w:rPr>
              <w:t>sesión</w:t>
            </w:r>
            <w:r w:rsidRPr="004E407F">
              <w:rPr>
                <w:rFonts w:ascii="Calibri" w:hAnsi="Calibri"/>
                <w:sz w:val="20"/>
              </w:rPr>
              <w:t>.</w:t>
            </w:r>
            <w:r w:rsidRPr="004E407F">
              <w:rPr>
                <w:rFonts w:ascii="Calibri" w:hAnsi="Calibri"/>
                <w:sz w:val="20"/>
              </w:rPr>
              <w:br/>
              <w:t>3. El sistema redirige a la pantalla de Login.</w:t>
            </w:r>
            <w:r w:rsidRPr="004E407F">
              <w:rPr>
                <w:rFonts w:ascii="Calibri" w:hAnsi="Calibri"/>
                <w:sz w:val="20"/>
              </w:rPr>
              <w:br/>
              <w:t xml:space="preserve">4. La </w:t>
            </w:r>
            <w:r w:rsidR="004E407F">
              <w:rPr>
                <w:rFonts w:ascii="Calibri" w:hAnsi="Calibri"/>
                <w:sz w:val="20"/>
              </w:rPr>
              <w:t>sesión</w:t>
            </w:r>
            <w:r w:rsidRPr="004E407F">
              <w:rPr>
                <w:rFonts w:ascii="Calibri" w:hAnsi="Calibri"/>
                <w:sz w:val="20"/>
              </w:rPr>
              <w:t xml:space="preserve"> anterior queda invalidada.</w:t>
            </w:r>
          </w:p>
        </w:tc>
      </w:tr>
      <w:tr w:rsidR="00134878" w:rsidRPr="004E407F" w14:paraId="20C8459A" w14:textId="77777777" w:rsidTr="00134878">
        <w:tc>
          <w:tcPr>
            <w:tcW w:w="1984" w:type="dxa"/>
          </w:tcPr>
          <w:p w14:paraId="316FF6EB" w14:textId="5A7C9AC6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 xml:space="preserve">Post </w:t>
            </w:r>
            <w:r w:rsidR="004E407F">
              <w:rPr>
                <w:rFonts w:ascii="Calibri" w:hAnsi="Calibri"/>
                <w:b/>
                <w:sz w:val="20"/>
              </w:rPr>
              <w:t>condición</w:t>
            </w:r>
          </w:p>
        </w:tc>
        <w:tc>
          <w:tcPr>
            <w:tcW w:w="7653" w:type="dxa"/>
            <w:gridSpan w:val="3"/>
          </w:tcPr>
          <w:p w14:paraId="2F6069D1" w14:textId="1656BABD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- La </w:t>
            </w:r>
            <w:r w:rsidR="004E407F">
              <w:rPr>
                <w:rFonts w:ascii="Calibri" w:hAnsi="Calibri"/>
                <w:sz w:val="20"/>
              </w:rPr>
              <w:t>sesión</w:t>
            </w:r>
            <w:r w:rsidRPr="004E407F">
              <w:rPr>
                <w:rFonts w:ascii="Calibri" w:hAnsi="Calibri"/>
                <w:sz w:val="20"/>
              </w:rPr>
              <w:t xml:space="preserve"> del usuario ha sido terminada.</w:t>
            </w:r>
            <w:r w:rsidRPr="004E407F">
              <w:rPr>
                <w:rFonts w:ascii="Calibri" w:hAnsi="Calibri"/>
                <w:sz w:val="20"/>
              </w:rPr>
              <w:br/>
              <w:t xml:space="preserve">- Las variables de </w:t>
            </w:r>
            <w:r w:rsidR="004E407F">
              <w:rPr>
                <w:rFonts w:ascii="Calibri" w:hAnsi="Calibri"/>
                <w:sz w:val="20"/>
              </w:rPr>
              <w:t>sesión</w:t>
            </w:r>
            <w:r w:rsidRPr="004E407F">
              <w:rPr>
                <w:rFonts w:ascii="Calibri" w:hAnsi="Calibri"/>
                <w:sz w:val="20"/>
              </w:rPr>
              <w:t xml:space="preserve"> estan limpias.</w:t>
            </w:r>
            <w:r w:rsidRPr="004E407F">
              <w:rPr>
                <w:rFonts w:ascii="Calibri" w:hAnsi="Calibri"/>
                <w:sz w:val="20"/>
              </w:rPr>
              <w:br/>
              <w:t>- El usuario es redirigido al Login.</w:t>
            </w:r>
          </w:p>
        </w:tc>
      </w:tr>
      <w:tr w:rsidR="00134878" w:rsidRPr="004E407F" w14:paraId="4F514137" w14:textId="77777777" w:rsidTr="00134878">
        <w:tc>
          <w:tcPr>
            <w:tcW w:w="1984" w:type="dxa"/>
          </w:tcPr>
          <w:p w14:paraId="3E22F425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5DFD090E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- Si hay error al cerrar: El sistema fuerza el cierre y redirige.</w:t>
            </w:r>
          </w:p>
        </w:tc>
      </w:tr>
      <w:tr w:rsidR="00134878" w:rsidRPr="004E407F" w14:paraId="23C25473" w14:textId="77777777" w:rsidTr="00134878">
        <w:tc>
          <w:tcPr>
            <w:tcW w:w="1984" w:type="dxa"/>
          </w:tcPr>
          <w:p w14:paraId="7B3FC0BB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57D1B966" w14:textId="17E2789C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Alta (must having). Requisito de seguridad </w:t>
            </w:r>
            <w:r w:rsidR="00E747FC" w:rsidRPr="004E407F">
              <w:rPr>
                <w:rFonts w:ascii="Calibri" w:hAnsi="Calibri"/>
                <w:sz w:val="20"/>
              </w:rPr>
              <w:t>básico</w:t>
            </w:r>
            <w:r w:rsidRPr="004E407F">
              <w:rPr>
                <w:rFonts w:ascii="Calibri" w:hAnsi="Calibri"/>
                <w:sz w:val="20"/>
              </w:rPr>
              <w:t xml:space="preserve"> para proteger datos del usuario.</w:t>
            </w:r>
          </w:p>
        </w:tc>
      </w:tr>
      <w:tr w:rsidR="00134878" w:rsidRPr="004E407F" w14:paraId="73AC71D1" w14:textId="77777777" w:rsidTr="00134878">
        <w:tc>
          <w:tcPr>
            <w:tcW w:w="1984" w:type="dxa"/>
          </w:tcPr>
          <w:p w14:paraId="712E83CF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208399B5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134878" w:rsidRPr="004E407F" w14:paraId="1CC83673" w14:textId="77777777" w:rsidTr="00134878">
        <w:tc>
          <w:tcPr>
            <w:tcW w:w="1984" w:type="dxa"/>
          </w:tcPr>
          <w:p w14:paraId="3997608D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7F5FE459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Aprobado</w:t>
            </w:r>
          </w:p>
        </w:tc>
      </w:tr>
      <w:tr w:rsidR="00134878" w:rsidRPr="004E407F" w14:paraId="2B2EBC4C" w14:textId="77777777" w:rsidTr="00134878">
        <w:tc>
          <w:tcPr>
            <w:tcW w:w="1984" w:type="dxa"/>
          </w:tcPr>
          <w:p w14:paraId="47DDA707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1D5D9BCD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Reset(varSaldo); Navigate(Login); Clear(colPortafolio); Clear(colHistorial)</w:t>
            </w:r>
          </w:p>
        </w:tc>
      </w:tr>
    </w:tbl>
    <w:p w14:paraId="3AFA8B9F" w14:textId="77777777" w:rsidR="00134878" w:rsidRPr="004E407F" w:rsidRDefault="00134878" w:rsidP="00134878"/>
    <w:p w14:paraId="38CB2EB3" w14:textId="77777777" w:rsidR="00134878" w:rsidRPr="004E407F" w:rsidRDefault="00134878" w:rsidP="00134878">
      <w:pPr>
        <w:rPr>
          <w:color w:val="000000" w:themeColor="text1"/>
        </w:rPr>
      </w:pPr>
      <w:r w:rsidRPr="004E407F">
        <w:rPr>
          <w:b/>
          <w:color w:val="000000" w:themeColor="text1"/>
          <w:sz w:val="28"/>
        </w:rPr>
        <w:t>Requisito: RF-18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3"/>
        <w:gridCol w:w="2185"/>
        <w:gridCol w:w="2234"/>
        <w:gridCol w:w="2212"/>
      </w:tblGrid>
      <w:tr w:rsidR="00134878" w:rsidRPr="004E407F" w14:paraId="0444304A" w14:textId="77777777" w:rsidTr="00134878">
        <w:tc>
          <w:tcPr>
            <w:tcW w:w="1984" w:type="dxa"/>
          </w:tcPr>
          <w:p w14:paraId="65CB5DFE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45E1D8BA" w14:textId="0AC8A0A3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 xml:space="preserve">El Sistema debe persistir datos entre </w:t>
            </w:r>
            <w:r w:rsidR="00E747FC">
              <w:rPr>
                <w:rFonts w:ascii="Calibri" w:hAnsi="Calibri"/>
                <w:b/>
                <w:sz w:val="20"/>
              </w:rPr>
              <w:t>sesion</w:t>
            </w:r>
            <w:r w:rsidR="00E747FC" w:rsidRPr="004E407F">
              <w:rPr>
                <w:rFonts w:ascii="Calibri" w:hAnsi="Calibri"/>
                <w:b/>
                <w:sz w:val="20"/>
              </w:rPr>
              <w:t>es</w:t>
            </w:r>
          </w:p>
        </w:tc>
      </w:tr>
      <w:tr w:rsidR="00134878" w:rsidRPr="004E407F" w14:paraId="262E879D" w14:textId="77777777" w:rsidTr="00134878">
        <w:tc>
          <w:tcPr>
            <w:tcW w:w="1984" w:type="dxa"/>
          </w:tcPr>
          <w:p w14:paraId="46FD3CC2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RF-18</w:t>
            </w:r>
          </w:p>
        </w:tc>
        <w:tc>
          <w:tcPr>
            <w:tcW w:w="7653" w:type="dxa"/>
            <w:gridSpan w:val="3"/>
          </w:tcPr>
          <w:p w14:paraId="7C10A8F4" w14:textId="62973368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El Sistema debe persistir datos entre </w:t>
            </w:r>
            <w:r w:rsidR="00E747FC">
              <w:rPr>
                <w:rFonts w:ascii="Calibri" w:hAnsi="Calibri"/>
                <w:sz w:val="20"/>
              </w:rPr>
              <w:t>sesion</w:t>
            </w:r>
            <w:r w:rsidR="00E747FC" w:rsidRPr="004E407F">
              <w:rPr>
                <w:rFonts w:ascii="Calibri" w:hAnsi="Calibri"/>
                <w:sz w:val="20"/>
              </w:rPr>
              <w:t>es</w:t>
            </w:r>
          </w:p>
        </w:tc>
      </w:tr>
      <w:tr w:rsidR="00134878" w:rsidRPr="004E407F" w14:paraId="244ECFDD" w14:textId="77777777" w:rsidTr="00134878">
        <w:tc>
          <w:tcPr>
            <w:tcW w:w="1984" w:type="dxa"/>
          </w:tcPr>
          <w:p w14:paraId="621545F5" w14:textId="42FC09DF" w:rsidR="00134878" w:rsidRPr="004E407F" w:rsidRDefault="004E407F" w:rsidP="00904002">
            <w:r>
              <w:rPr>
                <w:rFonts w:ascii="Calibri" w:hAnsi="Calibri"/>
                <w:b/>
                <w:sz w:val="20"/>
              </w:rPr>
              <w:t>Versión</w:t>
            </w:r>
          </w:p>
        </w:tc>
        <w:tc>
          <w:tcPr>
            <w:tcW w:w="2551" w:type="dxa"/>
          </w:tcPr>
          <w:p w14:paraId="6529C37C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0E3D5314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61A8D060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17-07-2026</w:t>
            </w:r>
          </w:p>
        </w:tc>
      </w:tr>
      <w:tr w:rsidR="00134878" w:rsidRPr="004E407F" w14:paraId="75005BC3" w14:textId="77777777" w:rsidTr="00134878">
        <w:tc>
          <w:tcPr>
            <w:tcW w:w="1984" w:type="dxa"/>
          </w:tcPr>
          <w:p w14:paraId="7E8914B8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6BECC2F7" w14:textId="77777777" w:rsidR="00134878" w:rsidRPr="004E407F" w:rsidRDefault="009C004D" w:rsidP="00904002">
            <w:r w:rsidRPr="004E407F">
              <w:rPr>
                <w:rFonts w:ascii="Calibri" w:hAnsi="Calibri"/>
                <w:sz w:val="20"/>
              </w:rPr>
              <w:t>Josue Chango y Danny Tiupul</w:t>
            </w:r>
          </w:p>
        </w:tc>
      </w:tr>
      <w:tr w:rsidR="00134878" w:rsidRPr="004E407F" w14:paraId="0FE9D692" w14:textId="77777777" w:rsidTr="00134878">
        <w:tc>
          <w:tcPr>
            <w:tcW w:w="1984" w:type="dxa"/>
          </w:tcPr>
          <w:p w14:paraId="29CD468C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43182254" w14:textId="5F2A10E1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Requisito </w:t>
            </w:r>
            <w:r w:rsidR="00E747FC" w:rsidRPr="004E407F">
              <w:rPr>
                <w:rFonts w:ascii="Calibri" w:hAnsi="Calibri"/>
                <w:sz w:val="20"/>
              </w:rPr>
              <w:t>técnico</w:t>
            </w:r>
            <w:r w:rsidRPr="004E407F">
              <w:rPr>
                <w:rFonts w:ascii="Calibri" w:hAnsi="Calibri"/>
                <w:sz w:val="20"/>
              </w:rPr>
              <w:t>, administrador del sistema</w:t>
            </w:r>
          </w:p>
        </w:tc>
      </w:tr>
      <w:tr w:rsidR="00134878" w:rsidRPr="004E407F" w14:paraId="726D586D" w14:textId="77777777" w:rsidTr="00134878">
        <w:tc>
          <w:tcPr>
            <w:tcW w:w="1984" w:type="dxa"/>
          </w:tcPr>
          <w:p w14:paraId="18D961A7" w14:textId="2A5CE7BA" w:rsidR="00134878" w:rsidRPr="004E407F" w:rsidRDefault="004E407F" w:rsidP="00904002"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  <w:tc>
          <w:tcPr>
            <w:tcW w:w="7653" w:type="dxa"/>
            <w:gridSpan w:val="3"/>
          </w:tcPr>
          <w:p w14:paraId="66840980" w14:textId="11F19060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El sistema debe persistir los datos del portafolio, saldo y historial de </w:t>
            </w:r>
            <w:r w:rsidR="006A684C">
              <w:rPr>
                <w:rFonts w:ascii="Calibri" w:hAnsi="Calibri"/>
                <w:sz w:val="20"/>
              </w:rPr>
              <w:t>transacciones</w:t>
            </w:r>
            <w:r w:rsidRPr="004E407F">
              <w:rPr>
                <w:rFonts w:ascii="Calibri" w:hAnsi="Calibri"/>
                <w:sz w:val="20"/>
              </w:rPr>
              <w:t xml:space="preserve"> del usuario entre </w:t>
            </w:r>
            <w:r w:rsidR="00E747FC">
              <w:rPr>
                <w:rFonts w:ascii="Calibri" w:hAnsi="Calibri"/>
                <w:sz w:val="20"/>
              </w:rPr>
              <w:t>sesion</w:t>
            </w:r>
            <w:r w:rsidR="00E747FC" w:rsidRPr="004E407F">
              <w:rPr>
                <w:rFonts w:ascii="Calibri" w:hAnsi="Calibri"/>
                <w:sz w:val="20"/>
              </w:rPr>
              <w:t>es</w:t>
            </w:r>
            <w:r w:rsidRPr="004E407F">
              <w:rPr>
                <w:rFonts w:ascii="Calibri" w:hAnsi="Calibri"/>
                <w:sz w:val="20"/>
              </w:rPr>
              <w:t>, utilizando Dataverse (o la fuente de datos seleccionada) como almacenamiento persistente.</w:t>
            </w:r>
          </w:p>
        </w:tc>
      </w:tr>
      <w:tr w:rsidR="00134878" w:rsidRPr="004E407F" w14:paraId="3194D40D" w14:textId="77777777" w:rsidTr="00134878">
        <w:tc>
          <w:tcPr>
            <w:tcW w:w="1984" w:type="dxa"/>
          </w:tcPr>
          <w:p w14:paraId="67E64123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075DB927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- Actor principal: Sistema</w:t>
            </w:r>
            <w:r w:rsidRPr="004E407F">
              <w:rPr>
                <w:rFonts w:ascii="Calibri" w:hAnsi="Calibri"/>
                <w:sz w:val="20"/>
              </w:rPr>
              <w:br/>
              <w:t>- Actor Secundario: Usuario</w:t>
            </w:r>
          </w:p>
        </w:tc>
      </w:tr>
      <w:tr w:rsidR="00134878" w:rsidRPr="004E407F" w14:paraId="5ECA0B56" w14:textId="77777777" w:rsidTr="00134878">
        <w:tc>
          <w:tcPr>
            <w:tcW w:w="1984" w:type="dxa"/>
          </w:tcPr>
          <w:p w14:paraId="3597CA1E" w14:textId="6B2B3C43" w:rsidR="00134878" w:rsidRPr="004E407F" w:rsidRDefault="004E407F" w:rsidP="00904002">
            <w:r>
              <w:rPr>
                <w:rFonts w:ascii="Calibri" w:hAnsi="Calibri"/>
                <w:b/>
                <w:sz w:val="20"/>
              </w:rPr>
              <w:t>Precondición</w:t>
            </w:r>
          </w:p>
        </w:tc>
        <w:tc>
          <w:tcPr>
            <w:tcW w:w="7653" w:type="dxa"/>
            <w:gridSpan w:val="3"/>
          </w:tcPr>
          <w:p w14:paraId="1B31C11C" w14:textId="74547D75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- La fuente de datos (Dataverse) debe estar configurada.</w:t>
            </w:r>
            <w:r w:rsidRPr="004E407F">
              <w:rPr>
                <w:rFonts w:ascii="Calibri" w:hAnsi="Calibri"/>
                <w:sz w:val="20"/>
              </w:rPr>
              <w:br/>
              <w:t xml:space="preserve">- Las tablas Usuarios, Portafolio, </w:t>
            </w:r>
            <w:r w:rsidR="006A684C">
              <w:rPr>
                <w:rFonts w:ascii="Calibri" w:hAnsi="Calibri"/>
                <w:sz w:val="20"/>
              </w:rPr>
              <w:t>Transacciones</w:t>
            </w:r>
            <w:r w:rsidRPr="004E407F">
              <w:rPr>
                <w:rFonts w:ascii="Calibri" w:hAnsi="Calibri"/>
                <w:sz w:val="20"/>
              </w:rPr>
              <w:t xml:space="preserve"> deben existir.</w:t>
            </w:r>
          </w:p>
        </w:tc>
      </w:tr>
      <w:tr w:rsidR="00134878" w:rsidRPr="004E407F" w14:paraId="7797505C" w14:textId="77777777" w:rsidTr="00134878">
        <w:tc>
          <w:tcPr>
            <w:tcW w:w="1984" w:type="dxa"/>
          </w:tcPr>
          <w:p w14:paraId="0821DCFA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16272A88" w14:textId="768E65D5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1. El usuario realiza una </w:t>
            </w:r>
            <w:r w:rsidR="004E407F">
              <w:rPr>
                <w:rFonts w:ascii="Calibri" w:hAnsi="Calibri"/>
                <w:sz w:val="20"/>
              </w:rPr>
              <w:t>transacción</w:t>
            </w:r>
            <w:r w:rsidRPr="004E407F">
              <w:rPr>
                <w:rFonts w:ascii="Calibri" w:hAnsi="Calibri"/>
                <w:sz w:val="20"/>
              </w:rPr>
              <w:t>.</w:t>
            </w:r>
            <w:r w:rsidRPr="004E407F">
              <w:rPr>
                <w:rFonts w:ascii="Calibri" w:hAnsi="Calibri"/>
                <w:sz w:val="20"/>
              </w:rPr>
              <w:br/>
              <w:t xml:space="preserve">2. El sistema guarda los datos en la </w:t>
            </w:r>
            <w:r w:rsidR="004E407F">
              <w:rPr>
                <w:rFonts w:ascii="Calibri" w:hAnsi="Calibri"/>
                <w:sz w:val="20"/>
              </w:rPr>
              <w:t>colección</w:t>
            </w:r>
            <w:r w:rsidRPr="004E407F">
              <w:rPr>
                <w:rFonts w:ascii="Calibri" w:hAnsi="Calibri"/>
                <w:sz w:val="20"/>
              </w:rPr>
              <w:t xml:space="preserve"> local.</w:t>
            </w:r>
            <w:r w:rsidRPr="004E407F">
              <w:rPr>
                <w:rFonts w:ascii="Calibri" w:hAnsi="Calibri"/>
                <w:sz w:val="20"/>
              </w:rPr>
              <w:br/>
              <w:t>3. El sistema sincroniza los datos con Dataverse.</w:t>
            </w:r>
            <w:r w:rsidRPr="004E407F">
              <w:rPr>
                <w:rFonts w:ascii="Calibri" w:hAnsi="Calibri"/>
                <w:sz w:val="20"/>
              </w:rPr>
              <w:br/>
              <w:t xml:space="preserve">4. El usuario cierra </w:t>
            </w:r>
            <w:r w:rsidR="004E407F">
              <w:rPr>
                <w:rFonts w:ascii="Calibri" w:hAnsi="Calibri"/>
                <w:sz w:val="20"/>
              </w:rPr>
              <w:t>sesión</w:t>
            </w:r>
            <w:r w:rsidRPr="004E407F">
              <w:rPr>
                <w:rFonts w:ascii="Calibri" w:hAnsi="Calibri"/>
                <w:sz w:val="20"/>
              </w:rPr>
              <w:t>.</w:t>
            </w:r>
            <w:r w:rsidRPr="004E407F">
              <w:rPr>
                <w:rFonts w:ascii="Calibri" w:hAnsi="Calibri"/>
                <w:sz w:val="20"/>
              </w:rPr>
              <w:br/>
              <w:t xml:space="preserve">5. El usuario inicia </w:t>
            </w:r>
            <w:r w:rsidR="004E407F">
              <w:rPr>
                <w:rFonts w:ascii="Calibri" w:hAnsi="Calibri"/>
                <w:sz w:val="20"/>
              </w:rPr>
              <w:t>sesión</w:t>
            </w:r>
            <w:r w:rsidRPr="004E407F">
              <w:rPr>
                <w:rFonts w:ascii="Calibri" w:hAnsi="Calibri"/>
                <w:sz w:val="20"/>
              </w:rPr>
              <w:t xml:space="preserve"> nuevamente.</w:t>
            </w:r>
            <w:r w:rsidRPr="004E407F">
              <w:rPr>
                <w:rFonts w:ascii="Calibri" w:hAnsi="Calibri"/>
                <w:sz w:val="20"/>
              </w:rPr>
              <w:br/>
              <w:t>6. El sistema carga los datos desde Dataverse.</w:t>
            </w:r>
            <w:r w:rsidRPr="004E407F">
              <w:rPr>
                <w:rFonts w:ascii="Calibri" w:hAnsi="Calibri"/>
                <w:sz w:val="20"/>
              </w:rPr>
              <w:br/>
              <w:t>7. El portafolio y saldo se restauran correctamente.</w:t>
            </w:r>
          </w:p>
        </w:tc>
      </w:tr>
      <w:tr w:rsidR="00134878" w:rsidRPr="004E407F" w14:paraId="7D5C1C3E" w14:textId="77777777" w:rsidTr="00134878">
        <w:tc>
          <w:tcPr>
            <w:tcW w:w="1984" w:type="dxa"/>
          </w:tcPr>
          <w:p w14:paraId="02F2D907" w14:textId="3C99076F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 xml:space="preserve">Post </w:t>
            </w:r>
            <w:r w:rsidR="004E407F">
              <w:rPr>
                <w:rFonts w:ascii="Calibri" w:hAnsi="Calibri"/>
                <w:b/>
                <w:sz w:val="20"/>
              </w:rPr>
              <w:t>condición</w:t>
            </w:r>
          </w:p>
        </w:tc>
        <w:tc>
          <w:tcPr>
            <w:tcW w:w="7653" w:type="dxa"/>
            <w:gridSpan w:val="3"/>
          </w:tcPr>
          <w:p w14:paraId="397CA1E8" w14:textId="761932D9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- Los datos del usuario persisten entre </w:t>
            </w:r>
            <w:r w:rsidR="00E747FC">
              <w:rPr>
                <w:rFonts w:ascii="Calibri" w:hAnsi="Calibri"/>
                <w:sz w:val="20"/>
              </w:rPr>
              <w:t>sesion</w:t>
            </w:r>
            <w:r w:rsidR="00E747FC" w:rsidRPr="004E407F">
              <w:rPr>
                <w:rFonts w:ascii="Calibri" w:hAnsi="Calibri"/>
                <w:sz w:val="20"/>
              </w:rPr>
              <w:t>es</w:t>
            </w:r>
            <w:r w:rsidRPr="004E407F">
              <w:rPr>
                <w:rFonts w:ascii="Calibri" w:hAnsi="Calibri"/>
                <w:sz w:val="20"/>
              </w:rPr>
              <w:t>.</w:t>
            </w:r>
            <w:r w:rsidRPr="004E407F">
              <w:rPr>
                <w:rFonts w:ascii="Calibri" w:hAnsi="Calibri"/>
                <w:sz w:val="20"/>
              </w:rPr>
              <w:br/>
              <w:t>- El portafolio, saldo e historial se mantienen intactos.</w:t>
            </w:r>
          </w:p>
        </w:tc>
      </w:tr>
      <w:tr w:rsidR="00134878" w:rsidRPr="004E407F" w14:paraId="7CA0AAAD" w14:textId="77777777" w:rsidTr="00134878">
        <w:tc>
          <w:tcPr>
            <w:tcW w:w="1984" w:type="dxa"/>
          </w:tcPr>
          <w:p w14:paraId="51B47AFF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13DF67E0" w14:textId="2210EED2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- Si Dataverse no esta disponible: Los datos se guardan localmente y se sincronizan </w:t>
            </w:r>
            <w:r w:rsidR="00E747FC" w:rsidRPr="004E407F">
              <w:rPr>
                <w:rFonts w:ascii="Calibri" w:hAnsi="Calibri"/>
                <w:sz w:val="20"/>
              </w:rPr>
              <w:t>después</w:t>
            </w:r>
            <w:r w:rsidRPr="004E407F">
              <w:rPr>
                <w:rFonts w:ascii="Calibri" w:hAnsi="Calibri"/>
                <w:sz w:val="20"/>
              </w:rPr>
              <w:t>.</w:t>
            </w:r>
            <w:r w:rsidRPr="004E407F">
              <w:rPr>
                <w:rFonts w:ascii="Calibri" w:hAnsi="Calibri"/>
                <w:sz w:val="20"/>
              </w:rPr>
              <w:br/>
              <w:t xml:space="preserve">- Si hay conflicto de datos: El sistema usa la ultima </w:t>
            </w:r>
            <w:r w:rsidR="004E407F">
              <w:rPr>
                <w:rFonts w:ascii="Calibri" w:hAnsi="Calibri"/>
                <w:sz w:val="20"/>
              </w:rPr>
              <w:t>Versión</w:t>
            </w:r>
            <w:r w:rsidRPr="004E407F">
              <w:rPr>
                <w:rFonts w:ascii="Calibri" w:hAnsi="Calibri"/>
                <w:sz w:val="20"/>
              </w:rPr>
              <w:t xml:space="preserve"> valida.</w:t>
            </w:r>
          </w:p>
        </w:tc>
      </w:tr>
      <w:tr w:rsidR="00134878" w:rsidRPr="004E407F" w14:paraId="13D23CBE" w14:textId="77777777" w:rsidTr="00134878">
        <w:tc>
          <w:tcPr>
            <w:tcW w:w="1984" w:type="dxa"/>
          </w:tcPr>
          <w:p w14:paraId="3AC0B8CB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0E7E06A9" w14:textId="1B365342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Alta (must having). Sin persistencia el usuario </w:t>
            </w:r>
            <w:r w:rsidR="00E747FC" w:rsidRPr="004E407F">
              <w:rPr>
                <w:rFonts w:ascii="Calibri" w:hAnsi="Calibri"/>
                <w:sz w:val="20"/>
              </w:rPr>
              <w:t>perdería</w:t>
            </w:r>
            <w:r w:rsidRPr="004E407F">
              <w:rPr>
                <w:rFonts w:ascii="Calibri" w:hAnsi="Calibri"/>
                <w:sz w:val="20"/>
              </w:rPr>
              <w:t xml:space="preserve"> sus datos al cerrar la app.</w:t>
            </w:r>
          </w:p>
        </w:tc>
      </w:tr>
      <w:tr w:rsidR="00134878" w:rsidRPr="004E407F" w14:paraId="54B0613F" w14:textId="77777777" w:rsidTr="00134878">
        <w:tc>
          <w:tcPr>
            <w:tcW w:w="1984" w:type="dxa"/>
          </w:tcPr>
          <w:p w14:paraId="0370F31C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lastRenderedPageBreak/>
              <w:t>Estado</w:t>
            </w:r>
          </w:p>
        </w:tc>
        <w:tc>
          <w:tcPr>
            <w:tcW w:w="7653" w:type="dxa"/>
            <w:gridSpan w:val="3"/>
          </w:tcPr>
          <w:p w14:paraId="1F2B217C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134878" w:rsidRPr="004E407F" w14:paraId="0DAD323F" w14:textId="77777777" w:rsidTr="00134878">
        <w:tc>
          <w:tcPr>
            <w:tcW w:w="1984" w:type="dxa"/>
          </w:tcPr>
          <w:p w14:paraId="0D8F8781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564E1CA1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Aprobado</w:t>
            </w:r>
          </w:p>
        </w:tc>
      </w:tr>
      <w:tr w:rsidR="00134878" w:rsidRPr="004E407F" w14:paraId="74226B7A" w14:textId="77777777" w:rsidTr="00134878">
        <w:tc>
          <w:tcPr>
            <w:tcW w:w="1984" w:type="dxa"/>
          </w:tcPr>
          <w:p w14:paraId="486D41A0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227B6D72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Usar Patch() para guardar y Refresh() para cargar desde Dataverse.</w:t>
            </w:r>
          </w:p>
        </w:tc>
      </w:tr>
    </w:tbl>
    <w:p w14:paraId="678228F2" w14:textId="77777777" w:rsidR="00134878" w:rsidRPr="004E407F" w:rsidRDefault="00134878" w:rsidP="00134878"/>
    <w:p w14:paraId="0769AF0C" w14:textId="77777777" w:rsidR="00134878" w:rsidRPr="004E407F" w:rsidRDefault="00134878" w:rsidP="00134878">
      <w:pPr>
        <w:rPr>
          <w:color w:val="000000" w:themeColor="text1"/>
        </w:rPr>
      </w:pPr>
      <w:r w:rsidRPr="004E407F">
        <w:rPr>
          <w:b/>
          <w:color w:val="000000" w:themeColor="text1"/>
          <w:sz w:val="28"/>
        </w:rPr>
        <w:t>Requisito: RF-19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3"/>
        <w:gridCol w:w="2185"/>
        <w:gridCol w:w="2234"/>
        <w:gridCol w:w="2212"/>
      </w:tblGrid>
      <w:tr w:rsidR="00134878" w:rsidRPr="004E407F" w14:paraId="47C61996" w14:textId="77777777" w:rsidTr="00134878">
        <w:tc>
          <w:tcPr>
            <w:tcW w:w="1984" w:type="dxa"/>
          </w:tcPr>
          <w:p w14:paraId="7C6D1EBF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014178DB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El Sistema debe mostrar resumen consolidado del portafolio en Dashboard</w:t>
            </w:r>
          </w:p>
        </w:tc>
      </w:tr>
      <w:tr w:rsidR="00134878" w:rsidRPr="004E407F" w14:paraId="482737A9" w14:textId="77777777" w:rsidTr="00134878">
        <w:tc>
          <w:tcPr>
            <w:tcW w:w="1984" w:type="dxa"/>
          </w:tcPr>
          <w:p w14:paraId="15D079E5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RF-19</w:t>
            </w:r>
          </w:p>
        </w:tc>
        <w:tc>
          <w:tcPr>
            <w:tcW w:w="7653" w:type="dxa"/>
            <w:gridSpan w:val="3"/>
          </w:tcPr>
          <w:p w14:paraId="79E1026E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El Sistema debe mostrar resumen consolidado del portafolio en Dashboard</w:t>
            </w:r>
          </w:p>
        </w:tc>
      </w:tr>
      <w:tr w:rsidR="00134878" w:rsidRPr="004E407F" w14:paraId="1E9A0363" w14:textId="77777777" w:rsidTr="00134878">
        <w:tc>
          <w:tcPr>
            <w:tcW w:w="1984" w:type="dxa"/>
          </w:tcPr>
          <w:p w14:paraId="238F386C" w14:textId="46E456BD" w:rsidR="00134878" w:rsidRPr="004E407F" w:rsidRDefault="004E407F" w:rsidP="00904002">
            <w:r>
              <w:rPr>
                <w:rFonts w:ascii="Calibri" w:hAnsi="Calibri"/>
                <w:b/>
                <w:sz w:val="20"/>
              </w:rPr>
              <w:t>Versión</w:t>
            </w:r>
          </w:p>
        </w:tc>
        <w:tc>
          <w:tcPr>
            <w:tcW w:w="2551" w:type="dxa"/>
          </w:tcPr>
          <w:p w14:paraId="48743B89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2E1CC85E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213F9092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17-07-2026</w:t>
            </w:r>
          </w:p>
        </w:tc>
      </w:tr>
      <w:tr w:rsidR="00134878" w:rsidRPr="004E407F" w14:paraId="0152E5B9" w14:textId="77777777" w:rsidTr="00134878">
        <w:tc>
          <w:tcPr>
            <w:tcW w:w="1984" w:type="dxa"/>
          </w:tcPr>
          <w:p w14:paraId="1580B858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062CD779" w14:textId="77777777" w:rsidR="00134878" w:rsidRPr="004E407F" w:rsidRDefault="009C004D" w:rsidP="00904002">
            <w:r w:rsidRPr="004E407F">
              <w:rPr>
                <w:rFonts w:ascii="Calibri" w:hAnsi="Calibri"/>
                <w:sz w:val="20"/>
              </w:rPr>
              <w:t>Josue Chango y Danny Tiupul</w:t>
            </w:r>
          </w:p>
        </w:tc>
      </w:tr>
      <w:tr w:rsidR="00134878" w:rsidRPr="004E407F" w14:paraId="307EE43D" w14:textId="77777777" w:rsidTr="00134878">
        <w:tc>
          <w:tcPr>
            <w:tcW w:w="1984" w:type="dxa"/>
          </w:tcPr>
          <w:p w14:paraId="6443967D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0FF120AA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Usuario final</w:t>
            </w:r>
          </w:p>
        </w:tc>
      </w:tr>
      <w:tr w:rsidR="00134878" w:rsidRPr="004E407F" w14:paraId="45F64C05" w14:textId="77777777" w:rsidTr="00134878">
        <w:tc>
          <w:tcPr>
            <w:tcW w:w="1984" w:type="dxa"/>
          </w:tcPr>
          <w:p w14:paraId="0F06C0C5" w14:textId="36C8E298" w:rsidR="00134878" w:rsidRPr="004E407F" w:rsidRDefault="004E407F" w:rsidP="00904002"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  <w:tc>
          <w:tcPr>
            <w:tcW w:w="7653" w:type="dxa"/>
            <w:gridSpan w:val="3"/>
          </w:tcPr>
          <w:p w14:paraId="111DF96C" w14:textId="34C1E1C2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El sistema debe mostrar en el Dashboard (ScrInicio) un resumen consolidado del portafolio del usuario, incluyendo: valor total del portafolio, ganancia/pedida del </w:t>
            </w:r>
            <w:r w:rsidR="00E747FC" w:rsidRPr="004E407F">
              <w:rPr>
                <w:rFonts w:ascii="Calibri" w:hAnsi="Calibri"/>
                <w:sz w:val="20"/>
              </w:rPr>
              <w:t>día</w:t>
            </w:r>
            <w:r w:rsidRPr="004E407F">
              <w:rPr>
                <w:rFonts w:ascii="Calibri" w:hAnsi="Calibri"/>
                <w:sz w:val="20"/>
              </w:rPr>
              <w:t xml:space="preserve"> (monto y porcentaje), y saldo disponible en efectivo virtual.</w:t>
            </w:r>
          </w:p>
        </w:tc>
      </w:tr>
      <w:tr w:rsidR="00134878" w:rsidRPr="004E407F" w14:paraId="79044285" w14:textId="77777777" w:rsidTr="00134878">
        <w:tc>
          <w:tcPr>
            <w:tcW w:w="1984" w:type="dxa"/>
          </w:tcPr>
          <w:p w14:paraId="14CF46F8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6EE241D4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- Actor principal: Usuario</w:t>
            </w:r>
            <w:r w:rsidRPr="004E407F">
              <w:rPr>
                <w:rFonts w:ascii="Calibri" w:hAnsi="Calibri"/>
                <w:sz w:val="20"/>
              </w:rPr>
              <w:br/>
              <w:t>- Actor Secundario: Sistema</w:t>
            </w:r>
          </w:p>
        </w:tc>
      </w:tr>
      <w:tr w:rsidR="00134878" w:rsidRPr="004E407F" w14:paraId="411140CB" w14:textId="77777777" w:rsidTr="00134878">
        <w:tc>
          <w:tcPr>
            <w:tcW w:w="1984" w:type="dxa"/>
          </w:tcPr>
          <w:p w14:paraId="3378E6B9" w14:textId="2D0A5FFE" w:rsidR="00134878" w:rsidRPr="004E407F" w:rsidRDefault="004E407F" w:rsidP="00904002">
            <w:r>
              <w:rPr>
                <w:rFonts w:ascii="Calibri" w:hAnsi="Calibri"/>
                <w:b/>
                <w:sz w:val="20"/>
              </w:rPr>
              <w:t>Precondición</w:t>
            </w:r>
          </w:p>
        </w:tc>
        <w:tc>
          <w:tcPr>
            <w:tcW w:w="7653" w:type="dxa"/>
            <w:gridSpan w:val="3"/>
          </w:tcPr>
          <w:p w14:paraId="40380B2B" w14:textId="739C69C2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- El usuario debe haber iniciado </w:t>
            </w:r>
            <w:r w:rsidR="004E407F">
              <w:rPr>
                <w:rFonts w:ascii="Calibri" w:hAnsi="Calibri"/>
                <w:sz w:val="20"/>
              </w:rPr>
              <w:t>sesión</w:t>
            </w:r>
            <w:r w:rsidRPr="004E407F">
              <w:rPr>
                <w:rFonts w:ascii="Calibri" w:hAnsi="Calibri"/>
                <w:sz w:val="20"/>
              </w:rPr>
              <w:t>.</w:t>
            </w:r>
            <w:r w:rsidRPr="004E407F">
              <w:rPr>
                <w:rFonts w:ascii="Calibri" w:hAnsi="Calibri"/>
                <w:sz w:val="20"/>
              </w:rPr>
              <w:br/>
              <w:t>- Debe existir al menos un dato en el portafolio o saldo.</w:t>
            </w:r>
          </w:p>
        </w:tc>
      </w:tr>
      <w:tr w:rsidR="00134878" w:rsidRPr="004E407F" w14:paraId="5B7D75BF" w14:textId="77777777" w:rsidTr="00134878">
        <w:tc>
          <w:tcPr>
            <w:tcW w:w="1984" w:type="dxa"/>
          </w:tcPr>
          <w:p w14:paraId="4DEF9339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7AEFC5A0" w14:textId="20BDD995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1. El usuario accede al Dashboard (ScrInicio).</w:t>
            </w:r>
            <w:r w:rsidRPr="004E407F">
              <w:rPr>
                <w:rFonts w:ascii="Calibri" w:hAnsi="Calibri"/>
                <w:sz w:val="20"/>
              </w:rPr>
              <w:br/>
              <w:t>2. El sistema calcula el valor total del portafolio.</w:t>
            </w:r>
            <w:r w:rsidRPr="004E407F">
              <w:rPr>
                <w:rFonts w:ascii="Calibri" w:hAnsi="Calibri"/>
                <w:sz w:val="20"/>
              </w:rPr>
              <w:br/>
              <w:t xml:space="preserve">3. El sistema calcula la ganancia/perdida del </w:t>
            </w:r>
            <w:r w:rsidR="00E747FC" w:rsidRPr="004E407F">
              <w:rPr>
                <w:rFonts w:ascii="Calibri" w:hAnsi="Calibri"/>
                <w:sz w:val="20"/>
              </w:rPr>
              <w:t>día</w:t>
            </w:r>
            <w:r w:rsidRPr="004E407F">
              <w:rPr>
                <w:rFonts w:ascii="Calibri" w:hAnsi="Calibri"/>
                <w:sz w:val="20"/>
              </w:rPr>
              <w:t>.</w:t>
            </w:r>
            <w:r w:rsidRPr="004E407F">
              <w:rPr>
                <w:rFonts w:ascii="Calibri" w:hAnsi="Calibri"/>
                <w:sz w:val="20"/>
              </w:rPr>
              <w:br/>
              <w:t>4. El sistema obtiene el saldo virtual disponible.</w:t>
            </w:r>
            <w:r w:rsidRPr="004E407F">
              <w:rPr>
                <w:rFonts w:ascii="Calibri" w:hAnsi="Calibri"/>
                <w:sz w:val="20"/>
              </w:rPr>
              <w:br/>
              <w:t>5. El sistema muestra los tres indicadores en tarjetas/resumen.</w:t>
            </w:r>
            <w:r w:rsidRPr="004E407F">
              <w:rPr>
                <w:rFonts w:ascii="Calibri" w:hAnsi="Calibri"/>
                <w:sz w:val="20"/>
              </w:rPr>
              <w:br/>
              <w:t>6. Los valores se actualizan al navegar al Dashboard.</w:t>
            </w:r>
          </w:p>
        </w:tc>
      </w:tr>
      <w:tr w:rsidR="00134878" w:rsidRPr="004E407F" w14:paraId="3322C3E3" w14:textId="77777777" w:rsidTr="00134878">
        <w:tc>
          <w:tcPr>
            <w:tcW w:w="1984" w:type="dxa"/>
          </w:tcPr>
          <w:p w14:paraId="771B0C81" w14:textId="19410D70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 xml:space="preserve">Post </w:t>
            </w:r>
            <w:r w:rsidR="004E407F">
              <w:rPr>
                <w:rFonts w:ascii="Calibri" w:hAnsi="Calibri"/>
                <w:b/>
                <w:sz w:val="20"/>
              </w:rPr>
              <w:t>condición</w:t>
            </w:r>
          </w:p>
        </w:tc>
        <w:tc>
          <w:tcPr>
            <w:tcW w:w="7653" w:type="dxa"/>
            <w:gridSpan w:val="3"/>
          </w:tcPr>
          <w:p w14:paraId="63BBB52F" w14:textId="726212FE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- El usuario visualiza un resumen claro de su </w:t>
            </w:r>
            <w:r w:rsidR="00E747FC" w:rsidRPr="004E407F">
              <w:rPr>
                <w:rFonts w:ascii="Calibri" w:hAnsi="Calibri"/>
                <w:sz w:val="20"/>
              </w:rPr>
              <w:t>situación</w:t>
            </w:r>
            <w:r w:rsidRPr="004E407F">
              <w:rPr>
                <w:rFonts w:ascii="Calibri" w:hAnsi="Calibri"/>
                <w:sz w:val="20"/>
              </w:rPr>
              <w:t xml:space="preserve"> financiera.</w:t>
            </w:r>
            <w:r w:rsidRPr="004E407F">
              <w:rPr>
                <w:rFonts w:ascii="Calibri" w:hAnsi="Calibri"/>
                <w:sz w:val="20"/>
              </w:rPr>
              <w:br/>
              <w:t>- Los valores son precisos y actualizados.</w:t>
            </w:r>
          </w:p>
        </w:tc>
      </w:tr>
      <w:tr w:rsidR="00134878" w:rsidRPr="004E407F" w14:paraId="46949A47" w14:textId="77777777" w:rsidTr="00134878">
        <w:tc>
          <w:tcPr>
            <w:tcW w:w="1984" w:type="dxa"/>
          </w:tcPr>
          <w:p w14:paraId="57C19FF3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3A2207DE" w14:textId="311D3CB2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 xml:space="preserve">- Si el portafolio esta </w:t>
            </w:r>
            <w:r w:rsidR="00E747FC" w:rsidRPr="004E407F">
              <w:rPr>
                <w:rFonts w:ascii="Calibri" w:hAnsi="Calibri"/>
                <w:sz w:val="20"/>
              </w:rPr>
              <w:t>vacío</w:t>
            </w:r>
            <w:r w:rsidRPr="004E407F">
              <w:rPr>
                <w:rFonts w:ascii="Calibri" w:hAnsi="Calibri"/>
                <w:sz w:val="20"/>
              </w:rPr>
              <w:t>: El sistema muestra valor total en $0.00.</w:t>
            </w:r>
            <w:r w:rsidRPr="004E407F">
              <w:rPr>
                <w:rFonts w:ascii="Calibri" w:hAnsi="Calibri"/>
                <w:sz w:val="20"/>
              </w:rPr>
              <w:br/>
              <w:t>- Si hay error de calculo: El sistema muestra 'Error al cargar datos'.</w:t>
            </w:r>
          </w:p>
        </w:tc>
      </w:tr>
      <w:tr w:rsidR="00134878" w:rsidRPr="004E407F" w14:paraId="4C0199E1" w14:textId="77777777" w:rsidTr="00134878">
        <w:tc>
          <w:tcPr>
            <w:tcW w:w="1984" w:type="dxa"/>
          </w:tcPr>
          <w:p w14:paraId="4DEF6C56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751BF136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Alta (must have). El Dashboard es la primera pantalla que ve el usuario y debe dar contexto inmediato.</w:t>
            </w:r>
          </w:p>
        </w:tc>
      </w:tr>
      <w:tr w:rsidR="00134878" w:rsidRPr="004E407F" w14:paraId="58D02FFD" w14:textId="77777777" w:rsidTr="00134878">
        <w:tc>
          <w:tcPr>
            <w:tcW w:w="1984" w:type="dxa"/>
          </w:tcPr>
          <w:p w14:paraId="747930EA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68567B97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134878" w:rsidRPr="004E407F" w14:paraId="7D916D1B" w14:textId="77777777" w:rsidTr="00134878">
        <w:tc>
          <w:tcPr>
            <w:tcW w:w="1984" w:type="dxa"/>
          </w:tcPr>
          <w:p w14:paraId="45CDD879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04F67274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Aprobado</w:t>
            </w:r>
          </w:p>
        </w:tc>
      </w:tr>
      <w:tr w:rsidR="00134878" w:rsidRPr="004E407F" w14:paraId="5E53A779" w14:textId="77777777" w:rsidTr="00134878">
        <w:tc>
          <w:tcPr>
            <w:tcW w:w="1984" w:type="dxa"/>
          </w:tcPr>
          <w:p w14:paraId="4F13A203" w14:textId="77777777" w:rsidR="00134878" w:rsidRPr="004E407F" w:rsidRDefault="00134878" w:rsidP="00904002">
            <w:r w:rsidRPr="004E407F"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3F3B3B03" w14:textId="77777777" w:rsidR="00134878" w:rsidRPr="004E407F" w:rsidRDefault="00134878" w:rsidP="00904002">
            <w:r w:rsidRPr="004E407F">
              <w:rPr>
                <w:rFonts w:ascii="Calibri" w:hAnsi="Calibri"/>
                <w:sz w:val="20"/>
              </w:rPr>
              <w:t>Incluir tarjetas visuales con colores de la paleta (verde/rojo para ganancia/perdida).</w:t>
            </w:r>
          </w:p>
        </w:tc>
      </w:tr>
    </w:tbl>
    <w:p w14:paraId="4A4CAE70" w14:textId="77777777" w:rsidR="00134878" w:rsidRPr="004E407F" w:rsidRDefault="00134878" w:rsidP="00134878"/>
    <w:p w14:paraId="7ACCE496" w14:textId="77777777" w:rsidR="00134878" w:rsidRPr="004E407F" w:rsidRDefault="00134878" w:rsidP="00134878">
      <w:pPr>
        <w:rPr>
          <w:color w:val="000000" w:themeColor="text1"/>
        </w:rPr>
      </w:pPr>
      <w:r w:rsidRPr="004E407F">
        <w:rPr>
          <w:b/>
          <w:color w:val="000000" w:themeColor="text1"/>
          <w:sz w:val="28"/>
        </w:rPr>
        <w:t>Requisito: RF-20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63"/>
        <w:gridCol w:w="2185"/>
        <w:gridCol w:w="2234"/>
        <w:gridCol w:w="2212"/>
      </w:tblGrid>
      <w:tr w:rsidR="00D726B8" w:rsidRPr="004E407F" w14:paraId="239D3EC1" w14:textId="77777777">
        <w:tc>
          <w:tcPr>
            <w:tcW w:w="1984" w:type="dxa"/>
          </w:tcPr>
          <w:p w14:paraId="216A4FE5" w14:textId="77777777" w:rsidR="00D726B8" w:rsidRPr="004E407F" w:rsidRDefault="00000000">
            <w:r w:rsidRPr="004E407F">
              <w:rPr>
                <w:rFonts w:ascii="Calibri" w:hAnsi="Calibri"/>
                <w:b/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0687D258" w14:textId="4CC57319" w:rsidR="00D726B8" w:rsidRPr="004E407F" w:rsidRDefault="00000000">
            <w:r w:rsidRPr="004E407F">
              <w:rPr>
                <w:rFonts w:ascii="Calibri" w:hAnsi="Calibri"/>
                <w:b/>
                <w:sz w:val="20"/>
              </w:rPr>
              <w:t xml:space="preserve">El Sistema debe mantener la </w:t>
            </w:r>
            <w:r w:rsidR="004E407F">
              <w:rPr>
                <w:rFonts w:ascii="Calibri" w:hAnsi="Calibri"/>
                <w:b/>
                <w:sz w:val="20"/>
              </w:rPr>
              <w:t>sesión</w:t>
            </w:r>
            <w:r w:rsidRPr="004E407F">
              <w:rPr>
                <w:rFonts w:ascii="Calibri" w:hAnsi="Calibri"/>
                <w:b/>
                <w:sz w:val="20"/>
              </w:rPr>
              <w:t xml:space="preserve"> del usuario de forma persistente</w:t>
            </w:r>
          </w:p>
        </w:tc>
      </w:tr>
      <w:tr w:rsidR="00D726B8" w:rsidRPr="004E407F" w14:paraId="1A928DAB" w14:textId="77777777">
        <w:tc>
          <w:tcPr>
            <w:tcW w:w="1984" w:type="dxa"/>
          </w:tcPr>
          <w:p w14:paraId="627D4236" w14:textId="77777777" w:rsidR="00D726B8" w:rsidRPr="004E407F" w:rsidRDefault="00000000">
            <w:r w:rsidRPr="004E407F">
              <w:rPr>
                <w:rFonts w:ascii="Calibri" w:hAnsi="Calibri"/>
                <w:b/>
                <w:sz w:val="20"/>
              </w:rPr>
              <w:t>RF-20</w:t>
            </w:r>
          </w:p>
        </w:tc>
        <w:tc>
          <w:tcPr>
            <w:tcW w:w="7653" w:type="dxa"/>
            <w:gridSpan w:val="3"/>
          </w:tcPr>
          <w:p w14:paraId="7A61F21F" w14:textId="411A4DE1" w:rsidR="00D726B8" w:rsidRPr="004E407F" w:rsidRDefault="00000000">
            <w:r w:rsidRPr="004E407F">
              <w:rPr>
                <w:rFonts w:ascii="Calibri" w:hAnsi="Calibri"/>
                <w:sz w:val="20"/>
              </w:rPr>
              <w:t xml:space="preserve">El Sistema debe mantener la </w:t>
            </w:r>
            <w:r w:rsidR="004E407F">
              <w:rPr>
                <w:rFonts w:ascii="Calibri" w:hAnsi="Calibri"/>
                <w:sz w:val="20"/>
              </w:rPr>
              <w:t>sesión</w:t>
            </w:r>
            <w:r w:rsidRPr="004E407F">
              <w:rPr>
                <w:rFonts w:ascii="Calibri" w:hAnsi="Calibri"/>
                <w:sz w:val="20"/>
              </w:rPr>
              <w:t xml:space="preserve"> del usuario de forma persistente</w:t>
            </w:r>
          </w:p>
        </w:tc>
      </w:tr>
      <w:tr w:rsidR="00D726B8" w:rsidRPr="004E407F" w14:paraId="12C53416" w14:textId="77777777">
        <w:tc>
          <w:tcPr>
            <w:tcW w:w="1984" w:type="dxa"/>
          </w:tcPr>
          <w:p w14:paraId="03519D16" w14:textId="7BC18969" w:rsidR="00D726B8" w:rsidRPr="004E407F" w:rsidRDefault="004E407F">
            <w:r>
              <w:rPr>
                <w:rFonts w:ascii="Calibri" w:hAnsi="Calibri"/>
                <w:b/>
                <w:sz w:val="20"/>
              </w:rPr>
              <w:t>Versión</w:t>
            </w:r>
          </w:p>
        </w:tc>
        <w:tc>
          <w:tcPr>
            <w:tcW w:w="2551" w:type="dxa"/>
          </w:tcPr>
          <w:p w14:paraId="6D03FECD" w14:textId="77777777" w:rsidR="00D726B8" w:rsidRPr="004E407F" w:rsidRDefault="00000000">
            <w:r w:rsidRPr="004E407F"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551" w:type="dxa"/>
          </w:tcPr>
          <w:p w14:paraId="4D52E5F3" w14:textId="77777777" w:rsidR="00D726B8" w:rsidRPr="004E407F" w:rsidRDefault="00000000">
            <w:r w:rsidRPr="004E407F"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004C8634" w14:textId="77777777" w:rsidR="00D726B8" w:rsidRPr="004E407F" w:rsidRDefault="00000000">
            <w:r w:rsidRPr="004E407F">
              <w:rPr>
                <w:rFonts w:ascii="Calibri" w:hAnsi="Calibri"/>
                <w:sz w:val="20"/>
              </w:rPr>
              <w:t>17-07-2026</w:t>
            </w:r>
          </w:p>
        </w:tc>
      </w:tr>
      <w:tr w:rsidR="00D726B8" w:rsidRPr="004E407F" w14:paraId="0E05FD8B" w14:textId="77777777">
        <w:tc>
          <w:tcPr>
            <w:tcW w:w="1984" w:type="dxa"/>
          </w:tcPr>
          <w:p w14:paraId="326BF681" w14:textId="77777777" w:rsidR="00D726B8" w:rsidRPr="004E407F" w:rsidRDefault="00000000">
            <w:r w:rsidRPr="004E407F">
              <w:rPr>
                <w:rFonts w:ascii="Calibri" w:hAnsi="Calibri"/>
                <w:b/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72DC71C8" w14:textId="77777777" w:rsidR="00D726B8" w:rsidRPr="004E407F" w:rsidRDefault="00000000">
            <w:r w:rsidRPr="004E407F">
              <w:rPr>
                <w:rFonts w:ascii="Calibri" w:hAnsi="Calibri"/>
                <w:sz w:val="20"/>
              </w:rPr>
              <w:t>Josue Chango y Danny Tiupul</w:t>
            </w:r>
          </w:p>
        </w:tc>
      </w:tr>
      <w:tr w:rsidR="00D726B8" w:rsidRPr="004E407F" w14:paraId="071C7265" w14:textId="77777777">
        <w:tc>
          <w:tcPr>
            <w:tcW w:w="1984" w:type="dxa"/>
          </w:tcPr>
          <w:p w14:paraId="16DC88F4" w14:textId="77777777" w:rsidR="00D726B8" w:rsidRPr="004E407F" w:rsidRDefault="00000000">
            <w:r w:rsidRPr="004E407F">
              <w:rPr>
                <w:rFonts w:ascii="Calibri" w:hAnsi="Calibri"/>
                <w:b/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257EA8BF" w14:textId="77777777" w:rsidR="00D726B8" w:rsidRPr="004E407F" w:rsidRDefault="00000000">
            <w:r w:rsidRPr="004E407F">
              <w:rPr>
                <w:rFonts w:ascii="Calibri" w:hAnsi="Calibri"/>
                <w:sz w:val="20"/>
              </w:rPr>
              <w:t>Usuario final, seguridad</w:t>
            </w:r>
          </w:p>
        </w:tc>
      </w:tr>
      <w:tr w:rsidR="00D726B8" w:rsidRPr="004E407F" w14:paraId="6C790995" w14:textId="77777777">
        <w:tc>
          <w:tcPr>
            <w:tcW w:w="1984" w:type="dxa"/>
          </w:tcPr>
          <w:p w14:paraId="695D3959" w14:textId="2F5D9870" w:rsidR="00D726B8" w:rsidRPr="004E407F" w:rsidRDefault="004E407F"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  <w:tc>
          <w:tcPr>
            <w:tcW w:w="7653" w:type="dxa"/>
            <w:gridSpan w:val="3"/>
          </w:tcPr>
          <w:p w14:paraId="386DEF10" w14:textId="30654293" w:rsidR="00D726B8" w:rsidRPr="004E407F" w:rsidRDefault="00000000">
            <w:r w:rsidRPr="004E407F">
              <w:rPr>
                <w:rFonts w:ascii="Calibri" w:hAnsi="Calibri"/>
                <w:sz w:val="20"/>
              </w:rPr>
              <w:t xml:space="preserve">El sistema debe mantener la </w:t>
            </w:r>
            <w:r w:rsidR="004E407F">
              <w:rPr>
                <w:rFonts w:ascii="Calibri" w:hAnsi="Calibri"/>
                <w:sz w:val="20"/>
              </w:rPr>
              <w:t>sesión</w:t>
            </w:r>
            <w:r w:rsidRPr="004E407F">
              <w:rPr>
                <w:rFonts w:ascii="Calibri" w:hAnsi="Calibri"/>
                <w:sz w:val="20"/>
              </w:rPr>
              <w:t xml:space="preserve"> del usuario de forma persistente, de modo que al cerrar y volver a abrir la </w:t>
            </w:r>
            <w:r w:rsidR="00E747FC" w:rsidRPr="004E407F">
              <w:rPr>
                <w:rFonts w:ascii="Calibri" w:hAnsi="Calibri"/>
                <w:sz w:val="20"/>
              </w:rPr>
              <w:t>aplicación</w:t>
            </w:r>
            <w:r w:rsidRPr="004E407F">
              <w:rPr>
                <w:rFonts w:ascii="Calibri" w:hAnsi="Calibri"/>
                <w:sz w:val="20"/>
              </w:rPr>
              <w:t>, el usuario continue autenticado sin necesidad de ingresar sus credenciales nuevamente.</w:t>
            </w:r>
          </w:p>
        </w:tc>
      </w:tr>
      <w:tr w:rsidR="00D726B8" w:rsidRPr="004E407F" w14:paraId="2FB30846" w14:textId="77777777">
        <w:tc>
          <w:tcPr>
            <w:tcW w:w="1984" w:type="dxa"/>
          </w:tcPr>
          <w:p w14:paraId="7A7191FC" w14:textId="77777777" w:rsidR="00D726B8" w:rsidRPr="004E407F" w:rsidRDefault="00000000">
            <w:r w:rsidRPr="004E407F"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71FA704C" w14:textId="77777777" w:rsidR="00D726B8" w:rsidRPr="004E407F" w:rsidRDefault="00000000">
            <w:r w:rsidRPr="004E407F">
              <w:rPr>
                <w:rFonts w:ascii="Calibri" w:hAnsi="Calibri"/>
                <w:sz w:val="20"/>
              </w:rPr>
              <w:t>- Actor principal: Sistema</w:t>
            </w:r>
            <w:r w:rsidRPr="004E407F">
              <w:rPr>
                <w:rFonts w:ascii="Calibri" w:hAnsi="Calibri"/>
                <w:sz w:val="20"/>
              </w:rPr>
              <w:br/>
              <w:t>- Actor Secundario: Usuario</w:t>
            </w:r>
          </w:p>
        </w:tc>
      </w:tr>
      <w:tr w:rsidR="00D726B8" w:rsidRPr="004E407F" w14:paraId="32F54955" w14:textId="77777777">
        <w:tc>
          <w:tcPr>
            <w:tcW w:w="1984" w:type="dxa"/>
          </w:tcPr>
          <w:p w14:paraId="0251383B" w14:textId="706E9065" w:rsidR="00D726B8" w:rsidRPr="004E407F" w:rsidRDefault="004E407F">
            <w:r>
              <w:rPr>
                <w:rFonts w:ascii="Calibri" w:hAnsi="Calibri"/>
                <w:b/>
                <w:sz w:val="20"/>
              </w:rPr>
              <w:t>Precondición</w:t>
            </w:r>
          </w:p>
        </w:tc>
        <w:tc>
          <w:tcPr>
            <w:tcW w:w="7653" w:type="dxa"/>
            <w:gridSpan w:val="3"/>
          </w:tcPr>
          <w:p w14:paraId="00E6D7E6" w14:textId="12D78414" w:rsidR="00D726B8" w:rsidRPr="004E407F" w:rsidRDefault="00000000">
            <w:r w:rsidRPr="004E407F">
              <w:rPr>
                <w:rFonts w:ascii="Calibri" w:hAnsi="Calibri"/>
                <w:sz w:val="20"/>
              </w:rPr>
              <w:t xml:space="preserve">- El usuario debe haber iniciado </w:t>
            </w:r>
            <w:r w:rsidR="004E407F">
              <w:rPr>
                <w:rFonts w:ascii="Calibri" w:hAnsi="Calibri"/>
                <w:sz w:val="20"/>
              </w:rPr>
              <w:t>sesión</w:t>
            </w:r>
            <w:r w:rsidRPr="004E407F">
              <w:rPr>
                <w:rFonts w:ascii="Calibri" w:hAnsi="Calibri"/>
                <w:sz w:val="20"/>
              </w:rPr>
              <w:t xml:space="preserve"> previamente.</w:t>
            </w:r>
            <w:r w:rsidRPr="004E407F">
              <w:rPr>
                <w:rFonts w:ascii="Calibri" w:hAnsi="Calibri"/>
                <w:sz w:val="20"/>
              </w:rPr>
              <w:br/>
              <w:t xml:space="preserve">- El sistema debe contar con un mecanismo de almacenamiento de </w:t>
            </w:r>
            <w:r w:rsidR="004E407F">
              <w:rPr>
                <w:rFonts w:ascii="Calibri" w:hAnsi="Calibri"/>
                <w:sz w:val="20"/>
              </w:rPr>
              <w:t>sesión</w:t>
            </w:r>
            <w:r w:rsidRPr="004E407F">
              <w:rPr>
                <w:rFonts w:ascii="Calibri" w:hAnsi="Calibri"/>
                <w:sz w:val="20"/>
              </w:rPr>
              <w:t xml:space="preserve"> (token o variable persistente).</w:t>
            </w:r>
          </w:p>
        </w:tc>
      </w:tr>
      <w:tr w:rsidR="00D726B8" w:rsidRPr="004E407F" w14:paraId="5336725E" w14:textId="77777777">
        <w:tc>
          <w:tcPr>
            <w:tcW w:w="1984" w:type="dxa"/>
          </w:tcPr>
          <w:p w14:paraId="070B03E4" w14:textId="77777777" w:rsidR="00D726B8" w:rsidRPr="004E407F" w:rsidRDefault="00000000">
            <w:r w:rsidRPr="004E407F">
              <w:rPr>
                <w:rFonts w:ascii="Calibri" w:hAnsi="Calibri"/>
                <w:b/>
                <w:sz w:val="20"/>
              </w:rPr>
              <w:t>Secuencia Normal</w:t>
            </w:r>
          </w:p>
        </w:tc>
        <w:tc>
          <w:tcPr>
            <w:tcW w:w="7653" w:type="dxa"/>
            <w:gridSpan w:val="3"/>
          </w:tcPr>
          <w:p w14:paraId="4CA0E322" w14:textId="303EB496" w:rsidR="00D726B8" w:rsidRPr="004E407F" w:rsidRDefault="00000000">
            <w:r w:rsidRPr="004E407F">
              <w:rPr>
                <w:rFonts w:ascii="Calibri" w:hAnsi="Calibri"/>
                <w:sz w:val="20"/>
              </w:rPr>
              <w:t xml:space="preserve">1. El usuario inicia </w:t>
            </w:r>
            <w:r w:rsidR="004E407F">
              <w:rPr>
                <w:rFonts w:ascii="Calibri" w:hAnsi="Calibri"/>
                <w:sz w:val="20"/>
              </w:rPr>
              <w:t>sesión</w:t>
            </w:r>
            <w:r w:rsidRPr="004E407F">
              <w:rPr>
                <w:rFonts w:ascii="Calibri" w:hAnsi="Calibri"/>
                <w:sz w:val="20"/>
              </w:rPr>
              <w:t xml:space="preserve"> exitosamente.</w:t>
            </w:r>
            <w:r w:rsidRPr="004E407F">
              <w:rPr>
                <w:rFonts w:ascii="Calibri" w:hAnsi="Calibri"/>
                <w:sz w:val="20"/>
              </w:rPr>
              <w:br/>
              <w:t xml:space="preserve">2. El sistema guarda un token o identificador de </w:t>
            </w:r>
            <w:r w:rsidR="004E407F">
              <w:rPr>
                <w:rFonts w:ascii="Calibri" w:hAnsi="Calibri"/>
                <w:sz w:val="20"/>
              </w:rPr>
              <w:t>sesión</w:t>
            </w:r>
            <w:r w:rsidRPr="004E407F">
              <w:rPr>
                <w:rFonts w:ascii="Calibri" w:hAnsi="Calibri"/>
                <w:sz w:val="20"/>
              </w:rPr>
              <w:t>.</w:t>
            </w:r>
            <w:r w:rsidRPr="004E407F">
              <w:rPr>
                <w:rFonts w:ascii="Calibri" w:hAnsi="Calibri"/>
                <w:sz w:val="20"/>
              </w:rPr>
              <w:br/>
            </w:r>
            <w:r w:rsidRPr="004E407F">
              <w:rPr>
                <w:rFonts w:ascii="Calibri" w:hAnsi="Calibri"/>
                <w:sz w:val="20"/>
              </w:rPr>
              <w:lastRenderedPageBreak/>
              <w:t xml:space="preserve">3. El usuario cierra la </w:t>
            </w:r>
            <w:r w:rsidR="00E747FC" w:rsidRPr="004E407F">
              <w:rPr>
                <w:rFonts w:ascii="Calibri" w:hAnsi="Calibri"/>
                <w:sz w:val="20"/>
              </w:rPr>
              <w:t>aplicación</w:t>
            </w:r>
            <w:r w:rsidRPr="004E407F">
              <w:rPr>
                <w:rFonts w:ascii="Calibri" w:hAnsi="Calibri"/>
                <w:sz w:val="20"/>
              </w:rPr>
              <w:t xml:space="preserve"> sin cerrar </w:t>
            </w:r>
            <w:r w:rsidR="004E407F">
              <w:rPr>
                <w:rFonts w:ascii="Calibri" w:hAnsi="Calibri"/>
                <w:sz w:val="20"/>
              </w:rPr>
              <w:t>sesión</w:t>
            </w:r>
            <w:r w:rsidRPr="004E407F">
              <w:rPr>
                <w:rFonts w:ascii="Calibri" w:hAnsi="Calibri"/>
                <w:sz w:val="20"/>
              </w:rPr>
              <w:t xml:space="preserve"> manualmente.</w:t>
            </w:r>
            <w:r w:rsidRPr="004E407F">
              <w:rPr>
                <w:rFonts w:ascii="Calibri" w:hAnsi="Calibri"/>
                <w:sz w:val="20"/>
              </w:rPr>
              <w:br/>
              <w:t xml:space="preserve">4. El usuario vuelve a abrir la </w:t>
            </w:r>
            <w:r w:rsidR="00E747FC" w:rsidRPr="004E407F">
              <w:rPr>
                <w:rFonts w:ascii="Calibri" w:hAnsi="Calibri"/>
                <w:sz w:val="20"/>
              </w:rPr>
              <w:t>aplicación</w:t>
            </w:r>
            <w:r w:rsidRPr="004E407F">
              <w:rPr>
                <w:rFonts w:ascii="Calibri" w:hAnsi="Calibri"/>
                <w:sz w:val="20"/>
              </w:rPr>
              <w:t>.</w:t>
            </w:r>
            <w:r w:rsidRPr="004E407F">
              <w:rPr>
                <w:rFonts w:ascii="Calibri" w:hAnsi="Calibri"/>
                <w:sz w:val="20"/>
              </w:rPr>
              <w:br/>
              <w:t xml:space="preserve">5. El sistema verifica si existe una </w:t>
            </w:r>
            <w:r w:rsidR="004E407F">
              <w:rPr>
                <w:rFonts w:ascii="Calibri" w:hAnsi="Calibri"/>
                <w:sz w:val="20"/>
              </w:rPr>
              <w:t>sesión</w:t>
            </w:r>
            <w:r w:rsidRPr="004E407F">
              <w:rPr>
                <w:rFonts w:ascii="Calibri" w:hAnsi="Calibri"/>
                <w:sz w:val="20"/>
              </w:rPr>
              <w:t xml:space="preserve"> activa valida.</w:t>
            </w:r>
            <w:r w:rsidRPr="004E407F">
              <w:rPr>
                <w:rFonts w:ascii="Calibri" w:hAnsi="Calibri"/>
                <w:sz w:val="20"/>
              </w:rPr>
              <w:br/>
              <w:t xml:space="preserve">6. Si la </w:t>
            </w:r>
            <w:r w:rsidR="004E407F">
              <w:rPr>
                <w:rFonts w:ascii="Calibri" w:hAnsi="Calibri"/>
                <w:sz w:val="20"/>
              </w:rPr>
              <w:t>sesión</w:t>
            </w:r>
            <w:r w:rsidRPr="004E407F">
              <w:rPr>
                <w:rFonts w:ascii="Calibri" w:hAnsi="Calibri"/>
                <w:sz w:val="20"/>
              </w:rPr>
              <w:t xml:space="preserve"> es valida, el sistema redirige directamente al Dashboard.</w:t>
            </w:r>
          </w:p>
        </w:tc>
      </w:tr>
      <w:tr w:rsidR="00D726B8" w:rsidRPr="004E407F" w14:paraId="14AFBD87" w14:textId="77777777">
        <w:tc>
          <w:tcPr>
            <w:tcW w:w="1984" w:type="dxa"/>
          </w:tcPr>
          <w:p w14:paraId="6ACE6E97" w14:textId="63AC549E" w:rsidR="00D726B8" w:rsidRPr="004E407F" w:rsidRDefault="00000000">
            <w:r w:rsidRPr="004E407F">
              <w:rPr>
                <w:rFonts w:ascii="Calibri" w:hAnsi="Calibri"/>
                <w:b/>
                <w:sz w:val="20"/>
              </w:rPr>
              <w:lastRenderedPageBreak/>
              <w:t xml:space="preserve">Post </w:t>
            </w:r>
            <w:r w:rsidR="004E407F">
              <w:rPr>
                <w:rFonts w:ascii="Calibri" w:hAnsi="Calibri"/>
                <w:b/>
                <w:sz w:val="20"/>
              </w:rPr>
              <w:t>condición</w:t>
            </w:r>
          </w:p>
        </w:tc>
        <w:tc>
          <w:tcPr>
            <w:tcW w:w="7653" w:type="dxa"/>
            <w:gridSpan w:val="3"/>
          </w:tcPr>
          <w:p w14:paraId="0C758D05" w14:textId="2C3335D0" w:rsidR="00D726B8" w:rsidRPr="004E407F" w:rsidRDefault="00000000">
            <w:r w:rsidRPr="004E407F">
              <w:rPr>
                <w:rFonts w:ascii="Calibri" w:hAnsi="Calibri"/>
                <w:sz w:val="20"/>
              </w:rPr>
              <w:t xml:space="preserve">- El usuario permanece autenticado entre aperturas de la </w:t>
            </w:r>
            <w:r w:rsidR="00E747FC" w:rsidRPr="004E407F">
              <w:rPr>
                <w:rFonts w:ascii="Calibri" w:hAnsi="Calibri"/>
                <w:sz w:val="20"/>
              </w:rPr>
              <w:t>aplicación</w:t>
            </w:r>
            <w:r w:rsidRPr="004E407F">
              <w:rPr>
                <w:rFonts w:ascii="Calibri" w:hAnsi="Calibri"/>
                <w:sz w:val="20"/>
              </w:rPr>
              <w:t>.</w:t>
            </w:r>
            <w:r w:rsidRPr="004E407F">
              <w:rPr>
                <w:rFonts w:ascii="Calibri" w:hAnsi="Calibri"/>
                <w:sz w:val="20"/>
              </w:rPr>
              <w:br/>
              <w:t xml:space="preserve">- El usuario no necesita reingresar sus credenciales mientras la </w:t>
            </w:r>
            <w:r w:rsidR="004E407F">
              <w:rPr>
                <w:rFonts w:ascii="Calibri" w:hAnsi="Calibri"/>
                <w:sz w:val="20"/>
              </w:rPr>
              <w:t>sesión</w:t>
            </w:r>
            <w:r w:rsidRPr="004E407F">
              <w:rPr>
                <w:rFonts w:ascii="Calibri" w:hAnsi="Calibri"/>
                <w:sz w:val="20"/>
              </w:rPr>
              <w:t xml:space="preserve"> sea valida.</w:t>
            </w:r>
          </w:p>
        </w:tc>
      </w:tr>
      <w:tr w:rsidR="00D726B8" w:rsidRPr="004E407F" w14:paraId="78973FB3" w14:textId="77777777">
        <w:tc>
          <w:tcPr>
            <w:tcW w:w="1984" w:type="dxa"/>
          </w:tcPr>
          <w:p w14:paraId="3506AD2D" w14:textId="77777777" w:rsidR="00D726B8" w:rsidRPr="004E407F" w:rsidRDefault="00000000">
            <w:r w:rsidRPr="004E407F">
              <w:rPr>
                <w:rFonts w:ascii="Calibri" w:hAnsi="Calibri"/>
                <w:b/>
                <w:sz w:val="20"/>
              </w:rPr>
              <w:t>Excepciones</w:t>
            </w:r>
          </w:p>
        </w:tc>
        <w:tc>
          <w:tcPr>
            <w:tcW w:w="7653" w:type="dxa"/>
            <w:gridSpan w:val="3"/>
          </w:tcPr>
          <w:p w14:paraId="5C2E559D" w14:textId="77C8F3E0" w:rsidR="00D726B8" w:rsidRPr="004E407F" w:rsidRDefault="00000000">
            <w:r w:rsidRPr="004E407F">
              <w:rPr>
                <w:rFonts w:ascii="Calibri" w:hAnsi="Calibri"/>
                <w:sz w:val="20"/>
              </w:rPr>
              <w:t xml:space="preserve">- Si la </w:t>
            </w:r>
            <w:r w:rsidR="004E407F">
              <w:rPr>
                <w:rFonts w:ascii="Calibri" w:hAnsi="Calibri"/>
                <w:sz w:val="20"/>
              </w:rPr>
              <w:t>sesión</w:t>
            </w:r>
            <w:r w:rsidRPr="004E407F">
              <w:rPr>
                <w:rFonts w:ascii="Calibri" w:hAnsi="Calibri"/>
                <w:sz w:val="20"/>
              </w:rPr>
              <w:t xml:space="preserve"> ha expirado: El sistema redirige a la pantalla de Login.</w:t>
            </w:r>
            <w:r w:rsidRPr="004E407F">
              <w:rPr>
                <w:rFonts w:ascii="Calibri" w:hAnsi="Calibri"/>
                <w:sz w:val="20"/>
              </w:rPr>
              <w:br/>
              <w:t xml:space="preserve">- Si el usuario cerro </w:t>
            </w:r>
            <w:r w:rsidR="004E407F">
              <w:rPr>
                <w:rFonts w:ascii="Calibri" w:hAnsi="Calibri"/>
                <w:sz w:val="20"/>
              </w:rPr>
              <w:t>sesión</w:t>
            </w:r>
            <w:r w:rsidRPr="004E407F">
              <w:rPr>
                <w:rFonts w:ascii="Calibri" w:hAnsi="Calibri"/>
                <w:sz w:val="20"/>
              </w:rPr>
              <w:t xml:space="preserve"> manualmente: El sistema solicita nuevas credenciales.</w:t>
            </w:r>
          </w:p>
        </w:tc>
      </w:tr>
      <w:tr w:rsidR="00D726B8" w:rsidRPr="004E407F" w14:paraId="48964EF7" w14:textId="77777777">
        <w:tc>
          <w:tcPr>
            <w:tcW w:w="1984" w:type="dxa"/>
          </w:tcPr>
          <w:p w14:paraId="5D73A3CC" w14:textId="77777777" w:rsidR="00D726B8" w:rsidRPr="004E407F" w:rsidRDefault="00000000">
            <w:r w:rsidRPr="004E407F"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7653" w:type="dxa"/>
            <w:gridSpan w:val="3"/>
          </w:tcPr>
          <w:p w14:paraId="385FA6FF" w14:textId="17E72CEE" w:rsidR="00D726B8" w:rsidRPr="004E407F" w:rsidRDefault="00000000">
            <w:r w:rsidRPr="004E407F">
              <w:rPr>
                <w:rFonts w:ascii="Calibri" w:hAnsi="Calibri"/>
                <w:sz w:val="20"/>
              </w:rPr>
              <w:t xml:space="preserve">Media (should have). Mejora la experiencia de usuario al evitar inicios de </w:t>
            </w:r>
            <w:r w:rsidR="004E407F">
              <w:rPr>
                <w:rFonts w:ascii="Calibri" w:hAnsi="Calibri"/>
                <w:sz w:val="20"/>
              </w:rPr>
              <w:t>sesión</w:t>
            </w:r>
            <w:r w:rsidRPr="004E407F">
              <w:rPr>
                <w:rFonts w:ascii="Calibri" w:hAnsi="Calibri"/>
                <w:sz w:val="20"/>
              </w:rPr>
              <w:t xml:space="preserve"> repetidos.</w:t>
            </w:r>
          </w:p>
        </w:tc>
      </w:tr>
      <w:tr w:rsidR="00D726B8" w:rsidRPr="004E407F" w14:paraId="26C58A03" w14:textId="77777777">
        <w:tc>
          <w:tcPr>
            <w:tcW w:w="1984" w:type="dxa"/>
          </w:tcPr>
          <w:p w14:paraId="49603AC3" w14:textId="77777777" w:rsidR="00D726B8" w:rsidRPr="004E407F" w:rsidRDefault="00000000">
            <w:r w:rsidRPr="004E407F"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0BBB2D4D" w14:textId="77777777" w:rsidR="00D726B8" w:rsidRPr="004E407F" w:rsidRDefault="00000000">
            <w:r w:rsidRPr="004E407F">
              <w:rPr>
                <w:rFonts w:ascii="Calibri" w:hAnsi="Calibri"/>
                <w:sz w:val="20"/>
              </w:rPr>
              <w:t>Aprobado/Listo para el desarrollo</w:t>
            </w:r>
          </w:p>
        </w:tc>
      </w:tr>
      <w:tr w:rsidR="00D726B8" w:rsidRPr="004E407F" w14:paraId="36E00231" w14:textId="77777777">
        <w:tc>
          <w:tcPr>
            <w:tcW w:w="1984" w:type="dxa"/>
          </w:tcPr>
          <w:p w14:paraId="034C60EC" w14:textId="77777777" w:rsidR="00D726B8" w:rsidRPr="004E407F" w:rsidRDefault="00000000">
            <w:r w:rsidRPr="004E407F">
              <w:rPr>
                <w:rFonts w:ascii="Calibri" w:hAnsi="Calibri"/>
                <w:b/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242EEA52" w14:textId="77777777" w:rsidR="00D726B8" w:rsidRPr="004E407F" w:rsidRDefault="00000000">
            <w:r w:rsidRPr="004E407F">
              <w:rPr>
                <w:rFonts w:ascii="Calibri" w:hAnsi="Calibri"/>
                <w:sz w:val="20"/>
              </w:rPr>
              <w:t>Aprobado</w:t>
            </w:r>
          </w:p>
        </w:tc>
      </w:tr>
      <w:tr w:rsidR="00D726B8" w:rsidRPr="004E407F" w14:paraId="3C178C45" w14:textId="77777777">
        <w:tc>
          <w:tcPr>
            <w:tcW w:w="1984" w:type="dxa"/>
          </w:tcPr>
          <w:p w14:paraId="4AC0D755" w14:textId="77777777" w:rsidR="00D726B8" w:rsidRPr="004E407F" w:rsidRDefault="00000000">
            <w:r w:rsidRPr="004E407F">
              <w:rPr>
                <w:rFonts w:ascii="Calibri" w:hAnsi="Calibri"/>
                <w:b/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6311C74C" w14:textId="0E3F4556" w:rsidR="00D726B8" w:rsidRPr="004E407F" w:rsidRDefault="00000000">
            <w:r w:rsidRPr="004E407F">
              <w:rPr>
                <w:rFonts w:ascii="Calibri" w:hAnsi="Calibri"/>
                <w:sz w:val="20"/>
              </w:rPr>
              <w:t xml:space="preserve">Implementar con almacenamiento de token de </w:t>
            </w:r>
            <w:r w:rsidR="004E407F">
              <w:rPr>
                <w:rFonts w:ascii="Calibri" w:hAnsi="Calibri"/>
                <w:sz w:val="20"/>
              </w:rPr>
              <w:t>sesión</w:t>
            </w:r>
            <w:r w:rsidRPr="004E407F">
              <w:rPr>
                <w:rFonts w:ascii="Calibri" w:hAnsi="Calibri"/>
                <w:sz w:val="20"/>
              </w:rPr>
              <w:t xml:space="preserve"> y verificacion en OnStart de la </w:t>
            </w:r>
            <w:r w:rsidR="00E747FC" w:rsidRPr="004E407F">
              <w:rPr>
                <w:rFonts w:ascii="Calibri" w:hAnsi="Calibri"/>
                <w:sz w:val="20"/>
              </w:rPr>
              <w:t>aplicación</w:t>
            </w:r>
            <w:r w:rsidRPr="004E407F">
              <w:rPr>
                <w:rFonts w:ascii="Calibri" w:hAnsi="Calibri"/>
                <w:sz w:val="20"/>
              </w:rPr>
              <w:t>.</w:t>
            </w:r>
          </w:p>
        </w:tc>
      </w:tr>
    </w:tbl>
    <w:p w14:paraId="6E6D0EDA" w14:textId="77777777" w:rsidR="00134878" w:rsidRPr="004E407F" w:rsidRDefault="00134878" w:rsidP="00134878"/>
    <w:p w14:paraId="68DFAE97" w14:textId="77777777" w:rsidR="00134878" w:rsidRPr="004E407F" w:rsidRDefault="00973131" w:rsidP="00134878">
      <w:r w:rsidRPr="004E407F">
        <w:t>Codigo fuente de los diagramas propuestos</w:t>
      </w:r>
      <w:r w:rsidRPr="004E407F">
        <w:br/>
        <w:t>Diagrama de componentes</w:t>
      </w:r>
    </w:p>
    <w:p w14:paraId="6839B82F" w14:textId="77777777" w:rsidR="001E29D0" w:rsidRPr="004E407F" w:rsidRDefault="001E29D0" w:rsidP="00134878">
      <w:r w:rsidRPr="004E407F">
        <w:rPr>
          <w:noProof/>
        </w:rPr>
        <w:drawing>
          <wp:inline distT="0" distB="0" distL="0" distR="0" wp14:anchorId="02851BD7" wp14:editId="412494C7">
            <wp:extent cx="5400040" cy="2316480"/>
            <wp:effectExtent l="0" t="0" r="0" b="7620"/>
            <wp:docPr id="1608269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691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BE168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@startuml</w:t>
      </w:r>
    </w:p>
    <w:p w14:paraId="24E30FB3" w14:textId="21EAD9DC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 xml:space="preserve">title Diagrama de Componentes - Simulador de </w:t>
      </w:r>
      <w:r w:rsidR="005F713E">
        <w:rPr>
          <w:i/>
          <w:iCs/>
          <w:sz w:val="16"/>
          <w:szCs w:val="16"/>
        </w:rPr>
        <w:t>Inversiones</w:t>
      </w:r>
      <w:r w:rsidRPr="004E407F">
        <w:rPr>
          <w:i/>
          <w:iCs/>
          <w:sz w:val="16"/>
          <w:szCs w:val="16"/>
        </w:rPr>
        <w:t xml:space="preserve"> en Criptomonedas</w:t>
      </w:r>
    </w:p>
    <w:p w14:paraId="35DE135B" w14:textId="77777777" w:rsidR="00973131" w:rsidRPr="004E407F" w:rsidRDefault="00973131" w:rsidP="00973131">
      <w:pPr>
        <w:rPr>
          <w:i/>
          <w:iCs/>
          <w:sz w:val="16"/>
          <w:szCs w:val="16"/>
        </w:rPr>
      </w:pPr>
    </w:p>
    <w:p w14:paraId="23994EEB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>package "Power Apps - Frontend" {</w:t>
      </w:r>
    </w:p>
    <w:p w14:paraId="4B756470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 xml:space="preserve">  [Login/Registro] as login</w:t>
      </w:r>
    </w:p>
    <w:p w14:paraId="719AF912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 xml:space="preserve">  [Dashboard (ScrInicio)] as dashboard</w:t>
      </w:r>
    </w:p>
    <w:p w14:paraId="61522651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 xml:space="preserve">  [Mercado (ScrMercado)] as mercado</w:t>
      </w:r>
    </w:p>
    <w:p w14:paraId="2794D827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 xml:space="preserve">  [Detalle/Trading (ScrDetalle)] as detalle</w:t>
      </w:r>
    </w:p>
    <w:p w14:paraId="14352B22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 xml:space="preserve">  [Portafolio (ScrPortafolio)] as portafolio</w:t>
      </w:r>
    </w:p>
    <w:p w14:paraId="56C47E75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 xml:space="preserve">  [Historial (ScrHistorial)] as historial</w:t>
      </w:r>
    </w:p>
    <w:p w14:paraId="4B3436CE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E747FC">
        <w:rPr>
          <w:i/>
          <w:iCs/>
          <w:sz w:val="16"/>
          <w:szCs w:val="16"/>
          <w:lang w:val="en-US"/>
        </w:rPr>
        <w:t xml:space="preserve">  </w:t>
      </w:r>
      <w:r w:rsidRPr="004E407F">
        <w:rPr>
          <w:i/>
          <w:iCs/>
          <w:sz w:val="16"/>
          <w:szCs w:val="16"/>
        </w:rPr>
        <w:t>[Perfil/Config] as perfil</w:t>
      </w:r>
    </w:p>
    <w:p w14:paraId="2D2750AF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 xml:space="preserve">  [Educación/Ayuda] as educacion</w:t>
      </w:r>
    </w:p>
    <w:p w14:paraId="584F06DD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4E407F">
        <w:rPr>
          <w:i/>
          <w:iCs/>
          <w:sz w:val="16"/>
          <w:szCs w:val="16"/>
        </w:rPr>
        <w:lastRenderedPageBreak/>
        <w:t xml:space="preserve">  </w:t>
      </w:r>
      <w:r w:rsidRPr="00E747FC">
        <w:rPr>
          <w:i/>
          <w:iCs/>
          <w:sz w:val="16"/>
          <w:szCs w:val="16"/>
          <w:lang w:val="en-US"/>
        </w:rPr>
        <w:t>[compTabBar] as tabbar</w:t>
      </w:r>
    </w:p>
    <w:p w14:paraId="6AC73C73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>}</w:t>
      </w:r>
    </w:p>
    <w:p w14:paraId="786704C1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</w:p>
    <w:p w14:paraId="232E5F6B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>package "Backend - Datos" {</w:t>
      </w:r>
    </w:p>
    <w:p w14:paraId="450F56B9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E747FC">
        <w:rPr>
          <w:i/>
          <w:iCs/>
          <w:sz w:val="16"/>
          <w:szCs w:val="16"/>
          <w:lang w:val="en-US"/>
        </w:rPr>
        <w:t xml:space="preserve">  </w:t>
      </w:r>
      <w:r w:rsidRPr="004E407F">
        <w:rPr>
          <w:i/>
          <w:iCs/>
          <w:sz w:val="16"/>
          <w:szCs w:val="16"/>
        </w:rPr>
        <w:t>[Dataverse] as dataverse</w:t>
      </w:r>
    </w:p>
    <w:p w14:paraId="787EE2A7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 xml:space="preserve">  [API de Precios Cripto] as api</w:t>
      </w:r>
    </w:p>
    <w:p w14:paraId="36CA0CA4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}</w:t>
      </w:r>
    </w:p>
    <w:p w14:paraId="0053BFAE" w14:textId="77777777" w:rsidR="00973131" w:rsidRPr="004E407F" w:rsidRDefault="00973131" w:rsidP="00973131">
      <w:pPr>
        <w:rPr>
          <w:i/>
          <w:iCs/>
          <w:sz w:val="16"/>
          <w:szCs w:val="16"/>
        </w:rPr>
      </w:pPr>
    </w:p>
    <w:p w14:paraId="27ED305B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package "Servicios" {</w:t>
      </w:r>
    </w:p>
    <w:p w14:paraId="5164EB1A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 xml:space="preserve">  [Power Fx - Lógica de negocio] as powerfx</w:t>
      </w:r>
    </w:p>
    <w:p w14:paraId="279C16B8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>}</w:t>
      </w:r>
    </w:p>
    <w:p w14:paraId="2A205541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</w:p>
    <w:p w14:paraId="3573723C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>package "Artefactos" {</w:t>
      </w:r>
    </w:p>
    <w:p w14:paraId="28F2368C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 xml:space="preserve">  artifact "CryptoSimulator.msapp" as appfile</w:t>
      </w:r>
    </w:p>
    <w:p w14:paraId="6F236F06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 xml:space="preserve">  artifact "Dataverse_Tables.cds" as dbfile</w:t>
      </w:r>
    </w:p>
    <w:p w14:paraId="3D673509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 xml:space="preserve">  artifact "API_Connector.json" as apifile</w:t>
      </w:r>
    </w:p>
    <w:p w14:paraId="3B6A7DDA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}</w:t>
      </w:r>
    </w:p>
    <w:p w14:paraId="7F6AD707" w14:textId="77777777" w:rsidR="00973131" w:rsidRPr="004E407F" w:rsidRDefault="00973131" w:rsidP="00973131">
      <w:pPr>
        <w:rPr>
          <w:i/>
          <w:iCs/>
          <w:sz w:val="16"/>
          <w:szCs w:val="16"/>
        </w:rPr>
      </w:pPr>
    </w:p>
    <w:p w14:paraId="40C828A5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>interface "IAuth" as iauth</w:t>
      </w:r>
    </w:p>
    <w:p w14:paraId="59CC1A95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>interface "IResumen" as iresumen</w:t>
      </w:r>
    </w:p>
    <w:p w14:paraId="06249B67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>interface "IBuscar" as ibuscar</w:t>
      </w:r>
    </w:p>
    <w:p w14:paraId="456A66A8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>interface "IOperacion" as ioperacion</w:t>
      </w:r>
    </w:p>
    <w:p w14:paraId="1DF10344" w14:textId="04F5E248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>interface "I</w:t>
      </w:r>
      <w:r w:rsidR="006A684C" w:rsidRPr="00E747FC">
        <w:rPr>
          <w:i/>
          <w:iCs/>
          <w:sz w:val="16"/>
          <w:szCs w:val="16"/>
          <w:lang w:val="en-US"/>
        </w:rPr>
        <w:t>Distribución</w:t>
      </w:r>
      <w:r w:rsidRPr="00E747FC">
        <w:rPr>
          <w:i/>
          <w:iCs/>
          <w:sz w:val="16"/>
          <w:szCs w:val="16"/>
          <w:lang w:val="en-US"/>
        </w:rPr>
        <w:t>" as idist</w:t>
      </w:r>
    </w:p>
    <w:p w14:paraId="4216FF13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>interface "IHistorial" as ihist</w:t>
      </w:r>
    </w:p>
    <w:p w14:paraId="07445EA9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>interface "IPerfil" as iperfil</w:t>
      </w:r>
    </w:p>
    <w:p w14:paraId="64F03C4E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>interface "IGuardar" as iguardar</w:t>
      </w:r>
    </w:p>
    <w:p w14:paraId="6F465E0A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interface "IConsultar" as iconsul</w:t>
      </w:r>
    </w:p>
    <w:p w14:paraId="7992A070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interface "IPrecios" as iprecios</w:t>
      </w:r>
    </w:p>
    <w:p w14:paraId="0921DDCE" w14:textId="77777777" w:rsidR="00973131" w:rsidRPr="004E407F" w:rsidRDefault="00973131" w:rsidP="00973131">
      <w:pPr>
        <w:rPr>
          <w:i/>
          <w:iCs/>
          <w:sz w:val="16"/>
          <w:szCs w:val="16"/>
        </w:rPr>
      </w:pPr>
    </w:p>
    <w:p w14:paraId="7346D7B6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login --- iauth</w:t>
      </w:r>
    </w:p>
    <w:p w14:paraId="7FCE63F0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iauth --- iguardar</w:t>
      </w:r>
    </w:p>
    <w:p w14:paraId="2BDCF416" w14:textId="77777777" w:rsidR="00973131" w:rsidRPr="004E407F" w:rsidRDefault="00973131" w:rsidP="00973131">
      <w:pPr>
        <w:rPr>
          <w:i/>
          <w:iCs/>
          <w:sz w:val="16"/>
          <w:szCs w:val="16"/>
        </w:rPr>
      </w:pPr>
    </w:p>
    <w:p w14:paraId="568CBA3F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dashboard --- iresumen</w:t>
      </w:r>
    </w:p>
    <w:p w14:paraId="6FD1DCF3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iresumen --- iconsul</w:t>
      </w:r>
    </w:p>
    <w:p w14:paraId="61163CDA" w14:textId="77777777" w:rsidR="00973131" w:rsidRPr="004E407F" w:rsidRDefault="00973131" w:rsidP="00973131">
      <w:pPr>
        <w:rPr>
          <w:i/>
          <w:iCs/>
          <w:sz w:val="16"/>
          <w:szCs w:val="16"/>
        </w:rPr>
      </w:pPr>
    </w:p>
    <w:p w14:paraId="2D296AA9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mercado --- ibuscar</w:t>
      </w:r>
    </w:p>
    <w:p w14:paraId="28EDABB7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lastRenderedPageBreak/>
        <w:t>ibuscar --- iprecios</w:t>
      </w:r>
    </w:p>
    <w:p w14:paraId="40E1488C" w14:textId="77777777" w:rsidR="00973131" w:rsidRPr="004E407F" w:rsidRDefault="00973131" w:rsidP="00973131">
      <w:pPr>
        <w:rPr>
          <w:i/>
          <w:iCs/>
          <w:sz w:val="16"/>
          <w:szCs w:val="16"/>
        </w:rPr>
      </w:pPr>
    </w:p>
    <w:p w14:paraId="1DA8FE20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detalle --- ioperacion</w:t>
      </w:r>
    </w:p>
    <w:p w14:paraId="7729CE3D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ioperacion --- iguardar</w:t>
      </w:r>
    </w:p>
    <w:p w14:paraId="19D9F858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ioperacion --- iprecios</w:t>
      </w:r>
    </w:p>
    <w:p w14:paraId="5A18F6F3" w14:textId="77777777" w:rsidR="00973131" w:rsidRPr="004E407F" w:rsidRDefault="00973131" w:rsidP="00973131">
      <w:pPr>
        <w:rPr>
          <w:i/>
          <w:iCs/>
          <w:sz w:val="16"/>
          <w:szCs w:val="16"/>
        </w:rPr>
      </w:pPr>
    </w:p>
    <w:p w14:paraId="0AC69DD9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>portafolio --- idist</w:t>
      </w:r>
    </w:p>
    <w:p w14:paraId="00A251F2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>idist --- iconsul</w:t>
      </w:r>
    </w:p>
    <w:p w14:paraId="6E2E68A9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</w:p>
    <w:p w14:paraId="0571FAA2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>historial --- ihist</w:t>
      </w:r>
    </w:p>
    <w:p w14:paraId="00A8D2C6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>ihist --- iconsul</w:t>
      </w:r>
    </w:p>
    <w:p w14:paraId="67AAB910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</w:p>
    <w:p w14:paraId="1B8A916D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perfil --- iperfil</w:t>
      </w:r>
    </w:p>
    <w:p w14:paraId="2DF9D625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iperfil --- iguardar</w:t>
      </w:r>
    </w:p>
    <w:p w14:paraId="64991139" w14:textId="77777777" w:rsidR="00973131" w:rsidRPr="004E407F" w:rsidRDefault="00973131" w:rsidP="00973131">
      <w:pPr>
        <w:rPr>
          <w:i/>
          <w:iCs/>
          <w:sz w:val="16"/>
          <w:szCs w:val="16"/>
        </w:rPr>
      </w:pPr>
    </w:p>
    <w:p w14:paraId="5F3691FE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powerfx --- iguardar</w:t>
      </w:r>
    </w:p>
    <w:p w14:paraId="4B8BB8C1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powerfx --- iconsul</w:t>
      </w:r>
    </w:p>
    <w:p w14:paraId="4A3BAB24" w14:textId="77777777" w:rsidR="00973131" w:rsidRPr="004E407F" w:rsidRDefault="00973131" w:rsidP="00973131">
      <w:pPr>
        <w:rPr>
          <w:i/>
          <w:iCs/>
          <w:sz w:val="16"/>
          <w:szCs w:val="16"/>
        </w:rPr>
      </w:pPr>
    </w:p>
    <w:p w14:paraId="6E21548C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>tabbar .. dashboard</w:t>
      </w:r>
    </w:p>
    <w:p w14:paraId="0FB58236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>tabbar .. mercado</w:t>
      </w:r>
    </w:p>
    <w:p w14:paraId="41511521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>tabbar .. portafolio</w:t>
      </w:r>
    </w:p>
    <w:p w14:paraId="5EA45FB7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>tabbar .. historial</w:t>
      </w:r>
    </w:p>
    <w:p w14:paraId="62F8C951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</w:p>
    <w:p w14:paraId="7D502075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>appfile .. powerfx</w:t>
      </w:r>
    </w:p>
    <w:p w14:paraId="05FA2843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>dbfile .. dataverse</w:t>
      </w:r>
    </w:p>
    <w:p w14:paraId="68E73A46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apifile .. api</w:t>
      </w:r>
    </w:p>
    <w:p w14:paraId="09B38884" w14:textId="77777777" w:rsidR="00973131" w:rsidRPr="004E407F" w:rsidRDefault="00973131" w:rsidP="00973131">
      <w:pPr>
        <w:rPr>
          <w:i/>
          <w:iCs/>
          <w:sz w:val="16"/>
          <w:szCs w:val="16"/>
        </w:rPr>
      </w:pPr>
    </w:p>
    <w:p w14:paraId="4788F7CF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@enduml</w:t>
      </w:r>
    </w:p>
    <w:p w14:paraId="6C97A174" w14:textId="77777777" w:rsidR="00134878" w:rsidRPr="004E407F" w:rsidRDefault="00134878" w:rsidP="00134878"/>
    <w:p w14:paraId="1019D681" w14:textId="77777777" w:rsidR="00973131" w:rsidRPr="004E407F" w:rsidRDefault="00973131" w:rsidP="00134878"/>
    <w:p w14:paraId="4A46D3FA" w14:textId="77777777" w:rsidR="001E29D0" w:rsidRPr="004E407F" w:rsidRDefault="001E29D0">
      <w:r w:rsidRPr="004E407F">
        <w:br w:type="page"/>
      </w:r>
    </w:p>
    <w:p w14:paraId="1A3EF1BE" w14:textId="77777777" w:rsidR="00973131" w:rsidRPr="004E407F" w:rsidRDefault="00973131" w:rsidP="00134878">
      <w:r w:rsidRPr="004E407F">
        <w:lastRenderedPageBreak/>
        <w:t>Diagrama de clases</w:t>
      </w:r>
    </w:p>
    <w:p w14:paraId="7BCCCA48" w14:textId="77777777" w:rsidR="001E29D0" w:rsidRPr="004E407F" w:rsidRDefault="001E29D0" w:rsidP="001E29D0">
      <w:pPr>
        <w:jc w:val="center"/>
      </w:pPr>
      <w:r w:rsidRPr="004E407F">
        <w:rPr>
          <w:noProof/>
        </w:rPr>
        <w:drawing>
          <wp:inline distT="0" distB="0" distL="0" distR="0" wp14:anchorId="6D98FA63" wp14:editId="369DA148">
            <wp:extent cx="2306320" cy="2666443"/>
            <wp:effectExtent l="0" t="0" r="0" b="635"/>
            <wp:docPr id="580845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457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8783" cy="2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91833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@startuml</w:t>
      </w:r>
    </w:p>
    <w:p w14:paraId="12A25A09" w14:textId="2EF6207A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 xml:space="preserve">title Diagrama de Clases - Simulador de </w:t>
      </w:r>
      <w:r w:rsidR="005F713E">
        <w:rPr>
          <w:i/>
          <w:iCs/>
          <w:sz w:val="16"/>
          <w:szCs w:val="16"/>
        </w:rPr>
        <w:t>Inversiones</w:t>
      </w:r>
      <w:r w:rsidRPr="004E407F">
        <w:rPr>
          <w:i/>
          <w:iCs/>
          <w:sz w:val="16"/>
          <w:szCs w:val="16"/>
        </w:rPr>
        <w:t xml:space="preserve"> en Criptomonedas</w:t>
      </w:r>
    </w:p>
    <w:p w14:paraId="7964C855" w14:textId="77777777" w:rsidR="00973131" w:rsidRPr="004E407F" w:rsidRDefault="00973131" w:rsidP="00973131">
      <w:pPr>
        <w:rPr>
          <w:i/>
          <w:iCs/>
          <w:sz w:val="16"/>
          <w:szCs w:val="16"/>
        </w:rPr>
      </w:pPr>
    </w:p>
    <w:p w14:paraId="2A666682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>class Usuario {</w:t>
      </w:r>
    </w:p>
    <w:p w14:paraId="357745FF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>  -id: String</w:t>
      </w:r>
    </w:p>
    <w:p w14:paraId="3BC50707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>  -nombre: String</w:t>
      </w:r>
    </w:p>
    <w:p w14:paraId="10AB64A6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E747FC">
        <w:rPr>
          <w:i/>
          <w:iCs/>
          <w:sz w:val="16"/>
          <w:szCs w:val="16"/>
          <w:lang w:val="en-US"/>
        </w:rPr>
        <w:t xml:space="preserve">  </w:t>
      </w:r>
      <w:r w:rsidRPr="004E407F">
        <w:rPr>
          <w:i/>
          <w:iCs/>
          <w:sz w:val="16"/>
          <w:szCs w:val="16"/>
        </w:rPr>
        <w:t>-correo: String</w:t>
      </w:r>
    </w:p>
    <w:p w14:paraId="1A40E443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-contrasena: String</w:t>
      </w:r>
    </w:p>
    <w:p w14:paraId="46819B68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-saldo_virtual: Decimal</w:t>
      </w:r>
    </w:p>
    <w:p w14:paraId="7533C00A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-nivel_experiencia: String</w:t>
      </w:r>
    </w:p>
    <w:p w14:paraId="5D5B48FA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-moneda_base: String</w:t>
      </w:r>
    </w:p>
    <w:p w14:paraId="120B76B7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+registrarse()</w:t>
      </w:r>
    </w:p>
    <w:p w14:paraId="5CD6006D" w14:textId="5EAE0579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+iniciar</w:t>
      </w:r>
      <w:r w:rsidR="004E407F">
        <w:rPr>
          <w:i/>
          <w:iCs/>
          <w:sz w:val="16"/>
          <w:szCs w:val="16"/>
        </w:rPr>
        <w:t>Sesión</w:t>
      </w:r>
      <w:r w:rsidRPr="004E407F">
        <w:rPr>
          <w:i/>
          <w:iCs/>
          <w:sz w:val="16"/>
          <w:szCs w:val="16"/>
        </w:rPr>
        <w:t>()</w:t>
      </w:r>
    </w:p>
    <w:p w14:paraId="18DB4D69" w14:textId="1AD35658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+cerrar</w:t>
      </w:r>
      <w:r w:rsidR="004E407F">
        <w:rPr>
          <w:i/>
          <w:iCs/>
          <w:sz w:val="16"/>
          <w:szCs w:val="16"/>
        </w:rPr>
        <w:t>Sesión</w:t>
      </w:r>
      <w:r w:rsidRPr="004E407F">
        <w:rPr>
          <w:i/>
          <w:iCs/>
          <w:sz w:val="16"/>
          <w:szCs w:val="16"/>
        </w:rPr>
        <w:t>()</w:t>
      </w:r>
    </w:p>
    <w:p w14:paraId="303579A1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+editarPerfil()</w:t>
      </w:r>
    </w:p>
    <w:p w14:paraId="0E87F014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}</w:t>
      </w:r>
    </w:p>
    <w:p w14:paraId="1011F9E6" w14:textId="77777777" w:rsidR="00973131" w:rsidRPr="004E407F" w:rsidRDefault="00973131" w:rsidP="00973131">
      <w:pPr>
        <w:rPr>
          <w:i/>
          <w:iCs/>
          <w:sz w:val="16"/>
          <w:szCs w:val="16"/>
        </w:rPr>
      </w:pPr>
    </w:p>
    <w:p w14:paraId="1CAC9CBC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>class Moneda {</w:t>
      </w:r>
    </w:p>
    <w:p w14:paraId="2505AA45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>  -id: String</w:t>
      </w:r>
    </w:p>
    <w:p w14:paraId="6561E7F7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>  -nombre: String</w:t>
      </w:r>
    </w:p>
    <w:p w14:paraId="780CD2D5" w14:textId="52CB5ADF" w:rsidR="00973131" w:rsidRPr="004E407F" w:rsidRDefault="00973131" w:rsidP="00973131">
      <w:pPr>
        <w:rPr>
          <w:i/>
          <w:iCs/>
          <w:sz w:val="16"/>
          <w:szCs w:val="16"/>
        </w:rPr>
      </w:pPr>
      <w:r w:rsidRPr="00E747FC">
        <w:rPr>
          <w:i/>
          <w:iCs/>
          <w:sz w:val="16"/>
          <w:szCs w:val="16"/>
          <w:lang w:val="en-US"/>
        </w:rPr>
        <w:t xml:space="preserve">  </w:t>
      </w:r>
      <w:r w:rsidRPr="004E407F">
        <w:rPr>
          <w:i/>
          <w:iCs/>
          <w:sz w:val="16"/>
          <w:szCs w:val="16"/>
        </w:rPr>
        <w:t>-</w:t>
      </w:r>
      <w:r w:rsidR="00E747FC" w:rsidRPr="004E407F">
        <w:rPr>
          <w:i/>
          <w:iCs/>
          <w:sz w:val="16"/>
          <w:szCs w:val="16"/>
        </w:rPr>
        <w:t>símbolo</w:t>
      </w:r>
      <w:r w:rsidRPr="004E407F">
        <w:rPr>
          <w:i/>
          <w:iCs/>
          <w:sz w:val="16"/>
          <w:szCs w:val="16"/>
        </w:rPr>
        <w:t>: String</w:t>
      </w:r>
    </w:p>
    <w:p w14:paraId="1F0128FF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-precio_actual: Decimal</w:t>
      </w:r>
    </w:p>
    <w:p w14:paraId="0A8E7C9B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-variacion_porcentual: Decimal</w:t>
      </w:r>
    </w:p>
    <w:p w14:paraId="174F021B" w14:textId="07F3B4C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-</w:t>
      </w:r>
      <w:r w:rsidR="004E407F">
        <w:rPr>
          <w:i/>
          <w:iCs/>
          <w:sz w:val="16"/>
          <w:szCs w:val="16"/>
        </w:rPr>
        <w:t>Descripción</w:t>
      </w:r>
      <w:r w:rsidRPr="004E407F">
        <w:rPr>
          <w:i/>
          <w:iCs/>
          <w:sz w:val="16"/>
          <w:szCs w:val="16"/>
        </w:rPr>
        <w:t>: String</w:t>
      </w:r>
    </w:p>
    <w:p w14:paraId="4D107756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lastRenderedPageBreak/>
        <w:t>  +obtenerPrecio()</w:t>
      </w:r>
    </w:p>
    <w:p w14:paraId="0BBEFA8F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+obtenerHistorial()</w:t>
      </w:r>
    </w:p>
    <w:p w14:paraId="389EEB09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}</w:t>
      </w:r>
    </w:p>
    <w:p w14:paraId="43AB7CC1" w14:textId="77777777" w:rsidR="00973131" w:rsidRPr="004E407F" w:rsidRDefault="00973131" w:rsidP="00973131">
      <w:pPr>
        <w:rPr>
          <w:i/>
          <w:iCs/>
          <w:sz w:val="16"/>
          <w:szCs w:val="16"/>
        </w:rPr>
      </w:pPr>
    </w:p>
    <w:p w14:paraId="24DDD2B4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class Portafolio {</w:t>
      </w:r>
    </w:p>
    <w:p w14:paraId="6CE90E04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-id: String</w:t>
      </w:r>
    </w:p>
    <w:p w14:paraId="43CBAC5C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-cantidad: Decimal</w:t>
      </w:r>
    </w:p>
    <w:p w14:paraId="77A01777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-costo_adquisicion: Decimal</w:t>
      </w:r>
    </w:p>
    <w:p w14:paraId="53B12C76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+obtenerValorActual()</w:t>
      </w:r>
    </w:p>
    <w:p w14:paraId="4F038B00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+obtenerGananciaPerdida()</w:t>
      </w:r>
    </w:p>
    <w:p w14:paraId="55F85A90" w14:textId="781BAAEE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+obtener</w:t>
      </w:r>
      <w:r w:rsidR="006A684C">
        <w:rPr>
          <w:i/>
          <w:iCs/>
          <w:sz w:val="16"/>
          <w:szCs w:val="16"/>
        </w:rPr>
        <w:t>Distribución</w:t>
      </w:r>
      <w:r w:rsidRPr="004E407F">
        <w:rPr>
          <w:i/>
          <w:iCs/>
          <w:sz w:val="16"/>
          <w:szCs w:val="16"/>
        </w:rPr>
        <w:t>()</w:t>
      </w:r>
    </w:p>
    <w:p w14:paraId="33B71ECE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}</w:t>
      </w:r>
    </w:p>
    <w:p w14:paraId="13258C2C" w14:textId="77777777" w:rsidR="00973131" w:rsidRPr="004E407F" w:rsidRDefault="00973131" w:rsidP="00973131">
      <w:pPr>
        <w:rPr>
          <w:i/>
          <w:iCs/>
          <w:sz w:val="16"/>
          <w:szCs w:val="16"/>
        </w:rPr>
      </w:pPr>
    </w:p>
    <w:p w14:paraId="227F2477" w14:textId="339E555E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 xml:space="preserve">class </w:t>
      </w:r>
      <w:r w:rsidR="004E407F">
        <w:rPr>
          <w:i/>
          <w:iCs/>
          <w:sz w:val="16"/>
          <w:szCs w:val="16"/>
        </w:rPr>
        <w:t>Transacción</w:t>
      </w:r>
      <w:r w:rsidRPr="004E407F">
        <w:rPr>
          <w:i/>
          <w:iCs/>
          <w:sz w:val="16"/>
          <w:szCs w:val="16"/>
        </w:rPr>
        <w:t xml:space="preserve"> {</w:t>
      </w:r>
    </w:p>
    <w:p w14:paraId="02A6B0B7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-id: String</w:t>
      </w:r>
    </w:p>
    <w:p w14:paraId="4FD61AE5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-tipo: String</w:t>
      </w:r>
    </w:p>
    <w:p w14:paraId="63D2A8CB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-cantidad: Decimal</w:t>
      </w:r>
    </w:p>
    <w:p w14:paraId="23A27047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-precio_unitario: Decimal</w:t>
      </w:r>
    </w:p>
    <w:p w14:paraId="29BA294A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-total: Decimal</w:t>
      </w:r>
    </w:p>
    <w:p w14:paraId="65CEB906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-fecha: DateTime</w:t>
      </w:r>
    </w:p>
    <w:p w14:paraId="469CFD69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+registrarCompra()</w:t>
      </w:r>
    </w:p>
    <w:p w14:paraId="0FB28402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+registrarVenta()</w:t>
      </w:r>
    </w:p>
    <w:p w14:paraId="4E7EF28E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}</w:t>
      </w:r>
    </w:p>
    <w:p w14:paraId="772C0368" w14:textId="77777777" w:rsidR="00973131" w:rsidRPr="004E407F" w:rsidRDefault="00973131" w:rsidP="00973131">
      <w:pPr>
        <w:rPr>
          <w:i/>
          <w:iCs/>
          <w:sz w:val="16"/>
          <w:szCs w:val="16"/>
        </w:rPr>
      </w:pPr>
    </w:p>
    <w:p w14:paraId="6E8B941B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Usuario "1" --&gt; "*" Portafolio : posee</w:t>
      </w:r>
    </w:p>
    <w:p w14:paraId="7BBDBC3A" w14:textId="47D28AC0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 xml:space="preserve">Usuario "1" --&gt; "*" </w:t>
      </w:r>
      <w:r w:rsidR="004E407F">
        <w:rPr>
          <w:i/>
          <w:iCs/>
          <w:sz w:val="16"/>
          <w:szCs w:val="16"/>
        </w:rPr>
        <w:t>Transacción</w:t>
      </w:r>
      <w:r w:rsidRPr="004E407F">
        <w:rPr>
          <w:i/>
          <w:iCs/>
          <w:sz w:val="16"/>
          <w:szCs w:val="16"/>
        </w:rPr>
        <w:t xml:space="preserve"> : realiza</w:t>
      </w:r>
    </w:p>
    <w:p w14:paraId="38EAF6FB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Moneda "1" --&gt; "*" Portafolio : incluye</w:t>
      </w:r>
    </w:p>
    <w:p w14:paraId="2911C30B" w14:textId="705777AC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 xml:space="preserve">Moneda "1" --&gt; "*" </w:t>
      </w:r>
      <w:r w:rsidR="004E407F">
        <w:rPr>
          <w:i/>
          <w:iCs/>
          <w:sz w:val="16"/>
          <w:szCs w:val="16"/>
        </w:rPr>
        <w:t>Transacción</w:t>
      </w:r>
      <w:r w:rsidRPr="004E407F">
        <w:rPr>
          <w:i/>
          <w:iCs/>
          <w:sz w:val="16"/>
          <w:szCs w:val="16"/>
        </w:rPr>
        <w:t xml:space="preserve"> : corresponde a</w:t>
      </w:r>
    </w:p>
    <w:p w14:paraId="297437E4" w14:textId="77777777" w:rsidR="00973131" w:rsidRPr="004E407F" w:rsidRDefault="00973131" w:rsidP="00973131">
      <w:pPr>
        <w:rPr>
          <w:i/>
          <w:iCs/>
          <w:sz w:val="16"/>
          <w:szCs w:val="16"/>
        </w:rPr>
      </w:pPr>
    </w:p>
    <w:p w14:paraId="6A90F6D3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@enduml</w:t>
      </w:r>
    </w:p>
    <w:p w14:paraId="5659E40D" w14:textId="77777777" w:rsidR="00973131" w:rsidRPr="004E407F" w:rsidRDefault="00973131" w:rsidP="00973131"/>
    <w:p w14:paraId="518EBA09" w14:textId="77777777" w:rsidR="001E29D0" w:rsidRPr="004E407F" w:rsidRDefault="001E29D0">
      <w:r w:rsidRPr="004E407F">
        <w:br w:type="page"/>
      </w:r>
    </w:p>
    <w:p w14:paraId="6B83DA03" w14:textId="77777777" w:rsidR="001E29D0" w:rsidRPr="004E407F" w:rsidRDefault="00973131" w:rsidP="00973131">
      <w:r w:rsidRPr="004E407F">
        <w:lastRenderedPageBreak/>
        <w:t>Diagrama de despliegue</w:t>
      </w:r>
    </w:p>
    <w:p w14:paraId="3C4F90C3" w14:textId="77777777" w:rsidR="00973131" w:rsidRPr="004E407F" w:rsidRDefault="001E29D0" w:rsidP="001E29D0">
      <w:pPr>
        <w:jc w:val="center"/>
        <w:rPr>
          <w:i/>
          <w:iCs/>
          <w:sz w:val="16"/>
          <w:szCs w:val="16"/>
        </w:rPr>
      </w:pPr>
      <w:r w:rsidRPr="004E407F">
        <w:rPr>
          <w:noProof/>
        </w:rPr>
        <w:drawing>
          <wp:inline distT="0" distB="0" distL="0" distR="0" wp14:anchorId="70A75504" wp14:editId="5B7751FC">
            <wp:extent cx="4758424" cy="3291840"/>
            <wp:effectExtent l="0" t="0" r="4445" b="3810"/>
            <wp:docPr id="3821920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92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0721" cy="329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07F">
        <w:br/>
      </w:r>
      <w:r w:rsidRPr="004E407F">
        <w:rPr>
          <w:i/>
          <w:iCs/>
          <w:sz w:val="16"/>
          <w:szCs w:val="16"/>
        </w:rPr>
        <w:t>@startuml</w:t>
      </w:r>
    </w:p>
    <w:p w14:paraId="5371636D" w14:textId="049906C2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 xml:space="preserve">title Diagrama de Despliegue - Simulador de </w:t>
      </w:r>
      <w:r w:rsidR="005F713E">
        <w:rPr>
          <w:i/>
          <w:iCs/>
          <w:sz w:val="16"/>
          <w:szCs w:val="16"/>
        </w:rPr>
        <w:t>Inversiones</w:t>
      </w:r>
      <w:r w:rsidRPr="004E407F">
        <w:rPr>
          <w:i/>
          <w:iCs/>
          <w:sz w:val="16"/>
          <w:szCs w:val="16"/>
        </w:rPr>
        <w:t xml:space="preserve"> en Criptomonedas</w:t>
      </w:r>
    </w:p>
    <w:p w14:paraId="40003D97" w14:textId="77777777" w:rsidR="00973131" w:rsidRPr="004E407F" w:rsidRDefault="00973131" w:rsidP="00973131">
      <w:pPr>
        <w:rPr>
          <w:i/>
          <w:iCs/>
          <w:sz w:val="16"/>
          <w:szCs w:val="16"/>
        </w:rPr>
      </w:pPr>
    </w:p>
    <w:p w14:paraId="6447A065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node "Dispositivo Móvil" as movil {</w:t>
      </w:r>
    </w:p>
    <w:p w14:paraId="2AE13B07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4E407F">
        <w:rPr>
          <w:i/>
          <w:iCs/>
          <w:sz w:val="16"/>
          <w:szCs w:val="16"/>
        </w:rPr>
        <w:t xml:space="preserve">  </w:t>
      </w:r>
      <w:r w:rsidRPr="00E747FC">
        <w:rPr>
          <w:i/>
          <w:iCs/>
          <w:sz w:val="16"/>
          <w:szCs w:val="16"/>
          <w:lang w:val="en-US"/>
        </w:rPr>
        <w:t>component "Power Apps Canvas App" as app {</w:t>
      </w:r>
    </w:p>
    <w:p w14:paraId="1DA24A72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E747FC">
        <w:rPr>
          <w:i/>
          <w:iCs/>
          <w:sz w:val="16"/>
          <w:szCs w:val="16"/>
          <w:lang w:val="en-US"/>
        </w:rPr>
        <w:t xml:space="preserve">    </w:t>
      </w:r>
      <w:r w:rsidRPr="004E407F">
        <w:rPr>
          <w:i/>
          <w:iCs/>
          <w:sz w:val="16"/>
          <w:szCs w:val="16"/>
        </w:rPr>
        <w:t>[Login/Registro]</w:t>
      </w:r>
    </w:p>
    <w:p w14:paraId="760EB527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  [Dashboard]</w:t>
      </w:r>
    </w:p>
    <w:p w14:paraId="2D488CC9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  [Mercado]</w:t>
      </w:r>
    </w:p>
    <w:p w14:paraId="534DB8FC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  [Detalle/Trading]</w:t>
      </w:r>
    </w:p>
    <w:p w14:paraId="67BE7DB3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  [Portafolio]</w:t>
      </w:r>
    </w:p>
    <w:p w14:paraId="11E93A49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  [Historial]</w:t>
      </w:r>
    </w:p>
    <w:p w14:paraId="3B6DB878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  [Perfil/Config]</w:t>
      </w:r>
    </w:p>
    <w:p w14:paraId="7B4AA50A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4E407F">
        <w:rPr>
          <w:i/>
          <w:iCs/>
          <w:sz w:val="16"/>
          <w:szCs w:val="16"/>
        </w:rPr>
        <w:t xml:space="preserve">  </w:t>
      </w:r>
      <w:r w:rsidRPr="00E747FC">
        <w:rPr>
          <w:i/>
          <w:iCs/>
          <w:sz w:val="16"/>
          <w:szCs w:val="16"/>
          <w:lang w:val="en-US"/>
        </w:rPr>
        <w:t>}</w:t>
      </w:r>
    </w:p>
    <w:p w14:paraId="79AA5B7A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>}</w:t>
      </w:r>
    </w:p>
    <w:p w14:paraId="1784586D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</w:p>
    <w:p w14:paraId="4B40FFE0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>node "Microsoft Cloud" as cloud {</w:t>
      </w:r>
    </w:p>
    <w:p w14:paraId="17A509A5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>  node "Power Platform" as pp {</w:t>
      </w:r>
    </w:p>
    <w:p w14:paraId="316FCD8B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>    [Dataverse] as dv</w:t>
      </w:r>
    </w:p>
    <w:p w14:paraId="292D15BB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>  }</w:t>
      </w:r>
    </w:p>
    <w:p w14:paraId="41A75E4E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>  node "API Externa" as ext {</w:t>
      </w:r>
    </w:p>
    <w:p w14:paraId="4CD9B917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E747FC">
        <w:rPr>
          <w:i/>
          <w:iCs/>
          <w:sz w:val="16"/>
          <w:szCs w:val="16"/>
          <w:lang w:val="en-US"/>
        </w:rPr>
        <w:t xml:space="preserve">    </w:t>
      </w:r>
      <w:r w:rsidRPr="004E407F">
        <w:rPr>
          <w:i/>
          <w:iCs/>
          <w:sz w:val="16"/>
          <w:szCs w:val="16"/>
        </w:rPr>
        <w:t>[Servicio de Precios Cripto] as api</w:t>
      </w:r>
    </w:p>
    <w:p w14:paraId="579E90A1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lastRenderedPageBreak/>
        <w:t>  }</w:t>
      </w:r>
    </w:p>
    <w:p w14:paraId="791F5231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}</w:t>
      </w:r>
    </w:p>
    <w:p w14:paraId="41A11C9C" w14:textId="77777777" w:rsidR="00973131" w:rsidRPr="004E407F" w:rsidRDefault="00973131" w:rsidP="00973131">
      <w:pPr>
        <w:rPr>
          <w:i/>
          <w:iCs/>
          <w:sz w:val="16"/>
          <w:szCs w:val="16"/>
        </w:rPr>
      </w:pPr>
    </w:p>
    <w:p w14:paraId="5CD35B6C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movil --&gt; cloud : HTTPS</w:t>
      </w:r>
    </w:p>
    <w:p w14:paraId="33671467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dv --&gt; api : consulta precios</w:t>
      </w:r>
    </w:p>
    <w:p w14:paraId="148688EA" w14:textId="77777777" w:rsidR="00973131" w:rsidRPr="004E407F" w:rsidRDefault="00973131" w:rsidP="00973131">
      <w:pPr>
        <w:rPr>
          <w:i/>
          <w:iCs/>
          <w:sz w:val="16"/>
          <w:szCs w:val="16"/>
        </w:rPr>
      </w:pPr>
    </w:p>
    <w:p w14:paraId="083F3627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@enduml</w:t>
      </w:r>
    </w:p>
    <w:p w14:paraId="7C0D3208" w14:textId="77777777" w:rsidR="00973131" w:rsidRPr="004E407F" w:rsidRDefault="00973131" w:rsidP="00973131"/>
    <w:p w14:paraId="21456222" w14:textId="77777777" w:rsidR="001E29D0" w:rsidRPr="004E407F" w:rsidRDefault="001E29D0">
      <w:r w:rsidRPr="004E407F">
        <w:br w:type="page"/>
      </w:r>
    </w:p>
    <w:p w14:paraId="7DD26453" w14:textId="77777777" w:rsidR="00973131" w:rsidRPr="004E407F" w:rsidRDefault="00973131" w:rsidP="00134878">
      <w:r w:rsidRPr="004E407F">
        <w:lastRenderedPageBreak/>
        <w:t>Diagrama de objetos</w:t>
      </w:r>
    </w:p>
    <w:p w14:paraId="0B5FCA47" w14:textId="77777777" w:rsidR="001E29D0" w:rsidRPr="004E407F" w:rsidRDefault="00667040" w:rsidP="00667040">
      <w:pPr>
        <w:jc w:val="center"/>
      </w:pPr>
      <w:r w:rsidRPr="004E407F">
        <w:rPr>
          <w:noProof/>
        </w:rPr>
        <w:drawing>
          <wp:inline distT="0" distB="0" distL="0" distR="0" wp14:anchorId="3821DC0F" wp14:editId="3CE6436E">
            <wp:extent cx="3731260" cy="3611996"/>
            <wp:effectExtent l="0" t="0" r="2540" b="7620"/>
            <wp:docPr id="631692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927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9897" cy="362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FBEA9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@startuml</w:t>
      </w:r>
    </w:p>
    <w:p w14:paraId="46A2546D" w14:textId="3C2CC971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 xml:space="preserve">title Diagrama de Objetos - Simulador de </w:t>
      </w:r>
      <w:r w:rsidR="005F713E">
        <w:rPr>
          <w:i/>
          <w:iCs/>
          <w:sz w:val="16"/>
          <w:szCs w:val="16"/>
        </w:rPr>
        <w:t>Inversiones</w:t>
      </w:r>
      <w:r w:rsidRPr="004E407F">
        <w:rPr>
          <w:i/>
          <w:iCs/>
          <w:sz w:val="16"/>
          <w:szCs w:val="16"/>
        </w:rPr>
        <w:t xml:space="preserve"> en Criptomonedas</w:t>
      </w:r>
    </w:p>
    <w:p w14:paraId="5C8DBD53" w14:textId="77777777" w:rsidR="00973131" w:rsidRPr="004E407F" w:rsidRDefault="00973131" w:rsidP="00973131">
      <w:pPr>
        <w:rPr>
          <w:i/>
          <w:iCs/>
          <w:sz w:val="16"/>
          <w:szCs w:val="16"/>
        </w:rPr>
      </w:pPr>
    </w:p>
    <w:p w14:paraId="44A5104A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object "usuario1 : Usuario" as u1 {</w:t>
      </w:r>
    </w:p>
    <w:p w14:paraId="0B6EB962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id = "USR001"</w:t>
      </w:r>
    </w:p>
    <w:p w14:paraId="31CA978E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nombre = "Josue Perez"</w:t>
      </w:r>
    </w:p>
    <w:p w14:paraId="4424E9D8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correo = "josue@uc3.com"</w:t>
      </w:r>
    </w:p>
    <w:p w14:paraId="572BD357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saldo_virtual = 10000.00</w:t>
      </w:r>
    </w:p>
    <w:p w14:paraId="4757A292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nivel_experiencia = "principiante"</w:t>
      </w:r>
    </w:p>
    <w:p w14:paraId="08049F72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}</w:t>
      </w:r>
    </w:p>
    <w:p w14:paraId="34659B2D" w14:textId="77777777" w:rsidR="00973131" w:rsidRPr="004E407F" w:rsidRDefault="00973131" w:rsidP="00973131">
      <w:pPr>
        <w:rPr>
          <w:i/>
          <w:iCs/>
          <w:sz w:val="16"/>
          <w:szCs w:val="16"/>
        </w:rPr>
      </w:pPr>
    </w:p>
    <w:p w14:paraId="38FEE11E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>object "btc : Moneda" as m1 {</w:t>
      </w:r>
    </w:p>
    <w:p w14:paraId="250F1896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E747FC">
        <w:rPr>
          <w:i/>
          <w:iCs/>
          <w:sz w:val="16"/>
          <w:szCs w:val="16"/>
          <w:lang w:val="en-US"/>
        </w:rPr>
        <w:t xml:space="preserve">  </w:t>
      </w:r>
      <w:r w:rsidRPr="004E407F">
        <w:rPr>
          <w:i/>
          <w:iCs/>
          <w:sz w:val="16"/>
          <w:szCs w:val="16"/>
        </w:rPr>
        <w:t>id = "btc"</w:t>
      </w:r>
    </w:p>
    <w:p w14:paraId="4F2F006B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nombre = "Bitcoin"</w:t>
      </w:r>
    </w:p>
    <w:p w14:paraId="592FDF1D" w14:textId="238E8B1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 xml:space="preserve">  </w:t>
      </w:r>
      <w:r w:rsidR="00E747FC" w:rsidRPr="004E407F">
        <w:rPr>
          <w:i/>
          <w:iCs/>
          <w:sz w:val="16"/>
          <w:szCs w:val="16"/>
        </w:rPr>
        <w:t>símbolo</w:t>
      </w:r>
      <w:r w:rsidRPr="004E407F">
        <w:rPr>
          <w:i/>
          <w:iCs/>
          <w:sz w:val="16"/>
          <w:szCs w:val="16"/>
        </w:rPr>
        <w:t xml:space="preserve"> = "BTC"</w:t>
      </w:r>
    </w:p>
    <w:p w14:paraId="1C8F3800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precio_actual = 62430.12</w:t>
      </w:r>
    </w:p>
    <w:p w14:paraId="3D641105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}</w:t>
      </w:r>
    </w:p>
    <w:p w14:paraId="42EDCF6C" w14:textId="77777777" w:rsidR="00973131" w:rsidRPr="004E407F" w:rsidRDefault="00973131" w:rsidP="00973131">
      <w:pPr>
        <w:rPr>
          <w:i/>
          <w:iCs/>
          <w:sz w:val="16"/>
          <w:szCs w:val="16"/>
        </w:rPr>
      </w:pPr>
    </w:p>
    <w:p w14:paraId="383B3D93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>object "eth : Moneda" as m2 {</w:t>
      </w:r>
    </w:p>
    <w:p w14:paraId="53B5F3FD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E747FC">
        <w:rPr>
          <w:i/>
          <w:iCs/>
          <w:sz w:val="16"/>
          <w:szCs w:val="16"/>
          <w:lang w:val="en-US"/>
        </w:rPr>
        <w:t xml:space="preserve">  </w:t>
      </w:r>
      <w:r w:rsidRPr="004E407F">
        <w:rPr>
          <w:i/>
          <w:iCs/>
          <w:sz w:val="16"/>
          <w:szCs w:val="16"/>
        </w:rPr>
        <w:t>id = "eth"</w:t>
      </w:r>
    </w:p>
    <w:p w14:paraId="065E049C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lastRenderedPageBreak/>
        <w:t>  nombre = "Ethereum"</w:t>
      </w:r>
    </w:p>
    <w:p w14:paraId="5FE38406" w14:textId="37259699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 xml:space="preserve">  </w:t>
      </w:r>
      <w:r w:rsidR="00E747FC" w:rsidRPr="004E407F">
        <w:rPr>
          <w:i/>
          <w:iCs/>
          <w:sz w:val="16"/>
          <w:szCs w:val="16"/>
        </w:rPr>
        <w:t>símbolo</w:t>
      </w:r>
      <w:r w:rsidRPr="004E407F">
        <w:rPr>
          <w:i/>
          <w:iCs/>
          <w:sz w:val="16"/>
          <w:szCs w:val="16"/>
        </w:rPr>
        <w:t xml:space="preserve"> = "ETH"</w:t>
      </w:r>
    </w:p>
    <w:p w14:paraId="364CD297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precio_actual = 3412.55</w:t>
      </w:r>
    </w:p>
    <w:p w14:paraId="3C37C0B9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}</w:t>
      </w:r>
    </w:p>
    <w:p w14:paraId="41E95931" w14:textId="77777777" w:rsidR="00973131" w:rsidRPr="004E407F" w:rsidRDefault="00973131" w:rsidP="00973131">
      <w:pPr>
        <w:rPr>
          <w:i/>
          <w:iCs/>
          <w:sz w:val="16"/>
          <w:szCs w:val="16"/>
        </w:rPr>
      </w:pPr>
    </w:p>
    <w:p w14:paraId="300F7A6E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>object "port_btc : Portafolio" as p1 {</w:t>
      </w:r>
    </w:p>
    <w:p w14:paraId="5CD88854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E747FC">
        <w:rPr>
          <w:i/>
          <w:iCs/>
          <w:sz w:val="16"/>
          <w:szCs w:val="16"/>
          <w:lang w:val="en-US"/>
        </w:rPr>
        <w:t xml:space="preserve">  </w:t>
      </w:r>
      <w:r w:rsidRPr="004E407F">
        <w:rPr>
          <w:i/>
          <w:iCs/>
          <w:sz w:val="16"/>
          <w:szCs w:val="16"/>
        </w:rPr>
        <w:t>id = "P001"</w:t>
      </w:r>
    </w:p>
    <w:p w14:paraId="79F2EB75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cantidad = 0.05</w:t>
      </w:r>
    </w:p>
    <w:p w14:paraId="773FEBC0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costo_adquisicion = 3121.51</w:t>
      </w:r>
    </w:p>
    <w:p w14:paraId="6A441584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}</w:t>
      </w:r>
    </w:p>
    <w:p w14:paraId="50FA5107" w14:textId="77777777" w:rsidR="00973131" w:rsidRPr="004E407F" w:rsidRDefault="00973131" w:rsidP="00973131">
      <w:pPr>
        <w:rPr>
          <w:i/>
          <w:iCs/>
          <w:sz w:val="16"/>
          <w:szCs w:val="16"/>
        </w:rPr>
      </w:pPr>
    </w:p>
    <w:p w14:paraId="2E035ED9" w14:textId="48C41EB8" w:rsidR="00973131" w:rsidRPr="004E407F" w:rsidRDefault="00973131" w:rsidP="00973131">
      <w:pPr>
        <w:rPr>
          <w:i/>
          <w:iCs/>
          <w:sz w:val="16"/>
          <w:szCs w:val="16"/>
          <w:lang w:val="en-US"/>
        </w:rPr>
      </w:pPr>
      <w:r w:rsidRPr="004E407F">
        <w:rPr>
          <w:i/>
          <w:iCs/>
          <w:sz w:val="16"/>
          <w:szCs w:val="16"/>
          <w:lang w:val="en-US"/>
        </w:rPr>
        <w:t xml:space="preserve">object "tx001 : </w:t>
      </w:r>
      <w:r w:rsidR="004E407F" w:rsidRPr="004E407F">
        <w:rPr>
          <w:i/>
          <w:iCs/>
          <w:sz w:val="16"/>
          <w:szCs w:val="16"/>
          <w:lang w:val="en-US"/>
        </w:rPr>
        <w:t>Transacción</w:t>
      </w:r>
      <w:r w:rsidRPr="004E407F">
        <w:rPr>
          <w:i/>
          <w:iCs/>
          <w:sz w:val="16"/>
          <w:szCs w:val="16"/>
          <w:lang w:val="en-US"/>
        </w:rPr>
        <w:t>" as t1 {</w:t>
      </w:r>
    </w:p>
    <w:p w14:paraId="525A747C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  <w:lang w:val="en-US"/>
        </w:rPr>
        <w:t xml:space="preserve">  </w:t>
      </w:r>
      <w:r w:rsidRPr="004E407F">
        <w:rPr>
          <w:i/>
          <w:iCs/>
          <w:sz w:val="16"/>
          <w:szCs w:val="16"/>
        </w:rPr>
        <w:t>id = "TX001"</w:t>
      </w:r>
    </w:p>
    <w:p w14:paraId="7333A816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tipo = "COMPRA"</w:t>
      </w:r>
    </w:p>
    <w:p w14:paraId="1FC45B8A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cantidad = 0.05</w:t>
      </w:r>
    </w:p>
    <w:p w14:paraId="4AF8873D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precio_unitario = 62430.12</w:t>
      </w:r>
    </w:p>
    <w:p w14:paraId="3B68FB4A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total = 3121.51</w:t>
      </w:r>
    </w:p>
    <w:p w14:paraId="457D0E57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}</w:t>
      </w:r>
    </w:p>
    <w:p w14:paraId="699BEBE1" w14:textId="77777777" w:rsidR="00973131" w:rsidRPr="004E407F" w:rsidRDefault="00973131" w:rsidP="00973131">
      <w:pPr>
        <w:rPr>
          <w:i/>
          <w:iCs/>
          <w:sz w:val="16"/>
          <w:szCs w:val="16"/>
        </w:rPr>
      </w:pPr>
    </w:p>
    <w:p w14:paraId="1DB5137F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u1 --&gt; p1</w:t>
      </w:r>
    </w:p>
    <w:p w14:paraId="46B9B32C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p1 --&gt; m1</w:t>
      </w:r>
    </w:p>
    <w:p w14:paraId="5D1B7620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u1 --&gt; t1</w:t>
      </w:r>
    </w:p>
    <w:p w14:paraId="018F8CFC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t1 --&gt; m1</w:t>
      </w:r>
    </w:p>
    <w:p w14:paraId="7B204D7A" w14:textId="77777777" w:rsidR="00973131" w:rsidRPr="004E407F" w:rsidRDefault="00973131" w:rsidP="00973131">
      <w:pPr>
        <w:rPr>
          <w:i/>
          <w:iCs/>
          <w:sz w:val="16"/>
          <w:szCs w:val="16"/>
        </w:rPr>
      </w:pPr>
    </w:p>
    <w:p w14:paraId="2149286D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@enduml</w:t>
      </w:r>
    </w:p>
    <w:p w14:paraId="0EA09A38" w14:textId="77777777" w:rsidR="00973131" w:rsidRPr="004E407F" w:rsidRDefault="00973131" w:rsidP="00973131"/>
    <w:p w14:paraId="424907CC" w14:textId="77777777" w:rsidR="00973131" w:rsidRPr="004E407F" w:rsidRDefault="00973131" w:rsidP="00973131"/>
    <w:p w14:paraId="06BCF275" w14:textId="77777777" w:rsidR="00667040" w:rsidRPr="004E407F" w:rsidRDefault="00667040">
      <w:r w:rsidRPr="004E407F">
        <w:br w:type="page"/>
      </w:r>
    </w:p>
    <w:p w14:paraId="19AE21B6" w14:textId="77777777" w:rsidR="00973131" w:rsidRPr="004E407F" w:rsidRDefault="00973131" w:rsidP="00134878">
      <w:r w:rsidRPr="004E407F">
        <w:lastRenderedPageBreak/>
        <w:t>Diagrama de paquetes</w:t>
      </w:r>
    </w:p>
    <w:p w14:paraId="4850073A" w14:textId="77777777" w:rsidR="00667040" w:rsidRPr="004E407F" w:rsidRDefault="006977BE" w:rsidP="00134878">
      <w:r w:rsidRPr="004E407F">
        <w:rPr>
          <w:noProof/>
        </w:rPr>
        <w:drawing>
          <wp:inline distT="0" distB="0" distL="0" distR="0" wp14:anchorId="055D5BBD" wp14:editId="426867B5">
            <wp:extent cx="5400040" cy="1960880"/>
            <wp:effectExtent l="0" t="0" r="0" b="1270"/>
            <wp:docPr id="477790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90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21A2E" w14:textId="77777777" w:rsidR="00064BF4" w:rsidRPr="004E407F" w:rsidRDefault="00064BF4" w:rsidP="00064BF4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@startuml</w:t>
      </w:r>
    </w:p>
    <w:p w14:paraId="3A2335F2" w14:textId="27CF2F09" w:rsidR="00064BF4" w:rsidRPr="004E407F" w:rsidRDefault="00064BF4" w:rsidP="00064BF4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 xml:space="preserve">title Diagrama de Paquetes - Simulador de </w:t>
      </w:r>
      <w:r w:rsidR="005F713E">
        <w:rPr>
          <w:i/>
          <w:iCs/>
          <w:sz w:val="16"/>
          <w:szCs w:val="16"/>
        </w:rPr>
        <w:t>Inversiones</w:t>
      </w:r>
      <w:r w:rsidRPr="004E407F">
        <w:rPr>
          <w:i/>
          <w:iCs/>
          <w:sz w:val="16"/>
          <w:szCs w:val="16"/>
        </w:rPr>
        <w:t xml:space="preserve"> en Criptomonedas</w:t>
      </w:r>
    </w:p>
    <w:p w14:paraId="73D95995" w14:textId="77777777" w:rsidR="00064BF4" w:rsidRPr="004E407F" w:rsidRDefault="00064BF4" w:rsidP="00064BF4">
      <w:pPr>
        <w:rPr>
          <w:i/>
          <w:iCs/>
          <w:sz w:val="16"/>
          <w:szCs w:val="16"/>
        </w:rPr>
      </w:pPr>
    </w:p>
    <w:p w14:paraId="744E8CB5" w14:textId="77777777" w:rsidR="00064BF4" w:rsidRPr="004E407F" w:rsidRDefault="00064BF4" w:rsidP="00064BF4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package "Presentacion" {</w:t>
      </w:r>
    </w:p>
    <w:p w14:paraId="0478E508" w14:textId="77777777" w:rsidR="00064BF4" w:rsidRPr="004E407F" w:rsidRDefault="00064BF4" w:rsidP="00064BF4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 xml:space="preserve">  [Login/Registro]</w:t>
      </w:r>
    </w:p>
    <w:p w14:paraId="2CF71F53" w14:textId="77777777" w:rsidR="00064BF4" w:rsidRPr="004E407F" w:rsidRDefault="00064BF4" w:rsidP="00064BF4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 xml:space="preserve">  [Dashboard]</w:t>
      </w:r>
    </w:p>
    <w:p w14:paraId="1F798E91" w14:textId="77777777" w:rsidR="00064BF4" w:rsidRPr="004E407F" w:rsidRDefault="00064BF4" w:rsidP="00064BF4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 xml:space="preserve">  [Mercado]</w:t>
      </w:r>
    </w:p>
    <w:p w14:paraId="155F1B3B" w14:textId="77777777" w:rsidR="00064BF4" w:rsidRPr="004E407F" w:rsidRDefault="00064BF4" w:rsidP="00064BF4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 xml:space="preserve">  [Detalle/Trading]</w:t>
      </w:r>
    </w:p>
    <w:p w14:paraId="7CA47601" w14:textId="77777777" w:rsidR="00064BF4" w:rsidRPr="004E407F" w:rsidRDefault="00064BF4" w:rsidP="00064BF4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 xml:space="preserve">  [Portafolio]</w:t>
      </w:r>
    </w:p>
    <w:p w14:paraId="4C5000D2" w14:textId="77777777" w:rsidR="00064BF4" w:rsidRPr="004E407F" w:rsidRDefault="00064BF4" w:rsidP="00064BF4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 xml:space="preserve">  [Historial]</w:t>
      </w:r>
    </w:p>
    <w:p w14:paraId="343C46E4" w14:textId="77777777" w:rsidR="00064BF4" w:rsidRPr="004E407F" w:rsidRDefault="00064BF4" w:rsidP="00064BF4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 xml:space="preserve">  [Perfil/Config]</w:t>
      </w:r>
    </w:p>
    <w:p w14:paraId="07786110" w14:textId="23DC7885" w:rsidR="00064BF4" w:rsidRPr="004E407F" w:rsidRDefault="00064BF4" w:rsidP="00064BF4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 xml:space="preserve">  [Con</w:t>
      </w:r>
      <w:r w:rsidR="004E407F">
        <w:rPr>
          <w:i/>
          <w:iCs/>
          <w:sz w:val="16"/>
          <w:szCs w:val="16"/>
        </w:rPr>
        <w:t>Versión</w:t>
      </w:r>
      <w:r w:rsidRPr="004E407F">
        <w:rPr>
          <w:i/>
          <w:iCs/>
          <w:sz w:val="16"/>
          <w:szCs w:val="16"/>
        </w:rPr>
        <w:t xml:space="preserve"> Cripto]</w:t>
      </w:r>
    </w:p>
    <w:p w14:paraId="30305A30" w14:textId="77777777" w:rsidR="00064BF4" w:rsidRPr="004E407F" w:rsidRDefault="00064BF4" w:rsidP="00064BF4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}</w:t>
      </w:r>
    </w:p>
    <w:p w14:paraId="4A009FD4" w14:textId="77777777" w:rsidR="00064BF4" w:rsidRPr="004E407F" w:rsidRDefault="00064BF4" w:rsidP="00064BF4">
      <w:pPr>
        <w:rPr>
          <w:i/>
          <w:iCs/>
          <w:sz w:val="16"/>
          <w:szCs w:val="16"/>
        </w:rPr>
      </w:pPr>
    </w:p>
    <w:p w14:paraId="1500714B" w14:textId="77777777" w:rsidR="00064BF4" w:rsidRPr="004E407F" w:rsidRDefault="00064BF4" w:rsidP="00064BF4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package "Logica de Negocio" {</w:t>
      </w:r>
    </w:p>
    <w:p w14:paraId="4D070597" w14:textId="77777777" w:rsidR="00064BF4" w:rsidRPr="004E407F" w:rsidRDefault="00064BF4" w:rsidP="00064BF4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 xml:space="preserve">  [Power Fx]</w:t>
      </w:r>
    </w:p>
    <w:p w14:paraId="216E464D" w14:textId="2C27140F" w:rsidR="00064BF4" w:rsidRPr="004E407F" w:rsidRDefault="00064BF4" w:rsidP="00064BF4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 xml:space="preserve">  [</w:t>
      </w:r>
      <w:r w:rsidR="006A684C">
        <w:rPr>
          <w:i/>
          <w:iCs/>
          <w:sz w:val="16"/>
          <w:szCs w:val="16"/>
        </w:rPr>
        <w:t>Validación</w:t>
      </w:r>
      <w:r w:rsidRPr="004E407F">
        <w:rPr>
          <w:i/>
          <w:iCs/>
          <w:sz w:val="16"/>
          <w:szCs w:val="16"/>
        </w:rPr>
        <w:t>es]</w:t>
      </w:r>
    </w:p>
    <w:p w14:paraId="1E8BC6A6" w14:textId="77777777" w:rsidR="00064BF4" w:rsidRPr="004E407F" w:rsidRDefault="00064BF4" w:rsidP="00064BF4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 xml:space="preserve">  [Calculos]</w:t>
      </w:r>
    </w:p>
    <w:p w14:paraId="73509D80" w14:textId="77777777" w:rsidR="00064BF4" w:rsidRPr="004E407F" w:rsidRDefault="00064BF4" w:rsidP="00064BF4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}</w:t>
      </w:r>
    </w:p>
    <w:p w14:paraId="76B73779" w14:textId="77777777" w:rsidR="00064BF4" w:rsidRPr="004E407F" w:rsidRDefault="00064BF4" w:rsidP="00064BF4">
      <w:pPr>
        <w:rPr>
          <w:i/>
          <w:iCs/>
          <w:sz w:val="16"/>
          <w:szCs w:val="16"/>
        </w:rPr>
      </w:pPr>
    </w:p>
    <w:p w14:paraId="6DD82673" w14:textId="77777777" w:rsidR="00064BF4" w:rsidRPr="004E407F" w:rsidRDefault="00064BF4" w:rsidP="00064BF4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package "Datos" {</w:t>
      </w:r>
    </w:p>
    <w:p w14:paraId="1847EF9C" w14:textId="77777777" w:rsidR="00064BF4" w:rsidRPr="004E407F" w:rsidRDefault="00064BF4" w:rsidP="00064BF4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 xml:space="preserve">  [Dataverse]</w:t>
      </w:r>
    </w:p>
    <w:p w14:paraId="1ABFE175" w14:textId="77777777" w:rsidR="00064BF4" w:rsidRPr="004E407F" w:rsidRDefault="00064BF4" w:rsidP="00064BF4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 xml:space="preserve">  [API Precios]</w:t>
      </w:r>
    </w:p>
    <w:p w14:paraId="4E38F84E" w14:textId="77777777" w:rsidR="00064BF4" w:rsidRPr="004E407F" w:rsidRDefault="00064BF4" w:rsidP="00064BF4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}</w:t>
      </w:r>
    </w:p>
    <w:p w14:paraId="7A9AA804" w14:textId="77777777" w:rsidR="00064BF4" w:rsidRPr="004E407F" w:rsidRDefault="00064BF4" w:rsidP="00064BF4">
      <w:pPr>
        <w:rPr>
          <w:i/>
          <w:iCs/>
          <w:sz w:val="16"/>
          <w:szCs w:val="16"/>
        </w:rPr>
      </w:pPr>
    </w:p>
    <w:p w14:paraId="1A2C9FEF" w14:textId="77777777" w:rsidR="00064BF4" w:rsidRPr="004E407F" w:rsidRDefault="00064BF4" w:rsidP="00064BF4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package "Componentes" {</w:t>
      </w:r>
    </w:p>
    <w:p w14:paraId="3D005EAE" w14:textId="77777777" w:rsidR="00064BF4" w:rsidRPr="004E407F" w:rsidRDefault="00064BF4" w:rsidP="00064BF4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lastRenderedPageBreak/>
        <w:t xml:space="preserve">  [compTabBar]</w:t>
      </w:r>
    </w:p>
    <w:p w14:paraId="523CFE4B" w14:textId="77777777" w:rsidR="00064BF4" w:rsidRPr="004E407F" w:rsidRDefault="00064BF4" w:rsidP="00064BF4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}</w:t>
      </w:r>
    </w:p>
    <w:p w14:paraId="08F46F39" w14:textId="77777777" w:rsidR="00064BF4" w:rsidRPr="004E407F" w:rsidRDefault="00064BF4" w:rsidP="00064BF4">
      <w:pPr>
        <w:rPr>
          <w:i/>
          <w:iCs/>
          <w:sz w:val="16"/>
          <w:szCs w:val="16"/>
        </w:rPr>
      </w:pPr>
    </w:p>
    <w:p w14:paraId="245B875F" w14:textId="77777777" w:rsidR="00064BF4" w:rsidRPr="004E407F" w:rsidRDefault="00064BF4" w:rsidP="00064BF4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Presentacion --&gt; "Logica de Negocio"</w:t>
      </w:r>
    </w:p>
    <w:p w14:paraId="6664FAB0" w14:textId="77777777" w:rsidR="00064BF4" w:rsidRPr="004E407F" w:rsidRDefault="00064BF4" w:rsidP="00064BF4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Presentacion --&gt; Componentes</w:t>
      </w:r>
    </w:p>
    <w:p w14:paraId="4AF20E19" w14:textId="77777777" w:rsidR="00064BF4" w:rsidRPr="004E407F" w:rsidRDefault="00064BF4" w:rsidP="00064BF4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"Logica de Negocio" --&gt; Datos</w:t>
      </w:r>
    </w:p>
    <w:p w14:paraId="4313BEF5" w14:textId="77777777" w:rsidR="00064BF4" w:rsidRPr="004E407F" w:rsidRDefault="00064BF4" w:rsidP="00064BF4">
      <w:pPr>
        <w:rPr>
          <w:i/>
          <w:iCs/>
          <w:sz w:val="16"/>
          <w:szCs w:val="16"/>
        </w:rPr>
      </w:pPr>
    </w:p>
    <w:p w14:paraId="679189BA" w14:textId="77777777" w:rsidR="00973131" w:rsidRPr="004E407F" w:rsidRDefault="00064BF4" w:rsidP="00064BF4">
      <w:r w:rsidRPr="004E407F">
        <w:rPr>
          <w:i/>
          <w:iCs/>
          <w:sz w:val="16"/>
          <w:szCs w:val="16"/>
        </w:rPr>
        <w:t>@enduml</w:t>
      </w:r>
    </w:p>
    <w:p w14:paraId="555DA4C6" w14:textId="77777777" w:rsidR="00667040" w:rsidRPr="004E407F" w:rsidRDefault="00667040" w:rsidP="00134878">
      <w:r w:rsidRPr="004E407F">
        <w:br/>
      </w:r>
    </w:p>
    <w:p w14:paraId="0487119B" w14:textId="77777777" w:rsidR="00667040" w:rsidRPr="004E407F" w:rsidRDefault="00667040">
      <w:r w:rsidRPr="004E407F">
        <w:br w:type="page"/>
      </w:r>
    </w:p>
    <w:p w14:paraId="4CBB1A56" w14:textId="77777777" w:rsidR="00973131" w:rsidRPr="004E407F" w:rsidRDefault="00973131" w:rsidP="00134878">
      <w:r w:rsidRPr="004E407F">
        <w:lastRenderedPageBreak/>
        <w:t>Diagrama de casos</w:t>
      </w:r>
    </w:p>
    <w:p w14:paraId="40EE2378" w14:textId="77777777" w:rsidR="00667040" w:rsidRPr="004E407F" w:rsidRDefault="00667040" w:rsidP="00667040">
      <w:pPr>
        <w:jc w:val="center"/>
      </w:pPr>
      <w:r w:rsidRPr="004E407F">
        <w:rPr>
          <w:noProof/>
        </w:rPr>
        <w:drawing>
          <wp:inline distT="0" distB="0" distL="0" distR="0" wp14:anchorId="71045CB1" wp14:editId="54834554">
            <wp:extent cx="3245386" cy="3479707"/>
            <wp:effectExtent l="0" t="0" r="0" b="6985"/>
            <wp:docPr id="2022964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642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5188" cy="349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07F">
        <w:rPr>
          <w:noProof/>
        </w:rPr>
        <w:drawing>
          <wp:inline distT="0" distB="0" distL="0" distR="0" wp14:anchorId="41CC6D3D" wp14:editId="032E9782">
            <wp:extent cx="3279775" cy="2671128"/>
            <wp:effectExtent l="0" t="0" r="0" b="0"/>
            <wp:docPr id="723376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76834" name=""/>
                    <pic:cNvPicPr/>
                  </pic:nvPicPr>
                  <pic:blipFill rotWithShape="1">
                    <a:blip r:embed="rId12"/>
                    <a:srcRect t="6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0955" cy="26802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D37E5A" w14:textId="77777777" w:rsidR="006977BE" w:rsidRPr="004E407F" w:rsidRDefault="006977BE" w:rsidP="006977BE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@startuml</w:t>
      </w:r>
    </w:p>
    <w:p w14:paraId="6EA2E84F" w14:textId="50F70B31" w:rsidR="006977BE" w:rsidRPr="004E407F" w:rsidRDefault="006977BE" w:rsidP="006977BE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 xml:space="preserve">title Diagrama de Casos de Uso - Simulador de </w:t>
      </w:r>
      <w:r w:rsidR="005F713E">
        <w:rPr>
          <w:i/>
          <w:iCs/>
          <w:sz w:val="16"/>
          <w:szCs w:val="16"/>
        </w:rPr>
        <w:t>Inversiones</w:t>
      </w:r>
      <w:r w:rsidRPr="004E407F">
        <w:rPr>
          <w:i/>
          <w:iCs/>
          <w:sz w:val="16"/>
          <w:szCs w:val="16"/>
        </w:rPr>
        <w:t xml:space="preserve"> en Criptomonedas</w:t>
      </w:r>
    </w:p>
    <w:p w14:paraId="7AB6FF94" w14:textId="77777777" w:rsidR="006977BE" w:rsidRPr="004E407F" w:rsidRDefault="006977BE" w:rsidP="006977BE">
      <w:pPr>
        <w:rPr>
          <w:i/>
          <w:iCs/>
          <w:sz w:val="16"/>
          <w:szCs w:val="16"/>
        </w:rPr>
      </w:pPr>
    </w:p>
    <w:p w14:paraId="5977CBB9" w14:textId="77777777" w:rsidR="006977BE" w:rsidRPr="00E747FC" w:rsidRDefault="006977BE" w:rsidP="006977BE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>left to right direction</w:t>
      </w:r>
    </w:p>
    <w:p w14:paraId="63CF54E4" w14:textId="77777777" w:rsidR="006977BE" w:rsidRPr="00E747FC" w:rsidRDefault="006977BE" w:rsidP="006977BE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>actor "Usuario" as U</w:t>
      </w:r>
    </w:p>
    <w:p w14:paraId="23F8A31E" w14:textId="77777777" w:rsidR="006977BE" w:rsidRPr="00E747FC" w:rsidRDefault="006977BE" w:rsidP="006977BE">
      <w:pPr>
        <w:rPr>
          <w:i/>
          <w:iCs/>
          <w:sz w:val="16"/>
          <w:szCs w:val="16"/>
          <w:lang w:val="en-US"/>
        </w:rPr>
      </w:pPr>
    </w:p>
    <w:p w14:paraId="14968C25" w14:textId="77777777" w:rsidR="006977BE" w:rsidRPr="00E747FC" w:rsidRDefault="006977BE" w:rsidP="006977BE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>rectangle "Simulador Cripto" {</w:t>
      </w:r>
    </w:p>
    <w:p w14:paraId="6E8B1D8A" w14:textId="77777777" w:rsidR="006977BE" w:rsidRPr="00E747FC" w:rsidRDefault="006977BE" w:rsidP="006977BE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 xml:space="preserve">  usecase "Registrarse" as UC01</w:t>
      </w:r>
    </w:p>
    <w:p w14:paraId="69F91684" w14:textId="0C7B7A64" w:rsidR="006977BE" w:rsidRPr="00E747FC" w:rsidRDefault="006977BE" w:rsidP="006977BE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 xml:space="preserve">  usecase "Iniciar </w:t>
      </w:r>
      <w:r w:rsidR="004E407F" w:rsidRPr="00E747FC">
        <w:rPr>
          <w:i/>
          <w:iCs/>
          <w:sz w:val="16"/>
          <w:szCs w:val="16"/>
          <w:lang w:val="en-US"/>
        </w:rPr>
        <w:t>Sesión</w:t>
      </w:r>
      <w:r w:rsidRPr="00E747FC">
        <w:rPr>
          <w:i/>
          <w:iCs/>
          <w:sz w:val="16"/>
          <w:szCs w:val="16"/>
          <w:lang w:val="en-US"/>
        </w:rPr>
        <w:t>" as UC02</w:t>
      </w:r>
    </w:p>
    <w:p w14:paraId="13E1A8A3" w14:textId="0BD4720A" w:rsidR="006977BE" w:rsidRPr="00E747FC" w:rsidRDefault="006977BE" w:rsidP="006977BE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lastRenderedPageBreak/>
        <w:t xml:space="preserve">  usecase "Cerrar </w:t>
      </w:r>
      <w:r w:rsidR="004E407F" w:rsidRPr="00E747FC">
        <w:rPr>
          <w:i/>
          <w:iCs/>
          <w:sz w:val="16"/>
          <w:szCs w:val="16"/>
          <w:lang w:val="en-US"/>
        </w:rPr>
        <w:t>Sesión</w:t>
      </w:r>
      <w:r w:rsidRPr="00E747FC">
        <w:rPr>
          <w:i/>
          <w:iCs/>
          <w:sz w:val="16"/>
          <w:szCs w:val="16"/>
          <w:lang w:val="en-US"/>
        </w:rPr>
        <w:t>" as UC17</w:t>
      </w:r>
    </w:p>
    <w:p w14:paraId="530F3128" w14:textId="77777777" w:rsidR="006977BE" w:rsidRPr="00E747FC" w:rsidRDefault="006977BE" w:rsidP="006977BE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 xml:space="preserve">  usecase "Ver Dashboard" as UC19</w:t>
      </w:r>
    </w:p>
    <w:p w14:paraId="08DDB15D" w14:textId="77777777" w:rsidR="006977BE" w:rsidRPr="00E747FC" w:rsidRDefault="006977BE" w:rsidP="006977BE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 xml:space="preserve">  usecase "Ver Precios" as UC02b</w:t>
      </w:r>
    </w:p>
    <w:p w14:paraId="3BE9EA7E" w14:textId="77777777" w:rsidR="006977BE" w:rsidRPr="00E747FC" w:rsidRDefault="006977BE" w:rsidP="006977BE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 xml:space="preserve">  usecase "Buscar Criptomonedas" as UC10</w:t>
      </w:r>
    </w:p>
    <w:p w14:paraId="17D5B5F9" w14:textId="77777777" w:rsidR="006977BE" w:rsidRPr="00E747FC" w:rsidRDefault="006977BE" w:rsidP="006977BE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 xml:space="preserve">  usecase "Comprar Criptomoneda" as UC03</w:t>
      </w:r>
    </w:p>
    <w:p w14:paraId="7CB2CEE5" w14:textId="77777777" w:rsidR="006977BE" w:rsidRPr="00E747FC" w:rsidRDefault="006977BE" w:rsidP="006977BE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 xml:space="preserve">  usecase "Vender Criptomoneda" as UC04</w:t>
      </w:r>
    </w:p>
    <w:p w14:paraId="72B8254B" w14:textId="77777777" w:rsidR="006977BE" w:rsidRPr="00E747FC" w:rsidRDefault="006977BE" w:rsidP="006977BE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 xml:space="preserve">  usecase "Ver Portafolio" as UC05</w:t>
      </w:r>
    </w:p>
    <w:p w14:paraId="1D7BA310" w14:textId="42060D10" w:rsidR="006977BE" w:rsidRPr="004E407F" w:rsidRDefault="006977BE" w:rsidP="006977BE">
      <w:pPr>
        <w:rPr>
          <w:i/>
          <w:iCs/>
          <w:sz w:val="16"/>
          <w:szCs w:val="16"/>
        </w:rPr>
      </w:pPr>
      <w:r w:rsidRPr="00E747FC">
        <w:rPr>
          <w:i/>
          <w:iCs/>
          <w:sz w:val="16"/>
          <w:szCs w:val="16"/>
          <w:lang w:val="en-US"/>
        </w:rPr>
        <w:t xml:space="preserve">  </w:t>
      </w:r>
      <w:r w:rsidRPr="004E407F">
        <w:rPr>
          <w:i/>
          <w:iCs/>
          <w:sz w:val="16"/>
          <w:szCs w:val="16"/>
        </w:rPr>
        <w:t xml:space="preserve">usecase "Ver Grafico </w:t>
      </w:r>
      <w:r w:rsidR="006A684C">
        <w:rPr>
          <w:i/>
          <w:iCs/>
          <w:sz w:val="16"/>
          <w:szCs w:val="16"/>
        </w:rPr>
        <w:t>Distribución</w:t>
      </w:r>
      <w:r w:rsidRPr="004E407F">
        <w:rPr>
          <w:i/>
          <w:iCs/>
          <w:sz w:val="16"/>
          <w:szCs w:val="16"/>
        </w:rPr>
        <w:t>" as UC09</w:t>
      </w:r>
    </w:p>
    <w:p w14:paraId="2B2B572F" w14:textId="77777777" w:rsidR="006977BE" w:rsidRPr="00E747FC" w:rsidRDefault="006977BE" w:rsidP="006977BE">
      <w:pPr>
        <w:rPr>
          <w:i/>
          <w:iCs/>
          <w:sz w:val="16"/>
          <w:szCs w:val="16"/>
          <w:lang w:val="en-US"/>
        </w:rPr>
      </w:pPr>
      <w:r w:rsidRPr="004E407F">
        <w:rPr>
          <w:i/>
          <w:iCs/>
          <w:sz w:val="16"/>
          <w:szCs w:val="16"/>
        </w:rPr>
        <w:t xml:space="preserve">  </w:t>
      </w:r>
      <w:r w:rsidRPr="00E747FC">
        <w:rPr>
          <w:i/>
          <w:iCs/>
          <w:sz w:val="16"/>
          <w:szCs w:val="16"/>
          <w:lang w:val="en-US"/>
        </w:rPr>
        <w:t>usecase "Ver Historial" as UC06</w:t>
      </w:r>
    </w:p>
    <w:p w14:paraId="38BC6CA8" w14:textId="77777777" w:rsidR="006977BE" w:rsidRPr="00E747FC" w:rsidRDefault="006977BE" w:rsidP="006977BE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 xml:space="preserve">  usecase "Editar Perfil" as UC11</w:t>
      </w:r>
    </w:p>
    <w:p w14:paraId="2FA146EB" w14:textId="77777777" w:rsidR="006977BE" w:rsidRPr="00E747FC" w:rsidRDefault="006977BE" w:rsidP="006977BE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 xml:space="preserve">  usecase "Configurar Moneda Base" as UC12</w:t>
      </w:r>
    </w:p>
    <w:p w14:paraId="592A6FB3" w14:textId="39531D66" w:rsidR="006977BE" w:rsidRPr="00E747FC" w:rsidRDefault="006977BE" w:rsidP="006977BE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 xml:space="preserve">  usecase "</w:t>
      </w:r>
      <w:r w:rsidR="004E407F" w:rsidRPr="00E747FC">
        <w:rPr>
          <w:i/>
          <w:iCs/>
          <w:sz w:val="16"/>
          <w:szCs w:val="16"/>
          <w:lang w:val="en-US"/>
        </w:rPr>
        <w:t>Sesión</w:t>
      </w:r>
      <w:r w:rsidRPr="00E747FC">
        <w:rPr>
          <w:i/>
          <w:iCs/>
          <w:sz w:val="16"/>
          <w:szCs w:val="16"/>
          <w:lang w:val="en-US"/>
        </w:rPr>
        <w:t xml:space="preserve"> Persistente" as UC20</w:t>
      </w:r>
    </w:p>
    <w:p w14:paraId="4C0C070F" w14:textId="77777777" w:rsidR="006977BE" w:rsidRPr="00E747FC" w:rsidRDefault="006977BE" w:rsidP="006977BE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 xml:space="preserve">  usecase "Convertir Criptomonedas" as UC11b</w:t>
      </w:r>
    </w:p>
    <w:p w14:paraId="0477ACE9" w14:textId="77777777" w:rsidR="006977BE" w:rsidRPr="00E747FC" w:rsidRDefault="006977BE" w:rsidP="006977BE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 xml:space="preserve">  usecase "Validar Saldo" as UC07</w:t>
      </w:r>
    </w:p>
    <w:p w14:paraId="7E310DAE" w14:textId="77777777" w:rsidR="006977BE" w:rsidRPr="004E407F" w:rsidRDefault="006977BE" w:rsidP="006977BE">
      <w:pPr>
        <w:rPr>
          <w:i/>
          <w:iCs/>
          <w:sz w:val="16"/>
          <w:szCs w:val="16"/>
        </w:rPr>
      </w:pPr>
      <w:r w:rsidRPr="00E747FC">
        <w:rPr>
          <w:i/>
          <w:iCs/>
          <w:sz w:val="16"/>
          <w:szCs w:val="16"/>
          <w:lang w:val="en-US"/>
        </w:rPr>
        <w:t xml:space="preserve">  </w:t>
      </w:r>
      <w:r w:rsidRPr="004E407F">
        <w:rPr>
          <w:i/>
          <w:iCs/>
          <w:sz w:val="16"/>
          <w:szCs w:val="16"/>
        </w:rPr>
        <w:t>usecase "Validar Cantidad" as UC08</w:t>
      </w:r>
    </w:p>
    <w:p w14:paraId="3AE6BE67" w14:textId="77777777" w:rsidR="006977BE" w:rsidRPr="004E407F" w:rsidRDefault="006977BE" w:rsidP="006977BE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}</w:t>
      </w:r>
    </w:p>
    <w:p w14:paraId="4123485D" w14:textId="77777777" w:rsidR="006977BE" w:rsidRPr="004E407F" w:rsidRDefault="006977BE" w:rsidP="006977BE">
      <w:pPr>
        <w:rPr>
          <w:i/>
          <w:iCs/>
          <w:sz w:val="16"/>
          <w:szCs w:val="16"/>
        </w:rPr>
      </w:pPr>
    </w:p>
    <w:p w14:paraId="019BF48D" w14:textId="77777777" w:rsidR="006977BE" w:rsidRPr="004E407F" w:rsidRDefault="006977BE" w:rsidP="006977BE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U --&gt; UC01</w:t>
      </w:r>
    </w:p>
    <w:p w14:paraId="570173C1" w14:textId="77777777" w:rsidR="006977BE" w:rsidRPr="004E407F" w:rsidRDefault="006977BE" w:rsidP="006977BE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U --&gt; UC02</w:t>
      </w:r>
    </w:p>
    <w:p w14:paraId="6DC2853C" w14:textId="77777777" w:rsidR="006977BE" w:rsidRPr="004E407F" w:rsidRDefault="006977BE" w:rsidP="006977BE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U --&gt; UC17</w:t>
      </w:r>
    </w:p>
    <w:p w14:paraId="5A7E3719" w14:textId="77777777" w:rsidR="006977BE" w:rsidRPr="004E407F" w:rsidRDefault="006977BE" w:rsidP="006977BE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U --&gt; UC19</w:t>
      </w:r>
    </w:p>
    <w:p w14:paraId="37148DED" w14:textId="77777777" w:rsidR="006977BE" w:rsidRPr="004E407F" w:rsidRDefault="006977BE" w:rsidP="006977BE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U --&gt; UC02b</w:t>
      </w:r>
    </w:p>
    <w:p w14:paraId="2A95A0C1" w14:textId="77777777" w:rsidR="006977BE" w:rsidRPr="004E407F" w:rsidRDefault="006977BE" w:rsidP="006977BE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U --&gt; UC10</w:t>
      </w:r>
    </w:p>
    <w:p w14:paraId="4944D5EB" w14:textId="77777777" w:rsidR="006977BE" w:rsidRPr="004E407F" w:rsidRDefault="006977BE" w:rsidP="006977BE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U --&gt; UC03</w:t>
      </w:r>
    </w:p>
    <w:p w14:paraId="70CF6EFC" w14:textId="77777777" w:rsidR="006977BE" w:rsidRPr="004E407F" w:rsidRDefault="006977BE" w:rsidP="006977BE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U --&gt; UC04</w:t>
      </w:r>
    </w:p>
    <w:p w14:paraId="60E1B8D9" w14:textId="77777777" w:rsidR="006977BE" w:rsidRPr="004E407F" w:rsidRDefault="006977BE" w:rsidP="006977BE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U --&gt; UC05</w:t>
      </w:r>
    </w:p>
    <w:p w14:paraId="4E7D4E0C" w14:textId="77777777" w:rsidR="006977BE" w:rsidRPr="004E407F" w:rsidRDefault="006977BE" w:rsidP="006977BE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U --&gt; UC09</w:t>
      </w:r>
    </w:p>
    <w:p w14:paraId="38280DCF" w14:textId="77777777" w:rsidR="006977BE" w:rsidRPr="004E407F" w:rsidRDefault="006977BE" w:rsidP="006977BE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U --&gt; UC06</w:t>
      </w:r>
    </w:p>
    <w:p w14:paraId="73A683CE" w14:textId="77777777" w:rsidR="006977BE" w:rsidRPr="004E407F" w:rsidRDefault="006977BE" w:rsidP="006977BE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U --&gt; UC11</w:t>
      </w:r>
    </w:p>
    <w:p w14:paraId="561B6C39" w14:textId="77777777" w:rsidR="006977BE" w:rsidRPr="004E407F" w:rsidRDefault="006977BE" w:rsidP="006977BE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U --&gt; UC12</w:t>
      </w:r>
    </w:p>
    <w:p w14:paraId="7513A03E" w14:textId="77777777" w:rsidR="006977BE" w:rsidRPr="004E407F" w:rsidRDefault="006977BE" w:rsidP="006977BE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U --&gt; UC20</w:t>
      </w:r>
    </w:p>
    <w:p w14:paraId="0CF76D0D" w14:textId="77777777" w:rsidR="006977BE" w:rsidRPr="004E407F" w:rsidRDefault="006977BE" w:rsidP="006977BE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U --&gt; UC11b</w:t>
      </w:r>
    </w:p>
    <w:p w14:paraId="0B1F4F63" w14:textId="77777777" w:rsidR="006977BE" w:rsidRPr="004E407F" w:rsidRDefault="006977BE" w:rsidP="006977BE">
      <w:pPr>
        <w:rPr>
          <w:i/>
          <w:iCs/>
          <w:sz w:val="16"/>
          <w:szCs w:val="16"/>
        </w:rPr>
      </w:pPr>
    </w:p>
    <w:p w14:paraId="4B353D44" w14:textId="77777777" w:rsidR="006977BE" w:rsidRPr="004E407F" w:rsidRDefault="006977BE" w:rsidP="006977BE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UC03 ..&gt; UC07 : &lt;&lt;include&gt;&gt;</w:t>
      </w:r>
    </w:p>
    <w:p w14:paraId="547C2B4D" w14:textId="77777777" w:rsidR="006977BE" w:rsidRPr="004E407F" w:rsidRDefault="006977BE" w:rsidP="006977BE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UC04 ..&gt; UC08 : &lt;&lt;include&gt;&gt;</w:t>
      </w:r>
    </w:p>
    <w:p w14:paraId="3A95FB65" w14:textId="77777777" w:rsidR="006977BE" w:rsidRPr="004E407F" w:rsidRDefault="006977BE" w:rsidP="006977BE">
      <w:pPr>
        <w:rPr>
          <w:i/>
          <w:iCs/>
          <w:sz w:val="16"/>
          <w:szCs w:val="16"/>
        </w:rPr>
      </w:pPr>
    </w:p>
    <w:p w14:paraId="26DA240A" w14:textId="77777777" w:rsidR="00973131" w:rsidRPr="004E407F" w:rsidRDefault="006977BE" w:rsidP="006977BE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lastRenderedPageBreak/>
        <w:t>@enduml</w:t>
      </w:r>
    </w:p>
    <w:p w14:paraId="19A55F03" w14:textId="77777777" w:rsidR="00973131" w:rsidRPr="004E407F" w:rsidRDefault="00973131" w:rsidP="00973131"/>
    <w:p w14:paraId="783AC596" w14:textId="77777777" w:rsidR="00973131" w:rsidRPr="004E407F" w:rsidRDefault="00973131" w:rsidP="00134878">
      <w:r w:rsidRPr="004E407F">
        <w:t>Diagrama de actividades</w:t>
      </w:r>
    </w:p>
    <w:p w14:paraId="01BB00FC" w14:textId="77777777" w:rsidR="00667040" w:rsidRPr="004E407F" w:rsidRDefault="00667040" w:rsidP="00667040">
      <w:pPr>
        <w:jc w:val="center"/>
      </w:pPr>
      <w:r w:rsidRPr="004E407F">
        <w:rPr>
          <w:noProof/>
        </w:rPr>
        <w:drawing>
          <wp:inline distT="0" distB="0" distL="0" distR="0" wp14:anchorId="56D96B81" wp14:editId="5C16B825">
            <wp:extent cx="3033784" cy="4475480"/>
            <wp:effectExtent l="0" t="0" r="0" b="1270"/>
            <wp:docPr id="7384374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374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0063" cy="448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16FD3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@startuml</w:t>
      </w:r>
    </w:p>
    <w:p w14:paraId="63CBFF44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title Diagrama de Actividades - Flujo de Compra de Criptomoneda</w:t>
      </w:r>
    </w:p>
    <w:p w14:paraId="240CD029" w14:textId="77777777" w:rsidR="00973131" w:rsidRPr="004E407F" w:rsidRDefault="00973131" w:rsidP="00973131">
      <w:pPr>
        <w:rPr>
          <w:i/>
          <w:iCs/>
          <w:sz w:val="16"/>
          <w:szCs w:val="16"/>
        </w:rPr>
      </w:pPr>
    </w:p>
    <w:p w14:paraId="1A9A836C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start</w:t>
      </w:r>
    </w:p>
    <w:p w14:paraId="34B0877F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:Usuario selecciona criptomoneda;</w:t>
      </w:r>
    </w:p>
    <w:p w14:paraId="734AF4FE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:Se muestra ScrDetalle;</w:t>
      </w:r>
    </w:p>
    <w:p w14:paraId="1DA596A8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:Usuario elige "Compra";</w:t>
      </w:r>
    </w:p>
    <w:p w14:paraId="74917189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:Usuario ingresa cantidad;</w:t>
      </w:r>
    </w:p>
    <w:p w14:paraId="0ABD920E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: Sistema calcula total;</w:t>
      </w:r>
    </w:p>
    <w:p w14:paraId="2598CB2D" w14:textId="77777777" w:rsidR="00973131" w:rsidRPr="004E407F" w:rsidRDefault="00973131" w:rsidP="00973131">
      <w:pPr>
        <w:rPr>
          <w:i/>
          <w:iCs/>
          <w:sz w:val="16"/>
          <w:szCs w:val="16"/>
        </w:rPr>
      </w:pPr>
    </w:p>
    <w:p w14:paraId="71B737A4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if (Saldo suficiente?) then (si)</w:t>
      </w:r>
    </w:p>
    <w:p w14:paraId="1CDE748F" w14:textId="49D154C9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 xml:space="preserve">  :Confirmar </w:t>
      </w:r>
      <w:r w:rsidR="004E407F">
        <w:rPr>
          <w:i/>
          <w:iCs/>
          <w:sz w:val="16"/>
          <w:szCs w:val="16"/>
        </w:rPr>
        <w:t>transacción</w:t>
      </w:r>
      <w:r w:rsidRPr="004E407F">
        <w:rPr>
          <w:i/>
          <w:iCs/>
          <w:sz w:val="16"/>
          <w:szCs w:val="16"/>
        </w:rPr>
        <w:t>;</w:t>
      </w:r>
    </w:p>
    <w:p w14:paraId="1D2A4DAB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:Descontar saldo virtual;</w:t>
      </w:r>
    </w:p>
    <w:p w14:paraId="7AF26A0A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:Actualizar portafolio;</w:t>
      </w:r>
    </w:p>
    <w:p w14:paraId="40DB086E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lastRenderedPageBreak/>
        <w:t>  :Registrar en historial;</w:t>
      </w:r>
    </w:p>
    <w:p w14:paraId="2DDF351C" w14:textId="1CE8FDC8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 xml:space="preserve">  :Mostrar </w:t>
      </w:r>
      <w:r w:rsidR="00E747FC" w:rsidRPr="004E407F">
        <w:rPr>
          <w:i/>
          <w:iCs/>
          <w:sz w:val="16"/>
          <w:szCs w:val="16"/>
        </w:rPr>
        <w:t>notificación</w:t>
      </w:r>
      <w:r w:rsidRPr="004E407F">
        <w:rPr>
          <w:i/>
          <w:iCs/>
          <w:sz w:val="16"/>
          <w:szCs w:val="16"/>
        </w:rPr>
        <w:t xml:space="preserve"> exitosa;</w:t>
      </w:r>
    </w:p>
    <w:p w14:paraId="67054225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else (no)</w:t>
      </w:r>
    </w:p>
    <w:p w14:paraId="4FC77083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:Mostrar error "Saldo insuficiente";</w:t>
      </w:r>
    </w:p>
    <w:p w14:paraId="31344116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endif</w:t>
      </w:r>
    </w:p>
    <w:p w14:paraId="3CB1A742" w14:textId="77777777" w:rsidR="00973131" w:rsidRPr="004E407F" w:rsidRDefault="00973131" w:rsidP="00973131">
      <w:pPr>
        <w:rPr>
          <w:i/>
          <w:iCs/>
          <w:sz w:val="16"/>
          <w:szCs w:val="16"/>
        </w:rPr>
      </w:pPr>
    </w:p>
    <w:p w14:paraId="066A66A6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stop</w:t>
      </w:r>
    </w:p>
    <w:p w14:paraId="3AF08F59" w14:textId="77777777" w:rsidR="00973131" w:rsidRPr="004E407F" w:rsidRDefault="00973131" w:rsidP="00973131">
      <w:pPr>
        <w:rPr>
          <w:i/>
          <w:iCs/>
          <w:sz w:val="16"/>
          <w:szCs w:val="16"/>
        </w:rPr>
      </w:pPr>
    </w:p>
    <w:p w14:paraId="39B82725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@enduml</w:t>
      </w:r>
    </w:p>
    <w:p w14:paraId="68C279CD" w14:textId="77777777" w:rsidR="00973131" w:rsidRPr="004E407F" w:rsidRDefault="00973131" w:rsidP="00973131"/>
    <w:p w14:paraId="07C792A1" w14:textId="77777777" w:rsidR="00667040" w:rsidRPr="004E407F" w:rsidRDefault="00667040">
      <w:r w:rsidRPr="004E407F">
        <w:br w:type="page"/>
      </w:r>
    </w:p>
    <w:p w14:paraId="0E50E636" w14:textId="77777777" w:rsidR="00973131" w:rsidRPr="004E407F" w:rsidRDefault="00973131" w:rsidP="00134878">
      <w:r w:rsidRPr="004E407F">
        <w:lastRenderedPageBreak/>
        <w:t>Diagrama de estado</w:t>
      </w:r>
    </w:p>
    <w:p w14:paraId="509C502D" w14:textId="77777777" w:rsidR="00667040" w:rsidRPr="004E407F" w:rsidRDefault="006977BE" w:rsidP="00667040">
      <w:pPr>
        <w:jc w:val="center"/>
      </w:pPr>
      <w:r w:rsidRPr="004E407F">
        <w:rPr>
          <w:noProof/>
        </w:rPr>
        <w:drawing>
          <wp:inline distT="0" distB="0" distL="0" distR="0" wp14:anchorId="3E50D6D3" wp14:editId="69CE166C">
            <wp:extent cx="4851400" cy="3044105"/>
            <wp:effectExtent l="0" t="0" r="6350" b="4445"/>
            <wp:docPr id="1242821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211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6083" cy="304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CAEC8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@startuml</w:t>
      </w:r>
    </w:p>
    <w:p w14:paraId="3C89FFBB" w14:textId="21A2D2F0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 xml:space="preserve">title Diagrama de Maquina de Estados - Estado de </w:t>
      </w:r>
      <w:r w:rsidR="004E407F">
        <w:rPr>
          <w:i/>
          <w:iCs/>
          <w:sz w:val="16"/>
          <w:szCs w:val="16"/>
        </w:rPr>
        <w:t>Sesión</w:t>
      </w:r>
      <w:r w:rsidRPr="004E407F">
        <w:rPr>
          <w:i/>
          <w:iCs/>
          <w:sz w:val="16"/>
          <w:szCs w:val="16"/>
        </w:rPr>
        <w:t xml:space="preserve"> del Usuario</w:t>
      </w:r>
    </w:p>
    <w:p w14:paraId="152470F1" w14:textId="77777777" w:rsidR="00973131" w:rsidRPr="004E407F" w:rsidRDefault="00973131" w:rsidP="00973131">
      <w:pPr>
        <w:rPr>
          <w:i/>
          <w:iCs/>
          <w:sz w:val="16"/>
          <w:szCs w:val="16"/>
        </w:rPr>
      </w:pPr>
    </w:p>
    <w:p w14:paraId="320D9662" w14:textId="01E82450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[*] --&gt; Sin</w:t>
      </w:r>
      <w:r w:rsidR="004E407F">
        <w:rPr>
          <w:i/>
          <w:iCs/>
          <w:sz w:val="16"/>
          <w:szCs w:val="16"/>
        </w:rPr>
        <w:t>Sesión</w:t>
      </w:r>
    </w:p>
    <w:p w14:paraId="4E4EF65B" w14:textId="77777777" w:rsidR="00973131" w:rsidRPr="004E407F" w:rsidRDefault="00973131" w:rsidP="00973131">
      <w:pPr>
        <w:rPr>
          <w:i/>
          <w:iCs/>
          <w:sz w:val="16"/>
          <w:szCs w:val="16"/>
        </w:rPr>
      </w:pPr>
    </w:p>
    <w:p w14:paraId="464DE935" w14:textId="59A1C45C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state Sin</w:t>
      </w:r>
      <w:r w:rsidR="004E407F">
        <w:rPr>
          <w:i/>
          <w:iCs/>
          <w:sz w:val="16"/>
          <w:szCs w:val="16"/>
        </w:rPr>
        <w:t>Sesión</w:t>
      </w:r>
      <w:r w:rsidRPr="004E407F">
        <w:rPr>
          <w:i/>
          <w:iCs/>
          <w:sz w:val="16"/>
          <w:szCs w:val="16"/>
        </w:rPr>
        <w:t xml:space="preserve"> {</w:t>
      </w:r>
    </w:p>
    <w:p w14:paraId="35F88287" w14:textId="739E40A3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Sin</w:t>
      </w:r>
      <w:r w:rsidR="004E407F">
        <w:rPr>
          <w:i/>
          <w:iCs/>
          <w:sz w:val="16"/>
          <w:szCs w:val="16"/>
        </w:rPr>
        <w:t>Sesión</w:t>
      </w:r>
      <w:r w:rsidRPr="004E407F">
        <w:rPr>
          <w:i/>
          <w:iCs/>
          <w:sz w:val="16"/>
          <w:szCs w:val="16"/>
        </w:rPr>
        <w:t xml:space="preserve"> --&gt; Registrando : pulsar Registrar</w:t>
      </w:r>
    </w:p>
    <w:p w14:paraId="19B43A94" w14:textId="6EF70D56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Sin</w:t>
      </w:r>
      <w:r w:rsidR="004E407F">
        <w:rPr>
          <w:i/>
          <w:iCs/>
          <w:sz w:val="16"/>
          <w:szCs w:val="16"/>
        </w:rPr>
        <w:t>Sesión</w:t>
      </w:r>
      <w:r w:rsidRPr="004E407F">
        <w:rPr>
          <w:i/>
          <w:iCs/>
          <w:sz w:val="16"/>
          <w:szCs w:val="16"/>
        </w:rPr>
        <w:t xml:space="preserve"> --&gt; Iniciando</w:t>
      </w:r>
      <w:r w:rsidR="004E407F">
        <w:rPr>
          <w:i/>
          <w:iCs/>
          <w:sz w:val="16"/>
          <w:szCs w:val="16"/>
        </w:rPr>
        <w:t>Sesión</w:t>
      </w:r>
      <w:r w:rsidRPr="004E407F">
        <w:rPr>
          <w:i/>
          <w:iCs/>
          <w:sz w:val="16"/>
          <w:szCs w:val="16"/>
        </w:rPr>
        <w:t xml:space="preserve"> : pulsar Iniciar </w:t>
      </w:r>
      <w:r w:rsidR="004E407F">
        <w:rPr>
          <w:i/>
          <w:iCs/>
          <w:sz w:val="16"/>
          <w:szCs w:val="16"/>
        </w:rPr>
        <w:t>Sesión</w:t>
      </w:r>
    </w:p>
    <w:p w14:paraId="323808D2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}</w:t>
      </w:r>
    </w:p>
    <w:p w14:paraId="2AB73DF3" w14:textId="77777777" w:rsidR="00973131" w:rsidRPr="004E407F" w:rsidRDefault="00973131" w:rsidP="00973131">
      <w:pPr>
        <w:rPr>
          <w:i/>
          <w:iCs/>
          <w:sz w:val="16"/>
          <w:szCs w:val="16"/>
        </w:rPr>
      </w:pPr>
    </w:p>
    <w:p w14:paraId="52D06F10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state Registrando {</w:t>
      </w:r>
    </w:p>
    <w:p w14:paraId="2141A636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Registrando --&gt; DatosValidos : datos correctos</w:t>
      </w:r>
    </w:p>
    <w:p w14:paraId="6E922095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Registrando --&gt; ErrorRegistro : datos invalidos</w:t>
      </w:r>
    </w:p>
    <w:p w14:paraId="76F8F274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ErrorRegistro --&gt; Registrando : reintentar</w:t>
      </w:r>
    </w:p>
    <w:p w14:paraId="477A55EF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}</w:t>
      </w:r>
    </w:p>
    <w:p w14:paraId="3B3F8D2A" w14:textId="77777777" w:rsidR="00973131" w:rsidRPr="004E407F" w:rsidRDefault="00973131" w:rsidP="00973131">
      <w:pPr>
        <w:rPr>
          <w:i/>
          <w:iCs/>
          <w:sz w:val="16"/>
          <w:szCs w:val="16"/>
        </w:rPr>
      </w:pPr>
    </w:p>
    <w:p w14:paraId="101747D9" w14:textId="7E48E718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state Iniciando</w:t>
      </w:r>
      <w:r w:rsidR="004E407F">
        <w:rPr>
          <w:i/>
          <w:iCs/>
          <w:sz w:val="16"/>
          <w:szCs w:val="16"/>
        </w:rPr>
        <w:t>Sesión</w:t>
      </w:r>
      <w:r w:rsidRPr="004E407F">
        <w:rPr>
          <w:i/>
          <w:iCs/>
          <w:sz w:val="16"/>
          <w:szCs w:val="16"/>
        </w:rPr>
        <w:t xml:space="preserve"> {</w:t>
      </w:r>
    </w:p>
    <w:p w14:paraId="682BFD29" w14:textId="36458C73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Iniciando</w:t>
      </w:r>
      <w:r w:rsidR="004E407F">
        <w:rPr>
          <w:i/>
          <w:iCs/>
          <w:sz w:val="16"/>
          <w:szCs w:val="16"/>
        </w:rPr>
        <w:t>Sesión</w:t>
      </w:r>
      <w:r w:rsidRPr="004E407F">
        <w:rPr>
          <w:i/>
          <w:iCs/>
          <w:sz w:val="16"/>
          <w:szCs w:val="16"/>
        </w:rPr>
        <w:t xml:space="preserve"> --&gt; CredencialesValidas : login correcto</w:t>
      </w:r>
    </w:p>
    <w:p w14:paraId="7A9C09F9" w14:textId="54273794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Iniciando</w:t>
      </w:r>
      <w:r w:rsidR="004E407F">
        <w:rPr>
          <w:i/>
          <w:iCs/>
          <w:sz w:val="16"/>
          <w:szCs w:val="16"/>
        </w:rPr>
        <w:t>Sesión</w:t>
      </w:r>
      <w:r w:rsidRPr="004E407F">
        <w:rPr>
          <w:i/>
          <w:iCs/>
          <w:sz w:val="16"/>
          <w:szCs w:val="16"/>
        </w:rPr>
        <w:t xml:space="preserve"> --&gt; ErrorLogin : credenciales invalidas</w:t>
      </w:r>
    </w:p>
    <w:p w14:paraId="4F378DDE" w14:textId="3C7481A4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ErrorLogin --&gt; Iniciando</w:t>
      </w:r>
      <w:r w:rsidR="004E407F">
        <w:rPr>
          <w:i/>
          <w:iCs/>
          <w:sz w:val="16"/>
          <w:szCs w:val="16"/>
        </w:rPr>
        <w:t>Sesión</w:t>
      </w:r>
      <w:r w:rsidRPr="004E407F">
        <w:rPr>
          <w:i/>
          <w:iCs/>
          <w:sz w:val="16"/>
          <w:szCs w:val="16"/>
        </w:rPr>
        <w:t xml:space="preserve"> : reintentar</w:t>
      </w:r>
    </w:p>
    <w:p w14:paraId="214A5398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}</w:t>
      </w:r>
    </w:p>
    <w:p w14:paraId="3B75AECF" w14:textId="77777777" w:rsidR="00973131" w:rsidRPr="004E407F" w:rsidRDefault="00973131" w:rsidP="00973131">
      <w:pPr>
        <w:rPr>
          <w:i/>
          <w:iCs/>
          <w:sz w:val="16"/>
          <w:szCs w:val="16"/>
        </w:rPr>
      </w:pPr>
    </w:p>
    <w:p w14:paraId="2CC004B5" w14:textId="3E7A497A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lastRenderedPageBreak/>
        <w:t xml:space="preserve">state </w:t>
      </w:r>
      <w:r w:rsidR="004E407F">
        <w:rPr>
          <w:i/>
          <w:iCs/>
          <w:sz w:val="16"/>
          <w:szCs w:val="16"/>
        </w:rPr>
        <w:t>Sesión</w:t>
      </w:r>
      <w:r w:rsidRPr="004E407F">
        <w:rPr>
          <w:i/>
          <w:iCs/>
          <w:sz w:val="16"/>
          <w:szCs w:val="16"/>
        </w:rPr>
        <w:t>Activa {</w:t>
      </w:r>
    </w:p>
    <w:p w14:paraId="5D814E7F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4E407F">
        <w:rPr>
          <w:i/>
          <w:iCs/>
          <w:sz w:val="16"/>
          <w:szCs w:val="16"/>
        </w:rPr>
        <w:t xml:space="preserve">  </w:t>
      </w:r>
      <w:r w:rsidRPr="00E747FC">
        <w:rPr>
          <w:i/>
          <w:iCs/>
          <w:sz w:val="16"/>
          <w:szCs w:val="16"/>
          <w:lang w:val="en-US"/>
        </w:rPr>
        <w:t>state Dashboard</w:t>
      </w:r>
    </w:p>
    <w:p w14:paraId="44AD4790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>  state Mercado</w:t>
      </w:r>
    </w:p>
    <w:p w14:paraId="469F2898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>  state Detalle</w:t>
      </w:r>
    </w:p>
    <w:p w14:paraId="62E51B6B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>  state Portafolio</w:t>
      </w:r>
    </w:p>
    <w:p w14:paraId="0A59CDA9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>  state Historial</w:t>
      </w:r>
    </w:p>
    <w:p w14:paraId="3233948D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  <w:r w:rsidRPr="00E747FC">
        <w:rPr>
          <w:i/>
          <w:iCs/>
          <w:sz w:val="16"/>
          <w:szCs w:val="16"/>
          <w:lang w:val="en-US"/>
        </w:rPr>
        <w:t>  state Perfil</w:t>
      </w:r>
    </w:p>
    <w:p w14:paraId="7FD6BBFC" w14:textId="77777777" w:rsidR="00973131" w:rsidRPr="00E747FC" w:rsidRDefault="00973131" w:rsidP="00973131">
      <w:pPr>
        <w:rPr>
          <w:i/>
          <w:iCs/>
          <w:sz w:val="16"/>
          <w:szCs w:val="16"/>
          <w:lang w:val="en-US"/>
        </w:rPr>
      </w:pPr>
    </w:p>
    <w:p w14:paraId="6BF6BFC9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E747FC">
        <w:rPr>
          <w:i/>
          <w:iCs/>
          <w:sz w:val="16"/>
          <w:szCs w:val="16"/>
          <w:lang w:val="en-US"/>
        </w:rPr>
        <w:t xml:space="preserve">  </w:t>
      </w:r>
      <w:r w:rsidRPr="004E407F">
        <w:rPr>
          <w:i/>
          <w:iCs/>
          <w:sz w:val="16"/>
          <w:szCs w:val="16"/>
        </w:rPr>
        <w:t>Dashboard --&gt; Mercado</w:t>
      </w:r>
    </w:p>
    <w:p w14:paraId="74286AFE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Dashboard --&gt; Portafolio</w:t>
      </w:r>
    </w:p>
    <w:p w14:paraId="4D9D7E8B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Mercado --&gt; Detalle</w:t>
      </w:r>
    </w:p>
    <w:p w14:paraId="2E0C8678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Detalle --&gt; Mercado</w:t>
      </w:r>
    </w:p>
    <w:p w14:paraId="318F799E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Dashboard --&gt; Historial</w:t>
      </w:r>
    </w:p>
    <w:p w14:paraId="68397BF0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  Dashboard --&gt; Perfil</w:t>
      </w:r>
    </w:p>
    <w:p w14:paraId="0054825A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}</w:t>
      </w:r>
    </w:p>
    <w:p w14:paraId="45197A35" w14:textId="77777777" w:rsidR="00973131" w:rsidRPr="004E407F" w:rsidRDefault="00973131" w:rsidP="00973131">
      <w:pPr>
        <w:rPr>
          <w:i/>
          <w:iCs/>
          <w:sz w:val="16"/>
          <w:szCs w:val="16"/>
        </w:rPr>
      </w:pPr>
    </w:p>
    <w:p w14:paraId="7D720FFB" w14:textId="5FC9F369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 xml:space="preserve">CredencialesValidas --&gt; </w:t>
      </w:r>
      <w:r w:rsidR="004E407F">
        <w:rPr>
          <w:i/>
          <w:iCs/>
          <w:sz w:val="16"/>
          <w:szCs w:val="16"/>
        </w:rPr>
        <w:t>Sesión</w:t>
      </w:r>
      <w:r w:rsidRPr="004E407F">
        <w:rPr>
          <w:i/>
          <w:iCs/>
          <w:sz w:val="16"/>
          <w:szCs w:val="16"/>
        </w:rPr>
        <w:t>Activa</w:t>
      </w:r>
    </w:p>
    <w:p w14:paraId="1BDBF869" w14:textId="37955362" w:rsidR="00973131" w:rsidRPr="004E407F" w:rsidRDefault="004E407F" w:rsidP="00973131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Sesión</w:t>
      </w:r>
      <w:r w:rsidR="00973131" w:rsidRPr="004E407F">
        <w:rPr>
          <w:i/>
          <w:iCs/>
          <w:sz w:val="16"/>
          <w:szCs w:val="16"/>
        </w:rPr>
        <w:t>Activa --&gt; Sin</w:t>
      </w:r>
      <w:r>
        <w:rPr>
          <w:i/>
          <w:iCs/>
          <w:sz w:val="16"/>
          <w:szCs w:val="16"/>
        </w:rPr>
        <w:t>Sesión</w:t>
      </w:r>
      <w:r w:rsidR="00973131" w:rsidRPr="004E407F">
        <w:rPr>
          <w:i/>
          <w:iCs/>
          <w:sz w:val="16"/>
          <w:szCs w:val="16"/>
        </w:rPr>
        <w:t xml:space="preserve"> : Cerrar </w:t>
      </w:r>
      <w:r>
        <w:rPr>
          <w:i/>
          <w:iCs/>
          <w:sz w:val="16"/>
          <w:szCs w:val="16"/>
        </w:rPr>
        <w:t>Sesión</w:t>
      </w:r>
    </w:p>
    <w:p w14:paraId="60D5A118" w14:textId="77777777" w:rsidR="00973131" w:rsidRPr="004E407F" w:rsidRDefault="00973131" w:rsidP="00973131">
      <w:pPr>
        <w:rPr>
          <w:i/>
          <w:iCs/>
          <w:sz w:val="16"/>
          <w:szCs w:val="16"/>
        </w:rPr>
      </w:pPr>
    </w:p>
    <w:p w14:paraId="7E920476" w14:textId="77777777" w:rsidR="00973131" w:rsidRPr="004E407F" w:rsidRDefault="00973131" w:rsidP="00973131">
      <w:pPr>
        <w:rPr>
          <w:i/>
          <w:iCs/>
          <w:sz w:val="16"/>
          <w:szCs w:val="16"/>
        </w:rPr>
      </w:pPr>
      <w:r w:rsidRPr="004E407F">
        <w:rPr>
          <w:i/>
          <w:iCs/>
          <w:sz w:val="16"/>
          <w:szCs w:val="16"/>
        </w:rPr>
        <w:t>@enduml</w:t>
      </w:r>
    </w:p>
    <w:p w14:paraId="42C20E8A" w14:textId="77777777" w:rsidR="00973131" w:rsidRPr="004E407F" w:rsidRDefault="00973131" w:rsidP="00973131"/>
    <w:p w14:paraId="29B49EB9" w14:textId="77777777" w:rsidR="00973131" w:rsidRDefault="00973131" w:rsidP="00134878"/>
    <w:sectPr w:rsidR="009731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8723695">
    <w:abstractNumId w:val="8"/>
  </w:num>
  <w:num w:numId="2" w16cid:durableId="634144448">
    <w:abstractNumId w:val="6"/>
  </w:num>
  <w:num w:numId="3" w16cid:durableId="1203131630">
    <w:abstractNumId w:val="5"/>
  </w:num>
  <w:num w:numId="4" w16cid:durableId="1287586839">
    <w:abstractNumId w:val="4"/>
  </w:num>
  <w:num w:numId="5" w16cid:durableId="1521384413">
    <w:abstractNumId w:val="7"/>
  </w:num>
  <w:num w:numId="6" w16cid:durableId="560407865">
    <w:abstractNumId w:val="3"/>
  </w:num>
  <w:num w:numId="7" w16cid:durableId="1962615240">
    <w:abstractNumId w:val="2"/>
  </w:num>
  <w:num w:numId="8" w16cid:durableId="362025554">
    <w:abstractNumId w:val="1"/>
  </w:num>
  <w:num w:numId="9" w16cid:durableId="227541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878"/>
    <w:rsid w:val="00064BF4"/>
    <w:rsid w:val="00134878"/>
    <w:rsid w:val="001E29D0"/>
    <w:rsid w:val="00336860"/>
    <w:rsid w:val="00394FF1"/>
    <w:rsid w:val="004870C3"/>
    <w:rsid w:val="004E407F"/>
    <w:rsid w:val="005F713E"/>
    <w:rsid w:val="00627DB7"/>
    <w:rsid w:val="00667040"/>
    <w:rsid w:val="006977BE"/>
    <w:rsid w:val="006A684C"/>
    <w:rsid w:val="007D205E"/>
    <w:rsid w:val="00825ABE"/>
    <w:rsid w:val="008A16B0"/>
    <w:rsid w:val="00943E35"/>
    <w:rsid w:val="00973131"/>
    <w:rsid w:val="009966BB"/>
    <w:rsid w:val="009C004D"/>
    <w:rsid w:val="00A31EAA"/>
    <w:rsid w:val="00CB7A37"/>
    <w:rsid w:val="00D726B8"/>
    <w:rsid w:val="00E747FC"/>
    <w:rsid w:val="00E83947"/>
    <w:rsid w:val="00EA0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0DFD3"/>
  <w15:chartTrackingRefBased/>
  <w15:docId w15:val="{4E16E63F-DC24-4311-9B1C-E5326079B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4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4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34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4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4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4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4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4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4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4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34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34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48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48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48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48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48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48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4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4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4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4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4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48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48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48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4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48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487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34878"/>
    <w:pPr>
      <w:tabs>
        <w:tab w:val="center" w:pos="4680"/>
        <w:tab w:val="right" w:pos="9360"/>
      </w:tabs>
      <w:spacing w:after="0" w:line="240" w:lineRule="auto"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134878"/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134878"/>
    <w:pPr>
      <w:tabs>
        <w:tab w:val="center" w:pos="4680"/>
        <w:tab w:val="right" w:pos="9360"/>
      </w:tabs>
      <w:spacing w:after="0" w:line="240" w:lineRule="auto"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34878"/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Sinespaciado">
    <w:name w:val="No Spacing"/>
    <w:uiPriority w:val="1"/>
    <w:qFormat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extoindependiente">
    <w:name w:val="Body Text"/>
    <w:basedOn w:val="Normal"/>
    <w:link w:val="TextoindependienteCar"/>
    <w:uiPriority w:val="99"/>
    <w:unhideWhenUsed/>
    <w:rsid w:val="00134878"/>
    <w:pPr>
      <w:spacing w:after="120" w:line="276" w:lineRule="auto"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134878"/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134878"/>
    <w:pPr>
      <w:spacing w:after="120" w:line="480" w:lineRule="auto"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134878"/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134878"/>
    <w:pPr>
      <w:spacing w:after="120" w:line="276" w:lineRule="auto"/>
    </w:pPr>
    <w:rPr>
      <w:rFonts w:ascii="Calibri" w:eastAsiaTheme="minorEastAsia" w:hAnsi="Calibri"/>
      <w:kern w:val="0"/>
      <w:sz w:val="16"/>
      <w:szCs w:val="16"/>
      <w:lang w:val="en-US"/>
      <w14:ligatures w14:val="none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134878"/>
    <w:rPr>
      <w:rFonts w:ascii="Calibri" w:eastAsiaTheme="minorEastAsia" w:hAnsi="Calibri"/>
      <w:kern w:val="0"/>
      <w:sz w:val="16"/>
      <w:szCs w:val="16"/>
      <w:lang w:val="en-US"/>
      <w14:ligatures w14:val="none"/>
    </w:rPr>
  </w:style>
  <w:style w:type="paragraph" w:styleId="Lista">
    <w:name w:val="List"/>
    <w:basedOn w:val="Normal"/>
    <w:uiPriority w:val="99"/>
    <w:unhideWhenUsed/>
    <w:rsid w:val="00134878"/>
    <w:pPr>
      <w:spacing w:after="200" w:line="276" w:lineRule="auto"/>
      <w:ind w:left="360" w:hanging="360"/>
      <w:contextualSpacing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Lista2">
    <w:name w:val="List 2"/>
    <w:basedOn w:val="Normal"/>
    <w:uiPriority w:val="99"/>
    <w:unhideWhenUsed/>
    <w:rsid w:val="00134878"/>
    <w:pPr>
      <w:spacing w:after="200" w:line="276" w:lineRule="auto"/>
      <w:ind w:left="720" w:hanging="360"/>
      <w:contextualSpacing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Lista3">
    <w:name w:val="List 3"/>
    <w:basedOn w:val="Normal"/>
    <w:uiPriority w:val="99"/>
    <w:unhideWhenUsed/>
    <w:rsid w:val="00134878"/>
    <w:pPr>
      <w:spacing w:after="200" w:line="276" w:lineRule="auto"/>
      <w:ind w:left="1080" w:hanging="360"/>
      <w:contextualSpacing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Listaconvietas">
    <w:name w:val="List Bullet"/>
    <w:basedOn w:val="Normal"/>
    <w:uiPriority w:val="99"/>
    <w:unhideWhenUsed/>
    <w:rsid w:val="00134878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Listaconvietas2">
    <w:name w:val="List Bullet 2"/>
    <w:basedOn w:val="Normal"/>
    <w:uiPriority w:val="99"/>
    <w:unhideWhenUsed/>
    <w:rsid w:val="00134878"/>
    <w:pPr>
      <w:numPr>
        <w:numId w:val="2"/>
      </w:numPr>
      <w:tabs>
        <w:tab w:val="clear" w:pos="720"/>
      </w:tabs>
      <w:spacing w:after="200" w:line="276" w:lineRule="auto"/>
      <w:ind w:left="0" w:firstLine="0"/>
      <w:contextualSpacing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Listaconvietas3">
    <w:name w:val="List Bullet 3"/>
    <w:basedOn w:val="Normal"/>
    <w:uiPriority w:val="99"/>
    <w:unhideWhenUsed/>
    <w:rsid w:val="00134878"/>
    <w:pPr>
      <w:numPr>
        <w:numId w:val="3"/>
      </w:numPr>
      <w:tabs>
        <w:tab w:val="clear" w:pos="1080"/>
      </w:tabs>
      <w:spacing w:after="200" w:line="276" w:lineRule="auto"/>
      <w:ind w:left="0" w:firstLine="0"/>
      <w:contextualSpacing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Listaconnmeros">
    <w:name w:val="List Number"/>
    <w:basedOn w:val="Normal"/>
    <w:uiPriority w:val="99"/>
    <w:unhideWhenUsed/>
    <w:rsid w:val="00134878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Listaconnmeros2">
    <w:name w:val="List Number 2"/>
    <w:basedOn w:val="Normal"/>
    <w:uiPriority w:val="99"/>
    <w:unhideWhenUsed/>
    <w:rsid w:val="00134878"/>
    <w:pPr>
      <w:numPr>
        <w:numId w:val="6"/>
      </w:numPr>
      <w:tabs>
        <w:tab w:val="clear" w:pos="720"/>
      </w:tabs>
      <w:spacing w:after="200" w:line="276" w:lineRule="auto"/>
      <w:ind w:left="0" w:firstLine="0"/>
      <w:contextualSpacing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Listaconnmeros3">
    <w:name w:val="List Number 3"/>
    <w:basedOn w:val="Normal"/>
    <w:uiPriority w:val="99"/>
    <w:unhideWhenUsed/>
    <w:rsid w:val="00134878"/>
    <w:pPr>
      <w:numPr>
        <w:numId w:val="7"/>
      </w:numPr>
      <w:tabs>
        <w:tab w:val="clear" w:pos="1080"/>
      </w:tabs>
      <w:spacing w:after="200" w:line="276" w:lineRule="auto"/>
      <w:ind w:left="0" w:firstLine="0"/>
      <w:contextualSpacing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Continuarlista">
    <w:name w:val="List Continue"/>
    <w:basedOn w:val="Normal"/>
    <w:uiPriority w:val="99"/>
    <w:unhideWhenUsed/>
    <w:rsid w:val="00134878"/>
    <w:pPr>
      <w:spacing w:after="120" w:line="276" w:lineRule="auto"/>
      <w:ind w:left="360"/>
      <w:contextualSpacing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Continuarlista2">
    <w:name w:val="List Continue 2"/>
    <w:basedOn w:val="Normal"/>
    <w:uiPriority w:val="99"/>
    <w:unhideWhenUsed/>
    <w:rsid w:val="00134878"/>
    <w:pPr>
      <w:spacing w:after="120" w:line="276" w:lineRule="auto"/>
      <w:ind w:left="720"/>
      <w:contextualSpacing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Continuarlista3">
    <w:name w:val="List Continue 3"/>
    <w:basedOn w:val="Normal"/>
    <w:uiPriority w:val="99"/>
    <w:unhideWhenUsed/>
    <w:rsid w:val="00134878"/>
    <w:pPr>
      <w:spacing w:after="120" w:line="276" w:lineRule="auto"/>
      <w:ind w:left="1080"/>
      <w:contextualSpacing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Textomacro">
    <w:name w:val="macro"/>
    <w:link w:val="TextomacroCar"/>
    <w:uiPriority w:val="99"/>
    <w:unhideWhenUsed/>
    <w:rsid w:val="00134878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character" w:customStyle="1" w:styleId="TextomacroCar">
    <w:name w:val="Texto macro Car"/>
    <w:basedOn w:val="Fuentedeprrafopredeter"/>
    <w:link w:val="Textomacro"/>
    <w:uiPriority w:val="99"/>
    <w:rsid w:val="00134878"/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134878"/>
    <w:pPr>
      <w:spacing w:after="200" w:line="240" w:lineRule="auto"/>
    </w:pPr>
    <w:rPr>
      <w:rFonts w:ascii="Calibri" w:eastAsiaTheme="minorEastAsia" w:hAnsi="Calibri"/>
      <w:b/>
      <w:bCs/>
      <w:color w:val="156082" w:themeColor="accent1"/>
      <w:kern w:val="0"/>
      <w:sz w:val="18"/>
      <w:szCs w:val="18"/>
      <w:lang w:val="en-US"/>
      <w14:ligatures w14:val="none"/>
    </w:rPr>
  </w:style>
  <w:style w:type="character" w:styleId="Fuerte">
    <w:name w:val="Strong"/>
    <w:basedOn w:val="Fuentedeprrafopredeter"/>
    <w:uiPriority w:val="22"/>
    <w:qFormat/>
    <w:rsid w:val="00134878"/>
    <w:rPr>
      <w:b/>
      <w:bCs/>
    </w:rPr>
  </w:style>
  <w:style w:type="character" w:styleId="nfasis">
    <w:name w:val="Emphasis"/>
    <w:basedOn w:val="Fuentedeprrafopredeter"/>
    <w:uiPriority w:val="20"/>
    <w:qFormat/>
    <w:rsid w:val="00134878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134878"/>
    <w:rPr>
      <w:i/>
      <w:iCs/>
      <w:color w:val="808080" w:themeColor="text1" w:themeTint="7F"/>
    </w:rPr>
  </w:style>
  <w:style w:type="character" w:styleId="Referenciasutil">
    <w:name w:val="Subtle Reference"/>
    <w:basedOn w:val="Fuentedeprrafopredeter"/>
    <w:uiPriority w:val="31"/>
    <w:qFormat/>
    <w:rsid w:val="00134878"/>
    <w:rPr>
      <w:smallCaps/>
      <w:color w:val="E97132" w:themeColor="accent2"/>
      <w:u w:val="single"/>
    </w:rPr>
  </w:style>
  <w:style w:type="character" w:styleId="Ttulodellibro">
    <w:name w:val="Book Title"/>
    <w:basedOn w:val="Fuentedeprrafopredeter"/>
    <w:uiPriority w:val="33"/>
    <w:qFormat/>
    <w:rsid w:val="00134878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134878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table" w:styleId="Tablaconcuadrcula">
    <w:name w:val="Table Grid"/>
    <w:basedOn w:val="Tablanormal"/>
    <w:uiPriority w:val="59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134878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134878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134878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134878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134878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134878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134878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aclara">
    <w:name w:val="Light List"/>
    <w:basedOn w:val="Tablanormal"/>
    <w:uiPriority w:val="61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Cuadrculaclara">
    <w:name w:val="Light Grid"/>
    <w:basedOn w:val="Tablanormal"/>
    <w:uiPriority w:val="62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Listamedia2">
    <w:name w:val="Medium List 2"/>
    <w:basedOn w:val="Tablanormal"/>
    <w:uiPriority w:val="66"/>
    <w:rsid w:val="001348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1348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1348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1348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1348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1348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1348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uadrculamedia2">
    <w:name w:val="Medium Grid 2"/>
    <w:basedOn w:val="Tablanormal"/>
    <w:uiPriority w:val="68"/>
    <w:rsid w:val="001348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1348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1348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1348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1348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1348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1348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Listaoscura">
    <w:name w:val="Dark List"/>
    <w:basedOn w:val="Tablanormal"/>
    <w:uiPriority w:val="70"/>
    <w:rsid w:val="0013487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13487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13487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13487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13487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13487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13487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uadrculavistosa">
    <w:name w:val="Colorful Grid"/>
    <w:basedOn w:val="Tablanormal"/>
    <w:uiPriority w:val="73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13487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Tablaconcuadrcula5oscura-nfasis4">
    <w:name w:val="Grid Table 5 Dark Accent 4"/>
    <w:basedOn w:val="Tablanormal"/>
    <w:uiPriority w:val="50"/>
    <w:rsid w:val="001348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3-nfasis2">
    <w:name w:val="Grid Table 3 Accent 2"/>
    <w:basedOn w:val="Tablanormal"/>
    <w:uiPriority w:val="48"/>
    <w:rsid w:val="00134878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laconcuadrcula4-nfasis2">
    <w:name w:val="Grid Table 4 Accent 2"/>
    <w:basedOn w:val="Tablanormal"/>
    <w:uiPriority w:val="49"/>
    <w:rsid w:val="00134878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5oscura-nfasis2">
    <w:name w:val="Grid Table 5 Dark Accent 2"/>
    <w:basedOn w:val="Tablanormal"/>
    <w:uiPriority w:val="50"/>
    <w:rsid w:val="001348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laconcuadrculaclara">
    <w:name w:val="Grid Table Light"/>
    <w:basedOn w:val="Tablanormal"/>
    <w:uiPriority w:val="40"/>
    <w:rsid w:val="0013487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F402E1-4EFC-408D-93E4-C1D20E2925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29</Pages>
  <Words>6130</Words>
  <Characters>33716</Characters>
  <Application>Microsoft Office Word</Application>
  <DocSecurity>0</DocSecurity>
  <Lines>280</Lines>
  <Paragraphs>79</Paragraphs>
  <ScaleCrop>false</ScaleCrop>
  <Company/>
  <LinksUpToDate>false</LinksUpToDate>
  <CharactersWithSpaces>39767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Chango</dc:creator>
  <cp:keywords/>
  <dc:description/>
  <cp:lastModifiedBy>Josue Chango</cp:lastModifiedBy>
  <cp:revision>8</cp:revision>
  <dcterms:created xsi:type="dcterms:W3CDTF">2026-07-24T04:40:00Z</dcterms:created>
  <dcterms:modified xsi:type="dcterms:W3CDTF">2026-07-24T04:50:00Z</dcterms:modified>
</cp:coreProperties>
</file>