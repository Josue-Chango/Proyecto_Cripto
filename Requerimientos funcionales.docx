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7C42" w14:textId="77777777" w:rsidR="00134878" w:rsidRDefault="00134878" w:rsidP="008A16B0">
      <w:pPr>
        <w:jc w:val="center"/>
      </w:pPr>
      <w:r>
        <w:t>REQUISITOS FUNCIONALES</w:t>
      </w:r>
    </w:p>
    <w:p w14:paraId="18DAB551" w14:textId="1BF6D44F" w:rsidR="00627DB7" w:rsidRDefault="00134878" w:rsidP="008A16B0">
      <w:pPr>
        <w:jc w:val="center"/>
      </w:pPr>
      <w:r>
        <w:t>Simulador de Inversiones en Criptomonedas - Power Apps</w:t>
      </w:r>
    </w:p>
    <w:p w14:paraId="5D268721" w14:textId="77777777" w:rsidR="00134878" w:rsidRDefault="00134878" w:rsidP="00134878"/>
    <w:p w14:paraId="135C59B0" w14:textId="6004A06C" w:rsidR="00134878" w:rsidRPr="00535712" w:rsidRDefault="008A16B0" w:rsidP="00134878">
      <w:pPr>
        <w:rPr>
          <w:color w:val="000000" w:themeColor="text1"/>
        </w:rPr>
      </w:pPr>
      <w:r>
        <w:rPr>
          <w:b/>
          <w:color w:val="000000" w:themeColor="text1"/>
          <w:sz w:val="28"/>
        </w:rPr>
        <w:t>R</w:t>
      </w:r>
      <w:r w:rsidR="00134878" w:rsidRPr="00535712">
        <w:rPr>
          <w:b/>
          <w:color w:val="000000" w:themeColor="text1"/>
          <w:sz w:val="28"/>
        </w:rPr>
        <w:t>equisito: RF-01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1"/>
        <w:gridCol w:w="2186"/>
        <w:gridCol w:w="2235"/>
        <w:gridCol w:w="2212"/>
      </w:tblGrid>
      <w:tr w:rsidR="00134878" w:rsidRPr="000B3806" w14:paraId="152165F5" w14:textId="77777777" w:rsidTr="00134878">
        <w:tc>
          <w:tcPr>
            <w:tcW w:w="1984" w:type="dxa"/>
          </w:tcPr>
          <w:p w14:paraId="58E97E7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0A49629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permitir al usuario registrarse e iniciar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sesion</w:t>
            </w:r>
            <w:proofErr w:type="spellEnd"/>
          </w:p>
        </w:tc>
      </w:tr>
      <w:tr w:rsidR="00134878" w:rsidRPr="000B3806" w14:paraId="1D9C4DA2" w14:textId="77777777" w:rsidTr="00134878">
        <w:tc>
          <w:tcPr>
            <w:tcW w:w="1984" w:type="dxa"/>
          </w:tcPr>
          <w:p w14:paraId="3D51314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RF-01</w:t>
            </w:r>
          </w:p>
        </w:tc>
        <w:tc>
          <w:tcPr>
            <w:tcW w:w="7653" w:type="dxa"/>
            <w:gridSpan w:val="3"/>
          </w:tcPr>
          <w:p w14:paraId="6EDC89B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registrarse e iniciar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</w:p>
        </w:tc>
      </w:tr>
      <w:tr w:rsidR="00134878" w14:paraId="2C63F41F" w14:textId="77777777" w:rsidTr="00134878">
        <w:tc>
          <w:tcPr>
            <w:tcW w:w="1984" w:type="dxa"/>
          </w:tcPr>
          <w:p w14:paraId="105B0803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0F4F0B7F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6678C7A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2901434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D637E13" w14:textId="77777777" w:rsidTr="00134878">
        <w:tc>
          <w:tcPr>
            <w:tcW w:w="1984" w:type="dxa"/>
          </w:tcPr>
          <w:p w14:paraId="11990BF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76C3614" w14:textId="3FF955C8" w:rsidR="00134878" w:rsidRDefault="009C004D" w:rsidP="009C004D">
            <w:pPr>
              <w:ind w:left="708" w:hanging="708"/>
            </w:pPr>
            <w:r>
              <w:rPr>
                <w:rFonts w:ascii="Calibri" w:hAnsi="Calibri"/>
                <w:sz w:val="20"/>
              </w:rPr>
              <w:t xml:space="preserve">Josue Chango </w:t>
            </w:r>
            <w:r w:rsidR="00134878">
              <w:rPr>
                <w:sz w:val="20"/>
              </w:rPr>
              <w:t>y Danny Tiupul</w:t>
            </w:r>
          </w:p>
        </w:tc>
      </w:tr>
      <w:tr w:rsidR="00134878" w:rsidRPr="000B3806" w14:paraId="3025CA23" w14:textId="77777777" w:rsidTr="00134878">
        <w:tc>
          <w:tcPr>
            <w:tcW w:w="1984" w:type="dxa"/>
          </w:tcPr>
          <w:p w14:paraId="7CE86C7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B9577E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Usuario final (estudiante/inversor virtual)</w:t>
            </w:r>
          </w:p>
        </w:tc>
      </w:tr>
      <w:tr w:rsidR="00134878" w:rsidRPr="000B3806" w14:paraId="1BBF728C" w14:textId="77777777" w:rsidTr="00134878">
        <w:tc>
          <w:tcPr>
            <w:tcW w:w="1984" w:type="dxa"/>
          </w:tcPr>
          <w:p w14:paraId="34C865E0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6F90EF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crear una cuenta con nombre, correo </w:t>
            </w:r>
            <w:proofErr w:type="spellStart"/>
            <w:r w:rsidRPr="000B3806">
              <w:rPr>
                <w:rFonts w:ascii="Calibri" w:hAnsi="Calibri"/>
                <w:sz w:val="20"/>
              </w:rPr>
              <w:t>electronico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</w:t>
            </w:r>
            <w:proofErr w:type="spellStart"/>
            <w:r w:rsidRPr="000B3806">
              <w:rPr>
                <w:rFonts w:ascii="Calibri" w:hAnsi="Calibri"/>
                <w:sz w:val="20"/>
              </w:rPr>
              <w:t>contrasena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y posteriormente iniciar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acceder a todas las funcionalidades de la </w:t>
            </w:r>
            <w:proofErr w:type="spellStart"/>
            <w:r w:rsidRPr="000B3806">
              <w:rPr>
                <w:rFonts w:ascii="Calibri" w:hAnsi="Calibri"/>
                <w:sz w:val="20"/>
              </w:rPr>
              <w:t>aplicacion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4139904A" w14:textId="77777777" w:rsidTr="00134878">
        <w:tc>
          <w:tcPr>
            <w:tcW w:w="1984" w:type="dxa"/>
          </w:tcPr>
          <w:p w14:paraId="1A9A186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4A74CC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50BDE787" w14:textId="77777777" w:rsidTr="00134878">
        <w:tc>
          <w:tcPr>
            <w:tcW w:w="1984" w:type="dxa"/>
          </w:tcPr>
          <w:p w14:paraId="5861357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44D9E4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contar con datos de registro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validos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El usuario no debe tener una cuenta existente con el mismo correo.</w:t>
            </w:r>
          </w:p>
        </w:tc>
      </w:tr>
      <w:tr w:rsidR="00134878" w14:paraId="25BF884F" w14:textId="77777777" w:rsidTr="00134878">
        <w:tc>
          <w:tcPr>
            <w:tcW w:w="1984" w:type="dxa"/>
          </w:tcPr>
          <w:p w14:paraId="206808C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2266362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>1. El usuario accede a la pantalla de Login/Registro.</w:t>
            </w:r>
            <w:r w:rsidRPr="000B3806">
              <w:rPr>
                <w:rFonts w:ascii="Calibri" w:hAnsi="Calibri"/>
                <w:sz w:val="20"/>
              </w:rPr>
              <w:br/>
              <w:t xml:space="preserve">2. El usuario selecciona la </w:t>
            </w:r>
            <w:proofErr w:type="spellStart"/>
            <w:r w:rsidRPr="000B3806">
              <w:rPr>
                <w:rFonts w:ascii="Calibri" w:hAnsi="Calibri"/>
                <w:sz w:val="20"/>
              </w:rPr>
              <w:t>opcion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Registrar.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solicita nombre, correo y </w:t>
            </w:r>
            <w:proofErr w:type="spellStart"/>
            <w:r w:rsidRPr="000B3806">
              <w:rPr>
                <w:rFonts w:ascii="Calibri" w:hAnsi="Calibri"/>
                <w:sz w:val="20"/>
              </w:rPr>
              <w:t>contrasena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4. El usuario ingresa sus datos y confirma.</w:t>
            </w:r>
            <w:r w:rsidRPr="000B3806">
              <w:rPr>
                <w:rFonts w:ascii="Calibri" w:hAnsi="Calibri"/>
                <w:sz w:val="20"/>
              </w:rPr>
              <w:br/>
              <w:t>5. El sistema valida los datos y crea la cuenta.</w:t>
            </w:r>
            <w:r w:rsidRPr="000B3806">
              <w:rPr>
                <w:rFonts w:ascii="Calibri" w:hAnsi="Calibri"/>
                <w:sz w:val="20"/>
              </w:rPr>
              <w:br/>
              <w:t xml:space="preserve">6. El usuario inicia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con sus credenciales.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7. El sistema valida las credenciales y redirige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32B2EB19" w14:textId="77777777" w:rsidTr="00134878">
        <w:tc>
          <w:tcPr>
            <w:tcW w:w="1984" w:type="dxa"/>
          </w:tcPr>
          <w:p w14:paraId="3FDD132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1F34411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ha sido registrado exitosamente.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usuario esta activa.</w:t>
            </w:r>
            <w:r w:rsidRPr="000B3806">
              <w:rPr>
                <w:rFonts w:ascii="Calibri" w:hAnsi="Calibri"/>
                <w:sz w:val="20"/>
              </w:rPr>
              <w:br/>
              <w:t>- El saldo inicial virtual de $10,000.00 USD es asignado.</w:t>
            </w:r>
          </w:p>
        </w:tc>
      </w:tr>
      <w:tr w:rsidR="00134878" w:rsidRPr="000B3806" w14:paraId="361A3380" w14:textId="77777777" w:rsidTr="00134878">
        <w:tc>
          <w:tcPr>
            <w:tcW w:w="1984" w:type="dxa"/>
          </w:tcPr>
          <w:p w14:paraId="14F1F7B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21B84AC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el correo ya existe: El sistema muestra mensaje de error 'Correo ya registrado'.</w:t>
            </w:r>
            <w:r w:rsidRPr="000B3806">
              <w:rPr>
                <w:rFonts w:ascii="Calibri" w:hAnsi="Calibri"/>
                <w:sz w:val="20"/>
              </w:rPr>
              <w:br/>
              <w:t xml:space="preserve">- Si los campos estan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: El sistema muestra mensaje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Si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contrasena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</w:t>
            </w:r>
            <w:proofErr w:type="spellStart"/>
            <w:r w:rsidRPr="000B3806">
              <w:rPr>
                <w:rFonts w:ascii="Calibri" w:hAnsi="Calibri"/>
                <w:sz w:val="20"/>
              </w:rPr>
              <w:t>debil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: El sistema solicita una </w:t>
            </w:r>
            <w:proofErr w:type="spellStart"/>
            <w:r w:rsidRPr="000B3806">
              <w:rPr>
                <w:rFonts w:ascii="Calibri" w:hAnsi="Calibri"/>
                <w:sz w:val="20"/>
              </w:rPr>
              <w:t>contrasena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mas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segura.</w:t>
            </w:r>
          </w:p>
        </w:tc>
      </w:tr>
      <w:tr w:rsidR="00134878" w:rsidRPr="000B3806" w14:paraId="08A501C6" w14:textId="77777777" w:rsidTr="00134878">
        <w:tc>
          <w:tcPr>
            <w:tcW w:w="1984" w:type="dxa"/>
          </w:tcPr>
          <w:p w14:paraId="2636829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43D244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Es la puerta de entrada a toda la </w:t>
            </w:r>
            <w:proofErr w:type="spellStart"/>
            <w:r w:rsidRPr="000B3806">
              <w:rPr>
                <w:rFonts w:ascii="Calibri" w:hAnsi="Calibri"/>
                <w:sz w:val="20"/>
              </w:rPr>
              <w:t>aplicacion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sin ella no se puede acceder a </w:t>
            </w:r>
            <w:proofErr w:type="spellStart"/>
            <w:r w:rsidRPr="000B3806">
              <w:rPr>
                <w:rFonts w:ascii="Calibri" w:hAnsi="Calibri"/>
                <w:sz w:val="20"/>
              </w:rPr>
              <w:t>ningun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modulo.</w:t>
            </w:r>
          </w:p>
        </w:tc>
      </w:tr>
      <w:tr w:rsidR="00134878" w:rsidRPr="000B3806" w14:paraId="3F5C1E74" w14:textId="77777777" w:rsidTr="00134878">
        <w:tc>
          <w:tcPr>
            <w:tcW w:w="1984" w:type="dxa"/>
          </w:tcPr>
          <w:p w14:paraId="3D41BDD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E1C510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FDAB882" w14:textId="77777777" w:rsidTr="00134878">
        <w:tc>
          <w:tcPr>
            <w:tcW w:w="1984" w:type="dxa"/>
          </w:tcPr>
          <w:p w14:paraId="4C091D7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4BCF39E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52671010" w14:textId="77777777" w:rsidTr="00134878">
        <w:tc>
          <w:tcPr>
            <w:tcW w:w="1984" w:type="dxa"/>
          </w:tcPr>
          <w:p w14:paraId="74E5315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7A28F7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Implementar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formato de correo y longitud </w:t>
            </w:r>
            <w:proofErr w:type="spellStart"/>
            <w:r w:rsidRPr="000B3806">
              <w:rPr>
                <w:rFonts w:ascii="Calibri" w:hAnsi="Calibri"/>
                <w:sz w:val="20"/>
              </w:rPr>
              <w:t>minima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contrasena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56E0205C" w14:textId="77777777" w:rsidR="00134878" w:rsidRPr="000B3806" w:rsidRDefault="00134878" w:rsidP="00134878"/>
    <w:p w14:paraId="6F464E7F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2"/>
        <w:gridCol w:w="2185"/>
        <w:gridCol w:w="2235"/>
        <w:gridCol w:w="2212"/>
      </w:tblGrid>
      <w:tr w:rsidR="00134878" w:rsidRPr="000B3806" w14:paraId="6A08E265" w14:textId="77777777" w:rsidTr="00134878">
        <w:tc>
          <w:tcPr>
            <w:tcW w:w="1901" w:type="dxa"/>
          </w:tcPr>
          <w:p w14:paraId="773E5F9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6955" w:type="dxa"/>
            <w:gridSpan w:val="3"/>
          </w:tcPr>
          <w:p w14:paraId="2EE6DF15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mostrar el precio actual de las criptomonedas</w:t>
            </w:r>
          </w:p>
        </w:tc>
      </w:tr>
      <w:tr w:rsidR="00134878" w:rsidRPr="000B3806" w14:paraId="1799F13D" w14:textId="77777777" w:rsidTr="00134878">
        <w:tc>
          <w:tcPr>
            <w:tcW w:w="1901" w:type="dxa"/>
          </w:tcPr>
          <w:p w14:paraId="71E23E9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RF-02</w:t>
            </w:r>
          </w:p>
        </w:tc>
        <w:tc>
          <w:tcPr>
            <w:tcW w:w="6955" w:type="dxa"/>
            <w:gridSpan w:val="3"/>
          </w:tcPr>
          <w:p w14:paraId="0F890BE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mostrar el precio actual de las criptomonedas</w:t>
            </w:r>
          </w:p>
        </w:tc>
      </w:tr>
      <w:tr w:rsidR="00134878" w14:paraId="2898A368" w14:textId="77777777" w:rsidTr="00134878">
        <w:tc>
          <w:tcPr>
            <w:tcW w:w="1901" w:type="dxa"/>
          </w:tcPr>
          <w:p w14:paraId="07C8689C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301" w:type="dxa"/>
          </w:tcPr>
          <w:p w14:paraId="2E61EC09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335" w:type="dxa"/>
          </w:tcPr>
          <w:p w14:paraId="7DA8D40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319" w:type="dxa"/>
          </w:tcPr>
          <w:p w14:paraId="50DC2588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E79D8E8" w14:textId="77777777" w:rsidTr="00134878">
        <w:tc>
          <w:tcPr>
            <w:tcW w:w="1901" w:type="dxa"/>
          </w:tcPr>
          <w:p w14:paraId="02C18DD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6955" w:type="dxa"/>
            <w:gridSpan w:val="3"/>
          </w:tcPr>
          <w:p w14:paraId="566A7E3D" w14:textId="574DE407" w:rsidR="00134878" w:rsidRDefault="009C004D" w:rsidP="00904002">
            <w:r>
              <w:rPr>
                <w:rFonts w:ascii="Calibri" w:hAnsi="Calibri"/>
                <w:sz w:val="20"/>
              </w:rPr>
              <w:t xml:space="preserve">Josue Chango </w:t>
            </w:r>
            <w:r w:rsidR="00134878">
              <w:rPr>
                <w:sz w:val="20"/>
              </w:rPr>
              <w:t>y Danny Tiupul</w:t>
            </w:r>
          </w:p>
        </w:tc>
      </w:tr>
      <w:tr w:rsidR="00134878" w:rsidRPr="000B3806" w14:paraId="624A749B" w14:textId="77777777" w:rsidTr="00134878">
        <w:tc>
          <w:tcPr>
            <w:tcW w:w="1901" w:type="dxa"/>
          </w:tcPr>
          <w:p w14:paraId="3383189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6955" w:type="dxa"/>
            <w:gridSpan w:val="3"/>
          </w:tcPr>
          <w:p w14:paraId="475350A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Usuario final, API de precios (simulados o reales)</w:t>
            </w:r>
          </w:p>
        </w:tc>
      </w:tr>
      <w:tr w:rsidR="00134878" w:rsidRPr="000B3806" w14:paraId="0F36D39F" w14:textId="77777777" w:rsidTr="00134878">
        <w:tc>
          <w:tcPr>
            <w:tcW w:w="1901" w:type="dxa"/>
          </w:tcPr>
          <w:p w14:paraId="5D6838E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6955" w:type="dxa"/>
            <w:gridSpan w:val="3"/>
          </w:tcPr>
          <w:p w14:paraId="025B9A3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el precio actual de cada criptomoneda disponible en el mercado, incluyendo su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 respecto al periodo anterior, tanto en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como en la pantalla de Mercado.</w:t>
            </w:r>
          </w:p>
        </w:tc>
      </w:tr>
      <w:tr w:rsidR="00134878" w:rsidRPr="000B3806" w14:paraId="0758ED8D" w14:textId="77777777" w:rsidTr="00134878">
        <w:tc>
          <w:tcPr>
            <w:tcW w:w="1901" w:type="dxa"/>
          </w:tcPr>
          <w:p w14:paraId="4561265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6955" w:type="dxa"/>
            <w:gridSpan w:val="3"/>
          </w:tcPr>
          <w:p w14:paraId="3B09F06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 (fuente de precios)</w:t>
            </w:r>
          </w:p>
        </w:tc>
      </w:tr>
      <w:tr w:rsidR="00134878" w:rsidRPr="000B3806" w14:paraId="21AF64A9" w14:textId="77777777" w:rsidTr="00134878">
        <w:tc>
          <w:tcPr>
            <w:tcW w:w="1901" w:type="dxa"/>
          </w:tcPr>
          <w:p w14:paraId="799DE1EE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Precondicion</w:t>
            </w:r>
            <w:proofErr w:type="spellEnd"/>
          </w:p>
        </w:tc>
        <w:tc>
          <w:tcPr>
            <w:tcW w:w="6955" w:type="dxa"/>
            <w:gridSpan w:val="3"/>
          </w:tcPr>
          <w:p w14:paraId="38F1720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colMonedas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14:paraId="0E5FBF9D" w14:textId="77777777" w:rsidTr="00134878">
        <w:tc>
          <w:tcPr>
            <w:tcW w:w="1901" w:type="dxa"/>
          </w:tcPr>
          <w:p w14:paraId="60B5682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6955" w:type="dxa"/>
            <w:gridSpan w:val="3"/>
          </w:tcPr>
          <w:p w14:paraId="2A68B7CB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pantalla Mercado.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carga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criptomonedas con precios.</w:t>
            </w:r>
            <w:r w:rsidRPr="000B3806">
              <w:rPr>
                <w:rFonts w:ascii="Calibri" w:hAnsi="Calibri"/>
                <w:sz w:val="20"/>
              </w:rPr>
              <w:br/>
              <w:t>3. El sistema muestra cada criptomoneda con su precio actual.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calcula y muestra la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Los precios se actualizan </w:t>
            </w:r>
            <w:proofErr w:type="spellStart"/>
            <w:r>
              <w:rPr>
                <w:rFonts w:ascii="Calibri" w:hAnsi="Calibri"/>
                <w:sz w:val="20"/>
              </w:rPr>
              <w:t>periodicamente</w:t>
            </w:r>
            <w:proofErr w:type="spellEnd"/>
            <w:r>
              <w:rPr>
                <w:rFonts w:ascii="Calibri" w:hAnsi="Calibri"/>
                <w:sz w:val="20"/>
              </w:rPr>
              <w:t xml:space="preserve"> o al recargar.</w:t>
            </w:r>
          </w:p>
        </w:tc>
      </w:tr>
      <w:tr w:rsidR="00134878" w:rsidRPr="000B3806" w14:paraId="05431BE6" w14:textId="77777777" w:rsidTr="00134878">
        <w:tc>
          <w:tcPr>
            <w:tcW w:w="1901" w:type="dxa"/>
          </w:tcPr>
          <w:p w14:paraId="0A46ADD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6955" w:type="dxa"/>
            <w:gridSpan w:val="3"/>
          </w:tcPr>
          <w:p w14:paraId="5488201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visualiza los precios actuales de todas las criptomonedas.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 se muestra en verde (positivo) o rojo (negativo).</w:t>
            </w:r>
          </w:p>
        </w:tc>
      </w:tr>
      <w:tr w:rsidR="00134878" w:rsidRPr="000B3806" w14:paraId="3586F4F6" w14:textId="77777777" w:rsidTr="00134878">
        <w:tc>
          <w:tcPr>
            <w:tcW w:w="1901" w:type="dxa"/>
          </w:tcPr>
          <w:p w14:paraId="7A91F3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6955" w:type="dxa"/>
            <w:gridSpan w:val="3"/>
          </w:tcPr>
          <w:p w14:paraId="4C32021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no hay </w:t>
            </w:r>
            <w:proofErr w:type="spellStart"/>
            <w:r w:rsidRPr="000B3806">
              <w:rPr>
                <w:rFonts w:ascii="Calibri" w:hAnsi="Calibri"/>
                <w:sz w:val="20"/>
              </w:rPr>
              <w:t>conexion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 datos: El sistema muestra precios de la </w:t>
            </w:r>
            <w:proofErr w:type="spellStart"/>
            <w:r w:rsidRPr="000B3806">
              <w:rPr>
                <w:rFonts w:ascii="Calibri" w:hAnsi="Calibri"/>
                <w:sz w:val="20"/>
              </w:rPr>
              <w:t>ultima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mensaje de error.</w:t>
            </w:r>
            <w:r w:rsidRPr="000B3806">
              <w:rPr>
                <w:rFonts w:ascii="Calibri" w:hAnsi="Calibri"/>
                <w:sz w:val="20"/>
              </w:rPr>
              <w:br/>
              <w:t xml:space="preserve">- Si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esta </w:t>
            </w:r>
            <w:proofErr w:type="spellStart"/>
            <w:r w:rsidRPr="000B3806">
              <w:rPr>
                <w:rFonts w:ascii="Calibri" w:hAnsi="Calibri"/>
                <w:sz w:val="20"/>
              </w:rPr>
              <w:t>vacia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mensaje 'No hay criptomonedas disponibles'.</w:t>
            </w:r>
          </w:p>
        </w:tc>
      </w:tr>
      <w:tr w:rsidR="00134878" w:rsidRPr="000B3806" w14:paraId="5B4D5BF0" w14:textId="77777777" w:rsidTr="00134878">
        <w:tc>
          <w:tcPr>
            <w:tcW w:w="1901" w:type="dxa"/>
          </w:tcPr>
          <w:p w14:paraId="15705B9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6955" w:type="dxa"/>
            <w:gridSpan w:val="3"/>
          </w:tcPr>
          <w:p w14:paraId="1276314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Los precios son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base para todas las operaciones de compra/venta.</w:t>
            </w:r>
          </w:p>
        </w:tc>
      </w:tr>
      <w:tr w:rsidR="00134878" w:rsidRPr="000B3806" w14:paraId="16609F9B" w14:textId="77777777" w:rsidTr="00134878">
        <w:tc>
          <w:tcPr>
            <w:tcW w:w="1901" w:type="dxa"/>
          </w:tcPr>
          <w:p w14:paraId="41CCFCA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6955" w:type="dxa"/>
            <w:gridSpan w:val="3"/>
          </w:tcPr>
          <w:p w14:paraId="70054CC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3F2CBFA3" w14:textId="77777777" w:rsidTr="00134878">
        <w:tc>
          <w:tcPr>
            <w:tcW w:w="1901" w:type="dxa"/>
          </w:tcPr>
          <w:p w14:paraId="13D7C14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6955" w:type="dxa"/>
            <w:gridSpan w:val="3"/>
          </w:tcPr>
          <w:p w14:paraId="571E443D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B5DBA82" w14:textId="77777777" w:rsidTr="00134878">
        <w:tc>
          <w:tcPr>
            <w:tcW w:w="1901" w:type="dxa"/>
          </w:tcPr>
          <w:p w14:paraId="32C0A42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6955" w:type="dxa"/>
            <w:gridSpan w:val="3"/>
          </w:tcPr>
          <w:p w14:paraId="236596F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Definir si se usan precios simulados </w:t>
            </w:r>
            <w:proofErr w:type="spellStart"/>
            <w:r w:rsidRPr="000B3806">
              <w:rPr>
                <w:rFonts w:ascii="Calibri" w:hAnsi="Calibri"/>
                <w:sz w:val="20"/>
              </w:rPr>
              <w:t>estaticos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</w:t>
            </w:r>
            <w:proofErr w:type="spellStart"/>
            <w:r w:rsidRPr="000B3806">
              <w:rPr>
                <w:rFonts w:ascii="Calibri" w:hAnsi="Calibri"/>
                <w:sz w:val="20"/>
              </w:rPr>
              <w:t>via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API externa para la demo </w:t>
            </w:r>
            <w:proofErr w:type="spellStart"/>
            <w:r w:rsidRPr="000B3806">
              <w:rPr>
                <w:rFonts w:ascii="Calibri" w:hAnsi="Calibri"/>
                <w:sz w:val="20"/>
              </w:rPr>
              <w:t>academica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25C8BDDB" w14:textId="77777777" w:rsidR="00134878" w:rsidRPr="000B3806" w:rsidRDefault="00134878" w:rsidP="00134878"/>
    <w:p w14:paraId="21284FFB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136215A2" w14:textId="77777777" w:rsidTr="00134878">
        <w:tc>
          <w:tcPr>
            <w:tcW w:w="1984" w:type="dxa"/>
          </w:tcPr>
          <w:p w14:paraId="229106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0ADB769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permitir simular la compra de criptomonedas</w:t>
            </w:r>
          </w:p>
        </w:tc>
      </w:tr>
      <w:tr w:rsidR="00134878" w:rsidRPr="000B3806" w14:paraId="708BDD17" w14:textId="77777777" w:rsidTr="00134878">
        <w:tc>
          <w:tcPr>
            <w:tcW w:w="1984" w:type="dxa"/>
          </w:tcPr>
          <w:p w14:paraId="34E49D3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RF-03</w:t>
            </w:r>
          </w:p>
        </w:tc>
        <w:tc>
          <w:tcPr>
            <w:tcW w:w="7653" w:type="dxa"/>
            <w:gridSpan w:val="3"/>
          </w:tcPr>
          <w:p w14:paraId="416F93F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simular la compra de criptomonedas</w:t>
            </w:r>
          </w:p>
        </w:tc>
      </w:tr>
      <w:tr w:rsidR="00134878" w14:paraId="32740A94" w14:textId="77777777" w:rsidTr="00134878">
        <w:tc>
          <w:tcPr>
            <w:tcW w:w="1984" w:type="dxa"/>
          </w:tcPr>
          <w:p w14:paraId="40ADB94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63AAF29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028DA4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A4BA134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2D02D9A" w14:textId="77777777" w:rsidTr="00134878">
        <w:tc>
          <w:tcPr>
            <w:tcW w:w="1984" w:type="dxa"/>
          </w:tcPr>
          <w:p w14:paraId="28C69C9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671477B" w14:textId="094C7195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6EAD53C7" w14:textId="77777777" w:rsidTr="00134878">
        <w:tc>
          <w:tcPr>
            <w:tcW w:w="1984" w:type="dxa"/>
          </w:tcPr>
          <w:p w14:paraId="2772205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04FC109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5ED7E5F4" w14:textId="77777777" w:rsidTr="00134878">
        <w:tc>
          <w:tcPr>
            <w:tcW w:w="1984" w:type="dxa"/>
          </w:tcPr>
          <w:p w14:paraId="0A73ED83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1C6B639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simular la compra de criptomonedas ingresando la cantidad deseada, calculando el total estimado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segun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el precio actual y </w:t>
            </w:r>
            <w:proofErr w:type="spellStart"/>
            <w:r w:rsidRPr="000B3806">
              <w:rPr>
                <w:rFonts w:ascii="Calibri" w:hAnsi="Calibri"/>
                <w:sz w:val="20"/>
              </w:rPr>
              <w:t>descontandolo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saldo virtual disponible.</w:t>
            </w:r>
          </w:p>
        </w:tc>
      </w:tr>
      <w:tr w:rsidR="00134878" w:rsidRPr="000B3806" w14:paraId="4FFC39EB" w14:textId="77777777" w:rsidTr="00134878">
        <w:tc>
          <w:tcPr>
            <w:tcW w:w="1984" w:type="dxa"/>
          </w:tcPr>
          <w:p w14:paraId="1B9D9C8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88ACD8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AA4E292" w14:textId="77777777" w:rsidTr="00134878">
        <w:tc>
          <w:tcPr>
            <w:tcW w:w="1984" w:type="dxa"/>
          </w:tcPr>
          <w:p w14:paraId="1A46BFD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73A824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El usuario debe tener saldo virtual suficiente.</w:t>
            </w:r>
            <w:r w:rsidRPr="000B3806">
              <w:rPr>
                <w:rFonts w:ascii="Calibri" w:hAnsi="Calibri"/>
                <w:sz w:val="20"/>
              </w:rPr>
              <w:br/>
              <w:t>- Se debe haber seleccionado una criptomoneda del mercado.</w:t>
            </w:r>
          </w:p>
        </w:tc>
      </w:tr>
      <w:tr w:rsidR="00134878" w:rsidRPr="000B3806" w14:paraId="0F30E61A" w14:textId="77777777" w:rsidTr="00134878">
        <w:tc>
          <w:tcPr>
            <w:tcW w:w="1984" w:type="dxa"/>
          </w:tcPr>
          <w:p w14:paraId="7294A96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4C34586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ScrDetalle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una criptomoneda.</w:t>
            </w:r>
            <w:r w:rsidRPr="000B3806">
              <w:rPr>
                <w:rFonts w:ascii="Calibri" w:hAnsi="Calibri"/>
                <w:sz w:val="20"/>
              </w:rPr>
              <w:br/>
              <w:t xml:space="preserve">2. El usuario selecciona la </w:t>
            </w:r>
            <w:proofErr w:type="spellStart"/>
            <w:r w:rsidRPr="000B3806">
              <w:rPr>
                <w:rFonts w:ascii="Calibri" w:hAnsi="Calibri"/>
                <w:sz w:val="20"/>
              </w:rPr>
              <w:t>pestana</w:t>
            </w:r>
            <w:proofErr w:type="spellEnd"/>
            <w:r w:rsidRPr="000B3806">
              <w:rPr>
                <w:rFonts w:ascii="Calibri" w:hAnsi="Calibri"/>
                <w:sz w:val="20"/>
              </w:rPr>
              <w:t>/</w:t>
            </w:r>
            <w:proofErr w:type="spellStart"/>
            <w:r w:rsidRPr="000B3806">
              <w:rPr>
                <w:rFonts w:ascii="Calibri" w:hAnsi="Calibri"/>
                <w:sz w:val="20"/>
              </w:rPr>
              <w:t>toggle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'Compra'.</w:t>
            </w:r>
            <w:r w:rsidRPr="000B3806">
              <w:rPr>
                <w:rFonts w:ascii="Calibri" w:hAnsi="Calibri"/>
                <w:sz w:val="20"/>
              </w:rPr>
              <w:br/>
              <w:t>3. El usuario ingresa la cantidad a comprar.</w:t>
            </w:r>
            <w:r w:rsidRPr="000B3806">
              <w:rPr>
                <w:rFonts w:ascii="Calibri" w:hAnsi="Calibri"/>
                <w:sz w:val="20"/>
              </w:rPr>
              <w:br/>
              <w:t>4. El sistema calcula el total estimado (cantidad x precio).</w:t>
            </w:r>
            <w:r w:rsidRPr="000B3806">
              <w:rPr>
                <w:rFonts w:ascii="Calibri" w:hAnsi="Calibri"/>
                <w:sz w:val="20"/>
              </w:rPr>
              <w:br/>
              <w:t>5. El usuario presiona 'Confirmar Compra'.</w:t>
            </w:r>
            <w:r w:rsidRPr="000B3806">
              <w:rPr>
                <w:rFonts w:ascii="Calibri" w:hAnsi="Calibri"/>
                <w:sz w:val="20"/>
              </w:rPr>
              <w:br/>
              <w:t>6. El sistema valida saldo suficiente.</w:t>
            </w:r>
            <w:r w:rsidRPr="000B3806">
              <w:rPr>
                <w:rFonts w:ascii="Calibri" w:hAnsi="Calibri"/>
                <w:sz w:val="20"/>
              </w:rPr>
              <w:br/>
              <w:t>7. El sistema descuenta el total del saldo virtual.</w:t>
            </w:r>
            <w:r w:rsidRPr="000B3806">
              <w:rPr>
                <w:rFonts w:ascii="Calibri" w:hAnsi="Calibri"/>
                <w:sz w:val="20"/>
              </w:rPr>
              <w:br/>
              <w:t>8. El sistema agrega la criptomoneda al portafolio del usuario.</w:t>
            </w:r>
            <w:r w:rsidRPr="000B3806">
              <w:rPr>
                <w:rFonts w:ascii="Calibri" w:hAnsi="Calibri"/>
                <w:sz w:val="20"/>
              </w:rPr>
              <w:br/>
              <w:t xml:space="preserve">9. El sistema registra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el historial.</w:t>
            </w:r>
            <w:r w:rsidRPr="000B3806">
              <w:rPr>
                <w:rFonts w:ascii="Calibri" w:hAnsi="Calibri"/>
                <w:sz w:val="20"/>
              </w:rPr>
              <w:br/>
              <w:t xml:space="preserve">10. El sistema muestra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confirmacion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E514FFB" w14:textId="77777777" w:rsidTr="00134878">
        <w:tc>
          <w:tcPr>
            <w:tcW w:w="1984" w:type="dxa"/>
          </w:tcPr>
          <w:p w14:paraId="61F8362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A41832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saldo virtual del usuario ha sido reducido.</w:t>
            </w:r>
            <w:r w:rsidRPr="000B3806">
              <w:rPr>
                <w:rFonts w:ascii="Calibri" w:hAnsi="Calibri"/>
                <w:sz w:val="20"/>
              </w:rPr>
              <w:br/>
              <w:t>- La criptomoneda aparece en el portafolio del usuario.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0B3806" w14:paraId="162C5B80" w14:textId="77777777" w:rsidTr="00134878">
        <w:tc>
          <w:tcPr>
            <w:tcW w:w="1984" w:type="dxa"/>
          </w:tcPr>
          <w:p w14:paraId="6075F75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289FD14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el saldo es insuficiente: El sistema muestra 'Saldo insuficiente' y no ejecuta la compra.</w:t>
            </w:r>
            <w:r w:rsidRPr="000B3806"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Si la cantidad excede el saldo: El sistema muestra el </w:t>
            </w:r>
            <w:proofErr w:type="spellStart"/>
            <w:r w:rsidRPr="000B3806">
              <w:rPr>
                <w:rFonts w:ascii="Calibri" w:hAnsi="Calibri"/>
                <w:sz w:val="20"/>
              </w:rPr>
              <w:t>maximo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disponible.</w:t>
            </w:r>
          </w:p>
        </w:tc>
      </w:tr>
      <w:tr w:rsidR="00134878" w:rsidRPr="000B3806" w14:paraId="59A897CE" w14:textId="77777777" w:rsidTr="00134878">
        <w:tc>
          <w:tcPr>
            <w:tcW w:w="1984" w:type="dxa"/>
          </w:tcPr>
          <w:p w14:paraId="3EBEF4A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EBC522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Funcionalidad central de la </w:t>
            </w:r>
            <w:proofErr w:type="spellStart"/>
            <w:r w:rsidRPr="000B3806">
              <w:rPr>
                <w:rFonts w:ascii="Calibri" w:hAnsi="Calibri"/>
                <w:sz w:val="20"/>
              </w:rPr>
              <w:t>aplicacion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trading simulado.</w:t>
            </w:r>
          </w:p>
        </w:tc>
      </w:tr>
      <w:tr w:rsidR="00134878" w:rsidRPr="000B3806" w14:paraId="4C9772DD" w14:textId="77777777" w:rsidTr="00134878">
        <w:tc>
          <w:tcPr>
            <w:tcW w:w="1984" w:type="dxa"/>
          </w:tcPr>
          <w:p w14:paraId="33D49A6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E34D9E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46BA7A3" w14:textId="77777777" w:rsidTr="00134878">
        <w:tc>
          <w:tcPr>
            <w:tcW w:w="1984" w:type="dxa"/>
          </w:tcPr>
          <w:p w14:paraId="691E78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0FA1104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689A8F1" w14:textId="77777777" w:rsidTr="00134878">
        <w:tc>
          <w:tcPr>
            <w:tcW w:w="1984" w:type="dxa"/>
          </w:tcPr>
          <w:p w14:paraId="510AE23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2996500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Implementar con </w:t>
            </w:r>
            <w:proofErr w:type="gramStart"/>
            <w:r w:rsidRPr="000B3806">
              <w:rPr>
                <w:rFonts w:ascii="Calibri" w:hAnsi="Calibri"/>
                <w:sz w:val="20"/>
              </w:rPr>
              <w:t>Patch(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) para actualizar </w:t>
            </w:r>
            <w:proofErr w:type="spellStart"/>
            <w:r w:rsidRPr="000B3806">
              <w:rPr>
                <w:rFonts w:ascii="Calibri" w:hAnsi="Calibri"/>
                <w:sz w:val="20"/>
              </w:rPr>
              <w:t>colPortafolio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</w:t>
            </w:r>
            <w:proofErr w:type="spellStart"/>
            <w:proofErr w:type="gramStart"/>
            <w:r w:rsidRPr="000B3806">
              <w:rPr>
                <w:rFonts w:ascii="Calibri" w:hAnsi="Calibri"/>
                <w:sz w:val="20"/>
              </w:rPr>
              <w:t>Collect</w:t>
            </w:r>
            <w:proofErr w:type="spellEnd"/>
            <w:r w:rsidRPr="000B3806">
              <w:rPr>
                <w:rFonts w:ascii="Calibri" w:hAnsi="Calibri"/>
                <w:sz w:val="20"/>
              </w:rPr>
              <w:t>(</w:t>
            </w:r>
            <w:proofErr w:type="gramEnd"/>
            <w:r w:rsidRPr="000B3806">
              <w:rPr>
                <w:rFonts w:ascii="Calibri" w:hAnsi="Calibri"/>
                <w:sz w:val="20"/>
              </w:rPr>
              <w:t>) para historial.</w:t>
            </w:r>
          </w:p>
        </w:tc>
      </w:tr>
    </w:tbl>
    <w:p w14:paraId="6A22CB16" w14:textId="77777777" w:rsidR="00134878" w:rsidRPr="000B3806" w:rsidRDefault="00134878" w:rsidP="00134878"/>
    <w:p w14:paraId="53D60B45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79CD3C8" w14:textId="77777777" w:rsidTr="00134878">
        <w:tc>
          <w:tcPr>
            <w:tcW w:w="1984" w:type="dxa"/>
          </w:tcPr>
          <w:p w14:paraId="557B2EB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1BBAB05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permitir simular la venta de criptomonedas</w:t>
            </w:r>
          </w:p>
        </w:tc>
      </w:tr>
      <w:tr w:rsidR="00134878" w:rsidRPr="000B3806" w14:paraId="5727EA2C" w14:textId="77777777" w:rsidTr="00134878">
        <w:tc>
          <w:tcPr>
            <w:tcW w:w="1984" w:type="dxa"/>
          </w:tcPr>
          <w:p w14:paraId="667567F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RF-04</w:t>
            </w:r>
          </w:p>
        </w:tc>
        <w:tc>
          <w:tcPr>
            <w:tcW w:w="7653" w:type="dxa"/>
            <w:gridSpan w:val="3"/>
          </w:tcPr>
          <w:p w14:paraId="41222D1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simular la venta de criptomonedas</w:t>
            </w:r>
          </w:p>
        </w:tc>
      </w:tr>
      <w:tr w:rsidR="00134878" w14:paraId="7C3D45D0" w14:textId="77777777" w:rsidTr="00134878">
        <w:tc>
          <w:tcPr>
            <w:tcW w:w="1984" w:type="dxa"/>
          </w:tcPr>
          <w:p w14:paraId="314F83A2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5279BC09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32F8B7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2067181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592E0524" w14:textId="77777777" w:rsidTr="00134878">
        <w:tc>
          <w:tcPr>
            <w:tcW w:w="1984" w:type="dxa"/>
          </w:tcPr>
          <w:p w14:paraId="55AC48C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D6FE842" w14:textId="35704EF2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0232CEDD" w14:textId="77777777" w:rsidTr="00134878">
        <w:tc>
          <w:tcPr>
            <w:tcW w:w="1984" w:type="dxa"/>
          </w:tcPr>
          <w:p w14:paraId="558815C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0B7B1F4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03E5BF46" w14:textId="77777777" w:rsidTr="00134878">
        <w:tc>
          <w:tcPr>
            <w:tcW w:w="1984" w:type="dxa"/>
          </w:tcPr>
          <w:p w14:paraId="7236930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32B2795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al usuario simular la venta de criptomonedas que posee en su portafolio, validando la cantidad disponible y acreditando el monto al saldo virtual.</w:t>
            </w:r>
          </w:p>
        </w:tc>
      </w:tr>
      <w:tr w:rsidR="00134878" w:rsidRPr="000B3806" w14:paraId="649041B2" w14:textId="77777777" w:rsidTr="00134878">
        <w:tc>
          <w:tcPr>
            <w:tcW w:w="1984" w:type="dxa"/>
          </w:tcPr>
          <w:p w14:paraId="1FE78A8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0BAAD1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D1F977C" w14:textId="77777777" w:rsidTr="00134878">
        <w:tc>
          <w:tcPr>
            <w:tcW w:w="1984" w:type="dxa"/>
          </w:tcPr>
          <w:p w14:paraId="0D3535CA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D5D3DF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  <w:r w:rsidRPr="000B3806">
              <w:rPr>
                <w:rFonts w:ascii="Calibri" w:hAnsi="Calibri"/>
                <w:sz w:val="20"/>
              </w:rPr>
              <w:br/>
              <w:t>- Se debe haber seleccionado una criptomoneda del portafolio.</w:t>
            </w:r>
          </w:p>
        </w:tc>
      </w:tr>
      <w:tr w:rsidR="00134878" w14:paraId="01C6549B" w14:textId="77777777" w:rsidTr="00134878">
        <w:tc>
          <w:tcPr>
            <w:tcW w:w="1984" w:type="dxa"/>
          </w:tcPr>
          <w:p w14:paraId="1003269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3EC780C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ScrDetalle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</w:t>
            </w:r>
            <w:proofErr w:type="spellStart"/>
            <w:r w:rsidRPr="000B3806">
              <w:rPr>
                <w:rFonts w:ascii="Calibri" w:hAnsi="Calibri"/>
                <w:sz w:val="20"/>
              </w:rPr>
              <w:t>ScrPortafolio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2. El usuario selecciona la </w:t>
            </w:r>
            <w:proofErr w:type="spellStart"/>
            <w:r w:rsidRPr="000B3806">
              <w:rPr>
                <w:rFonts w:ascii="Calibri" w:hAnsi="Calibri"/>
                <w:sz w:val="20"/>
              </w:rPr>
              <w:t>pestana</w:t>
            </w:r>
            <w:proofErr w:type="spellEnd"/>
            <w:r w:rsidRPr="000B3806">
              <w:rPr>
                <w:rFonts w:ascii="Calibri" w:hAnsi="Calibri"/>
                <w:sz w:val="20"/>
              </w:rPr>
              <w:t>/</w:t>
            </w:r>
            <w:proofErr w:type="spellStart"/>
            <w:r w:rsidRPr="000B3806">
              <w:rPr>
                <w:rFonts w:ascii="Calibri" w:hAnsi="Calibri"/>
                <w:sz w:val="20"/>
              </w:rPr>
              <w:t>toggle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'Venta'.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muestra la cantidad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la criptomoneda.</w:t>
            </w:r>
            <w:r w:rsidRPr="000B3806">
              <w:rPr>
                <w:rFonts w:ascii="Calibri" w:hAnsi="Calibri"/>
                <w:sz w:val="20"/>
              </w:rPr>
              <w:br/>
              <w:t>4. El usuario ingresa la cantidad a vender.</w:t>
            </w:r>
            <w:r w:rsidRPr="000B3806">
              <w:rPr>
                <w:rFonts w:ascii="Calibri" w:hAnsi="Calibri"/>
                <w:sz w:val="20"/>
              </w:rPr>
              <w:br/>
              <w:t>5. El sistema calcula el total estimado (cantidad x precio).</w:t>
            </w:r>
            <w:r w:rsidRPr="000B3806">
              <w:rPr>
                <w:rFonts w:ascii="Calibri" w:hAnsi="Calibri"/>
                <w:sz w:val="20"/>
              </w:rPr>
              <w:br/>
              <w:t>6. El usuario presiona 'Confirmar Venta'.</w:t>
            </w:r>
            <w:r w:rsidRPr="000B3806">
              <w:rPr>
                <w:rFonts w:ascii="Calibri" w:hAnsi="Calibri"/>
                <w:sz w:val="20"/>
              </w:rPr>
              <w:br/>
              <w:t>7. El sistema valida cantidad suficiente.</w:t>
            </w:r>
            <w:r w:rsidRPr="000B3806">
              <w:rPr>
                <w:rFonts w:ascii="Calibri" w:hAnsi="Calibri"/>
                <w:sz w:val="20"/>
              </w:rPr>
              <w:br/>
              <w:t>8. El sistema acredita el total al saldo virtual.</w:t>
            </w:r>
            <w:r w:rsidRPr="000B3806">
              <w:rPr>
                <w:rFonts w:ascii="Calibri" w:hAnsi="Calibri"/>
                <w:sz w:val="20"/>
              </w:rPr>
              <w:br/>
              <w:t>9. El sistema reduce la cantidad en el portafolio.</w:t>
            </w:r>
            <w:r w:rsidRPr="000B3806">
              <w:rPr>
                <w:rFonts w:ascii="Calibri" w:hAnsi="Calibri"/>
                <w:sz w:val="20"/>
              </w:rPr>
              <w:br/>
              <w:t xml:space="preserve">10. El sistema registra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el historial.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11. El sistema muestra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41CF0E3A" w14:textId="77777777" w:rsidTr="00134878">
        <w:tc>
          <w:tcPr>
            <w:tcW w:w="1984" w:type="dxa"/>
          </w:tcPr>
          <w:p w14:paraId="30A8758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9B1B73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saldo virtual del usuario ha sido incrementado.</w:t>
            </w:r>
            <w:r w:rsidRPr="000B3806">
              <w:rPr>
                <w:rFonts w:ascii="Calibri" w:hAnsi="Calibri"/>
                <w:sz w:val="20"/>
              </w:rPr>
              <w:br/>
              <w:t>- La cantidad de la criptomoneda en el portafolio ha sido reducida.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0B3806" w14:paraId="14F827A9" w14:textId="77777777" w:rsidTr="00134878">
        <w:tc>
          <w:tcPr>
            <w:tcW w:w="1984" w:type="dxa"/>
          </w:tcPr>
          <w:p w14:paraId="3F619EF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F1C1FA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la cantidad es mayor a la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'Cantidad insuficiente'.</w:t>
            </w:r>
            <w:r w:rsidRPr="000B3806"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Si vende toda la cantidad: El sistema elimina la criptomoneda del portafolio.</w:t>
            </w:r>
          </w:p>
        </w:tc>
      </w:tr>
      <w:tr w:rsidR="00134878" w:rsidRPr="000B3806" w14:paraId="69E43D24" w14:textId="77777777" w:rsidTr="00134878">
        <w:tc>
          <w:tcPr>
            <w:tcW w:w="1984" w:type="dxa"/>
          </w:tcPr>
          <w:p w14:paraId="0F1642E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4108C5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>). Funcionalidad complementaria esencial para completar el ciclo de trading.</w:t>
            </w:r>
          </w:p>
        </w:tc>
      </w:tr>
      <w:tr w:rsidR="00134878" w:rsidRPr="000B3806" w14:paraId="58C7385D" w14:textId="77777777" w:rsidTr="00134878">
        <w:tc>
          <w:tcPr>
            <w:tcW w:w="1984" w:type="dxa"/>
          </w:tcPr>
          <w:p w14:paraId="740A8AF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382B78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1D93AE43" w14:textId="77777777" w:rsidTr="00134878">
        <w:tc>
          <w:tcPr>
            <w:tcW w:w="1984" w:type="dxa"/>
          </w:tcPr>
          <w:p w14:paraId="6DCA39D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02193F07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4CB3C969" w14:textId="77777777" w:rsidTr="00134878">
        <w:tc>
          <w:tcPr>
            <w:tcW w:w="1984" w:type="dxa"/>
          </w:tcPr>
          <w:p w14:paraId="4590F51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5175F6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Validar </w:t>
            </w:r>
            <w:proofErr w:type="gramStart"/>
            <w:r w:rsidRPr="000B3806">
              <w:rPr>
                <w:rFonts w:ascii="Calibri" w:hAnsi="Calibri"/>
                <w:sz w:val="20"/>
              </w:rPr>
              <w:t>que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al vender toda la cantidad, la entrada se elimine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colPortafolio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28429691" w14:textId="77777777" w:rsidR="00134878" w:rsidRPr="000B3806" w:rsidRDefault="00134878" w:rsidP="00134878"/>
    <w:p w14:paraId="1D96EEDA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17E97A9" w14:textId="77777777" w:rsidTr="00134878">
        <w:tc>
          <w:tcPr>
            <w:tcW w:w="1984" w:type="dxa"/>
          </w:tcPr>
          <w:p w14:paraId="4255E12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3ACA68E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calcular ganancias/pedidas del portafolio</w:t>
            </w:r>
          </w:p>
        </w:tc>
      </w:tr>
      <w:tr w:rsidR="00134878" w:rsidRPr="000B3806" w14:paraId="429DCD9D" w14:textId="77777777" w:rsidTr="00134878">
        <w:tc>
          <w:tcPr>
            <w:tcW w:w="1984" w:type="dxa"/>
          </w:tcPr>
          <w:p w14:paraId="308D14D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RF-05</w:t>
            </w:r>
          </w:p>
        </w:tc>
        <w:tc>
          <w:tcPr>
            <w:tcW w:w="7653" w:type="dxa"/>
            <w:gridSpan w:val="3"/>
          </w:tcPr>
          <w:p w14:paraId="2F64A1B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calcular ganancias/pedidas del portafolio</w:t>
            </w:r>
          </w:p>
        </w:tc>
      </w:tr>
      <w:tr w:rsidR="00134878" w14:paraId="5755D968" w14:textId="77777777" w:rsidTr="00134878">
        <w:tc>
          <w:tcPr>
            <w:tcW w:w="1984" w:type="dxa"/>
          </w:tcPr>
          <w:p w14:paraId="3AE5E6D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20D581AD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9DC8CD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D13B00D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69F087B" w14:textId="77777777" w:rsidTr="00134878">
        <w:tc>
          <w:tcPr>
            <w:tcW w:w="1984" w:type="dxa"/>
          </w:tcPr>
          <w:p w14:paraId="1382603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BB129D8" w14:textId="57D03C40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2D6C6DC7" w14:textId="77777777" w:rsidTr="00134878">
        <w:tc>
          <w:tcPr>
            <w:tcW w:w="1984" w:type="dxa"/>
          </w:tcPr>
          <w:p w14:paraId="3E15155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9DFE54C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3EAF6A06" w14:textId="77777777" w:rsidTr="00134878">
        <w:tc>
          <w:tcPr>
            <w:tcW w:w="1984" w:type="dxa"/>
          </w:tcPr>
          <w:p w14:paraId="33BC249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53D5732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calcular y mostrar las ganancias o </w:t>
            </w:r>
            <w:proofErr w:type="spellStart"/>
            <w:r w:rsidRPr="000B3806">
              <w:rPr>
                <w:rFonts w:ascii="Calibri" w:hAnsi="Calibri"/>
                <w:sz w:val="20"/>
              </w:rPr>
              <w:t>perdidas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totales del portafolio del usuario, comparando el valor actual de sus activos contra el costo de </w:t>
            </w:r>
            <w:proofErr w:type="spellStart"/>
            <w:r w:rsidRPr="000B3806">
              <w:rPr>
                <w:rFonts w:ascii="Calibri" w:hAnsi="Calibri"/>
                <w:sz w:val="20"/>
              </w:rPr>
              <w:t>adquisicion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tanto en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como en la pantalla de Portafolio.</w:t>
            </w:r>
          </w:p>
        </w:tc>
      </w:tr>
      <w:tr w:rsidR="00134878" w:rsidRPr="000B3806" w14:paraId="672B8015" w14:textId="77777777" w:rsidTr="00134878">
        <w:tc>
          <w:tcPr>
            <w:tcW w:w="1984" w:type="dxa"/>
          </w:tcPr>
          <w:p w14:paraId="6A832D4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56C4F5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2B1B5A8D" w14:textId="77777777" w:rsidTr="00134878">
        <w:tc>
          <w:tcPr>
            <w:tcW w:w="1984" w:type="dxa"/>
          </w:tcPr>
          <w:p w14:paraId="0ADDA58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4242E9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Debe existir al menos una criptomoneda en el portafolio.</w:t>
            </w:r>
          </w:p>
        </w:tc>
      </w:tr>
      <w:tr w:rsidR="00134878" w:rsidRPr="000B3806" w14:paraId="4ACA4576" w14:textId="77777777" w:rsidTr="00134878">
        <w:tc>
          <w:tcPr>
            <w:tcW w:w="1984" w:type="dxa"/>
          </w:tcPr>
          <w:p w14:paraId="536DA00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FA0E6F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</w:t>
            </w:r>
            <w:proofErr w:type="spellStart"/>
            <w:r w:rsidRPr="000B3806">
              <w:rPr>
                <w:rFonts w:ascii="Calibri" w:hAnsi="Calibri"/>
                <w:sz w:val="20"/>
              </w:rPr>
              <w:t>ScrPortafolio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2. El sistema recorre el portafolio del usuario.</w:t>
            </w:r>
            <w:r w:rsidRPr="000B3806">
              <w:rPr>
                <w:rFonts w:ascii="Calibri" w:hAnsi="Calibri"/>
                <w:sz w:val="20"/>
              </w:rPr>
              <w:br/>
              <w:t>3. Para cada criptomoneda, calcula: (</w:t>
            </w:r>
            <w:proofErr w:type="spellStart"/>
            <w:r w:rsidRPr="000B3806">
              <w:rPr>
                <w:rFonts w:ascii="Calibri" w:hAnsi="Calibri"/>
                <w:sz w:val="20"/>
              </w:rPr>
              <w:t>valor_actual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- </w:t>
            </w:r>
            <w:proofErr w:type="spellStart"/>
            <w:r w:rsidRPr="000B3806">
              <w:rPr>
                <w:rFonts w:ascii="Calibri" w:hAnsi="Calibri"/>
                <w:sz w:val="20"/>
              </w:rPr>
              <w:t>costo_adquisicion</w:t>
            </w:r>
            <w:proofErr w:type="spellEnd"/>
            <w:r w:rsidRPr="000B3806">
              <w:rPr>
                <w:rFonts w:ascii="Calibri" w:hAnsi="Calibri"/>
                <w:sz w:val="20"/>
              </w:rPr>
              <w:t>) * cantidad.</w:t>
            </w:r>
            <w:r w:rsidRPr="000B3806">
              <w:rPr>
                <w:rFonts w:ascii="Calibri" w:hAnsi="Calibri"/>
                <w:sz w:val="20"/>
              </w:rPr>
              <w:br/>
              <w:t>4. El sistema suma todas las diferencias para obtener la ganancia/</w:t>
            </w:r>
            <w:proofErr w:type="spellStart"/>
            <w:r w:rsidRPr="000B3806">
              <w:rPr>
                <w:rFonts w:ascii="Calibri" w:hAnsi="Calibri"/>
                <w:sz w:val="20"/>
              </w:rPr>
              <w:t>perdida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total.</w:t>
            </w:r>
            <w:r w:rsidRPr="000B3806">
              <w:rPr>
                <w:rFonts w:ascii="Calibri" w:hAnsi="Calibri"/>
                <w:sz w:val="20"/>
              </w:rPr>
              <w:br/>
              <w:t xml:space="preserve">5. El sistema muestra el monto y el porcentaje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6. El monto se muestra en verde si es positivo, rojo si es negativo.</w:t>
            </w:r>
          </w:p>
        </w:tc>
      </w:tr>
      <w:tr w:rsidR="00134878" w:rsidRPr="000B3806" w14:paraId="205B7319" w14:textId="77777777" w:rsidTr="00134878">
        <w:tc>
          <w:tcPr>
            <w:tcW w:w="1984" w:type="dxa"/>
          </w:tcPr>
          <w:p w14:paraId="4CD799A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62DA68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visualiza la ganancia/</w:t>
            </w:r>
            <w:proofErr w:type="spellStart"/>
            <w:r w:rsidRPr="000B3806">
              <w:rPr>
                <w:rFonts w:ascii="Calibri" w:hAnsi="Calibri"/>
                <w:sz w:val="20"/>
              </w:rPr>
              <w:t>perdida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total de su portafolio.</w:t>
            </w:r>
            <w:r w:rsidRPr="000B3806">
              <w:rPr>
                <w:rFonts w:ascii="Calibri" w:hAnsi="Calibri"/>
                <w:sz w:val="20"/>
              </w:rPr>
              <w:br/>
              <w:t xml:space="preserve">-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muestra el resumen consolidado.</w:t>
            </w:r>
          </w:p>
        </w:tc>
      </w:tr>
      <w:tr w:rsidR="00134878" w:rsidRPr="000B3806" w14:paraId="7B75EAD0" w14:textId="77777777" w:rsidTr="00134878">
        <w:tc>
          <w:tcPr>
            <w:tcW w:w="1984" w:type="dxa"/>
          </w:tcPr>
          <w:p w14:paraId="6F5B53E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DAFC71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portafolio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ganancia/perdida en $0.00.</w:t>
            </w:r>
            <w:r w:rsidRPr="000B3806">
              <w:rPr>
                <w:rFonts w:ascii="Calibri" w:hAnsi="Calibri"/>
                <w:sz w:val="20"/>
              </w:rPr>
              <w:br/>
              <w:t xml:space="preserve">- Si hay error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calculo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mensaje de error.</w:t>
            </w:r>
          </w:p>
        </w:tc>
      </w:tr>
      <w:tr w:rsidR="00134878" w:rsidRPr="000B3806" w14:paraId="7481A1AD" w14:textId="77777777" w:rsidTr="00134878">
        <w:tc>
          <w:tcPr>
            <w:tcW w:w="1984" w:type="dxa"/>
          </w:tcPr>
          <w:p w14:paraId="75BE1A8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90BCB4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Indicador clave para que el usuario </w:t>
            </w:r>
            <w:proofErr w:type="spellStart"/>
            <w:r w:rsidRPr="000B3806">
              <w:rPr>
                <w:rFonts w:ascii="Calibri" w:hAnsi="Calibri"/>
                <w:sz w:val="20"/>
              </w:rPr>
              <w:t>evaluede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el rendimiento de sus inversiones.</w:t>
            </w:r>
          </w:p>
        </w:tc>
      </w:tr>
      <w:tr w:rsidR="00134878" w:rsidRPr="000B3806" w14:paraId="492AD72F" w14:textId="77777777" w:rsidTr="00134878">
        <w:tc>
          <w:tcPr>
            <w:tcW w:w="1984" w:type="dxa"/>
          </w:tcPr>
          <w:p w14:paraId="2C246FF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CE85C5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3F9A0363" w14:textId="77777777" w:rsidTr="00134878">
        <w:tc>
          <w:tcPr>
            <w:tcW w:w="1984" w:type="dxa"/>
          </w:tcPr>
          <w:p w14:paraId="0B8E09A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31534DE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76BBB279" w14:textId="77777777" w:rsidTr="00134878">
        <w:tc>
          <w:tcPr>
            <w:tcW w:w="1984" w:type="dxa"/>
          </w:tcPr>
          <w:p w14:paraId="1280C58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126C0B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Incluir tanto el monto absoluto como el porcentaje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19BABA2E" w14:textId="77777777" w:rsidR="00134878" w:rsidRPr="000B3806" w:rsidRDefault="00134878" w:rsidP="00134878"/>
    <w:p w14:paraId="2B8531AE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081BE2D1" w14:textId="77777777" w:rsidTr="00134878">
        <w:tc>
          <w:tcPr>
            <w:tcW w:w="1984" w:type="dxa"/>
          </w:tcPr>
          <w:p w14:paraId="2FCFB82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ED979A1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mostrar el historial de transacciones</w:t>
            </w:r>
          </w:p>
        </w:tc>
      </w:tr>
      <w:tr w:rsidR="00134878" w:rsidRPr="000B3806" w14:paraId="5D263661" w14:textId="77777777" w:rsidTr="00134878">
        <w:tc>
          <w:tcPr>
            <w:tcW w:w="1984" w:type="dxa"/>
          </w:tcPr>
          <w:p w14:paraId="30D930C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RF-06</w:t>
            </w:r>
          </w:p>
        </w:tc>
        <w:tc>
          <w:tcPr>
            <w:tcW w:w="7653" w:type="dxa"/>
            <w:gridSpan w:val="3"/>
          </w:tcPr>
          <w:p w14:paraId="1731661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mostrar el historial de transacciones</w:t>
            </w:r>
          </w:p>
        </w:tc>
      </w:tr>
      <w:tr w:rsidR="00134878" w14:paraId="15254005" w14:textId="77777777" w:rsidTr="00134878">
        <w:tc>
          <w:tcPr>
            <w:tcW w:w="1984" w:type="dxa"/>
          </w:tcPr>
          <w:p w14:paraId="1E00FFA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275C9066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51C4DA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9DBED23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B309A82" w14:textId="77777777" w:rsidTr="00134878">
        <w:tc>
          <w:tcPr>
            <w:tcW w:w="1984" w:type="dxa"/>
          </w:tcPr>
          <w:p w14:paraId="5115AD4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7A62044" w14:textId="3932F3C1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26231CED" w14:textId="77777777" w:rsidTr="00134878">
        <w:tc>
          <w:tcPr>
            <w:tcW w:w="1984" w:type="dxa"/>
          </w:tcPr>
          <w:p w14:paraId="22A443D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2CB8E69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0902FEC5" w14:textId="77777777" w:rsidTr="00134878">
        <w:tc>
          <w:tcPr>
            <w:tcW w:w="1984" w:type="dxa"/>
          </w:tcPr>
          <w:p w14:paraId="2C196E3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66A5FDB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registrar y mostrar el historial completo de transacciones del usuario, incluyendo tipo (compra/venta), criptomoneda, cantidad, precio unitario, total y fecha de cada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7FA034CE" w14:textId="77777777" w:rsidTr="00134878">
        <w:tc>
          <w:tcPr>
            <w:tcW w:w="1984" w:type="dxa"/>
          </w:tcPr>
          <w:p w14:paraId="52F4824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936351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4ABC30A" w14:textId="77777777" w:rsidTr="00134878">
        <w:tc>
          <w:tcPr>
            <w:tcW w:w="1984" w:type="dxa"/>
          </w:tcPr>
          <w:p w14:paraId="4016C78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4F1A09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al menos una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el historial.</w:t>
            </w:r>
          </w:p>
        </w:tc>
      </w:tr>
      <w:tr w:rsidR="00134878" w:rsidRPr="000B3806" w14:paraId="030E6306" w14:textId="77777777" w:rsidTr="00134878">
        <w:tc>
          <w:tcPr>
            <w:tcW w:w="1984" w:type="dxa"/>
          </w:tcPr>
          <w:p w14:paraId="4C6610D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2A15A3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ScrHistorial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carga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colHistorial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usuario.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muestra cada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ordenada por fecha (</w:t>
            </w:r>
            <w:proofErr w:type="spellStart"/>
            <w:r w:rsidRPr="000B3806">
              <w:rPr>
                <w:rFonts w:ascii="Calibri" w:hAnsi="Calibri"/>
                <w:sz w:val="20"/>
              </w:rPr>
              <w:t>mas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reciente primero).</w:t>
            </w:r>
            <w:r w:rsidRPr="000B3806">
              <w:rPr>
                <w:rFonts w:ascii="Calibri" w:hAnsi="Calibri"/>
                <w:sz w:val="20"/>
              </w:rPr>
              <w:br/>
              <w:t xml:space="preserve">4. Cada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muestra: tipo,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>, cantidad, precio, total, fecha.</w:t>
            </w:r>
            <w:r w:rsidRPr="000B3806">
              <w:rPr>
                <w:rFonts w:ascii="Calibri" w:hAnsi="Calibri"/>
                <w:sz w:val="20"/>
              </w:rPr>
              <w:br/>
              <w:t>5. El usuario puede filtrar por tipo o rango de fechas.</w:t>
            </w:r>
          </w:p>
        </w:tc>
      </w:tr>
      <w:tr w:rsidR="00134878" w:rsidRPr="000B3806" w14:paraId="79ADB0CB" w14:textId="77777777" w:rsidTr="00134878">
        <w:tc>
          <w:tcPr>
            <w:tcW w:w="1984" w:type="dxa"/>
          </w:tcPr>
          <w:p w14:paraId="59F9806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53BFA1C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visualiza todas sus transacciones pasadas.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completa y precisa.</w:t>
            </w:r>
          </w:p>
        </w:tc>
      </w:tr>
      <w:tr w:rsidR="00134878" w:rsidRPr="000B3806" w14:paraId="14FD73A0" w14:textId="77777777" w:rsidTr="00134878">
        <w:tc>
          <w:tcPr>
            <w:tcW w:w="1984" w:type="dxa"/>
          </w:tcPr>
          <w:p w14:paraId="17645EB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0092A62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no hay transacciones: El sistema muestra 'No hay transacciones registradas'.</w:t>
            </w:r>
            <w:r w:rsidRPr="000B3806"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0B3806" w14:paraId="6376709E" w14:textId="77777777" w:rsidTr="00134878">
        <w:tc>
          <w:tcPr>
            <w:tcW w:w="1984" w:type="dxa"/>
          </w:tcPr>
          <w:p w14:paraId="5A4976D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F61513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>). El historial permite al usuario hacer seguimiento de sus operaciones.</w:t>
            </w:r>
          </w:p>
        </w:tc>
      </w:tr>
      <w:tr w:rsidR="00134878" w:rsidRPr="000B3806" w14:paraId="7370D1CE" w14:textId="77777777" w:rsidTr="00134878">
        <w:tc>
          <w:tcPr>
            <w:tcW w:w="1984" w:type="dxa"/>
          </w:tcPr>
          <w:p w14:paraId="51CB46F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E6E95A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DB11098" w14:textId="77777777" w:rsidTr="00134878">
        <w:tc>
          <w:tcPr>
            <w:tcW w:w="1984" w:type="dxa"/>
          </w:tcPr>
          <w:p w14:paraId="4A2DC27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8897DEF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37E4959C" w14:textId="77777777" w:rsidTr="00134878">
        <w:tc>
          <w:tcPr>
            <w:tcW w:w="1984" w:type="dxa"/>
          </w:tcPr>
          <w:p w14:paraId="7CD657B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5F089D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Implementar con galera o tabla en </w:t>
            </w:r>
            <w:proofErr w:type="spellStart"/>
            <w:r w:rsidRPr="000B3806">
              <w:rPr>
                <w:rFonts w:ascii="Calibri" w:hAnsi="Calibri"/>
                <w:sz w:val="20"/>
              </w:rPr>
              <w:t>ScrHistorial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574C445B" w14:textId="77777777" w:rsidR="00134878" w:rsidRPr="000B3806" w:rsidRDefault="00134878" w:rsidP="00134878"/>
    <w:p w14:paraId="23E74A3A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1838C4B4" w14:textId="77777777" w:rsidTr="00134878">
        <w:tc>
          <w:tcPr>
            <w:tcW w:w="1984" w:type="dxa"/>
          </w:tcPr>
          <w:p w14:paraId="7B174D8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8058E81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validar saldo suficiente antes de una compra</w:t>
            </w:r>
          </w:p>
        </w:tc>
      </w:tr>
      <w:tr w:rsidR="00134878" w:rsidRPr="000B3806" w14:paraId="3951B31E" w14:textId="77777777" w:rsidTr="00134878">
        <w:tc>
          <w:tcPr>
            <w:tcW w:w="1984" w:type="dxa"/>
          </w:tcPr>
          <w:p w14:paraId="54DEFF1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RF-07</w:t>
            </w:r>
          </w:p>
        </w:tc>
        <w:tc>
          <w:tcPr>
            <w:tcW w:w="7653" w:type="dxa"/>
            <w:gridSpan w:val="3"/>
          </w:tcPr>
          <w:p w14:paraId="09EBE23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validar saldo suficiente antes de una compra</w:t>
            </w:r>
          </w:p>
        </w:tc>
      </w:tr>
      <w:tr w:rsidR="00134878" w14:paraId="3E4A59A1" w14:textId="77777777" w:rsidTr="00134878">
        <w:tc>
          <w:tcPr>
            <w:tcW w:w="1984" w:type="dxa"/>
          </w:tcPr>
          <w:p w14:paraId="0E5151A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60B63FA5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AB47DD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94BDC2D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7255D5E" w14:textId="77777777" w:rsidTr="00134878">
        <w:tc>
          <w:tcPr>
            <w:tcW w:w="1984" w:type="dxa"/>
          </w:tcPr>
          <w:p w14:paraId="455D409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582D4AB" w14:textId="7D911A81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23669934" w14:textId="77777777" w:rsidTr="00134878">
        <w:tc>
          <w:tcPr>
            <w:tcW w:w="1984" w:type="dxa"/>
          </w:tcPr>
          <w:p w14:paraId="5F7BB04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727229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0B3806" w14:paraId="495FB214" w14:textId="77777777" w:rsidTr="00134878">
        <w:tc>
          <w:tcPr>
            <w:tcW w:w="1984" w:type="dxa"/>
          </w:tcPr>
          <w:p w14:paraId="3210290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3102897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validar que el usuario disponga de saldo virtual suficiente antes de confirmar una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compra. En caso contrario, debe mostrar un mensaje de error y no ejecutar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47CC72FD" w14:textId="77777777" w:rsidTr="00134878">
        <w:tc>
          <w:tcPr>
            <w:tcW w:w="1984" w:type="dxa"/>
          </w:tcPr>
          <w:p w14:paraId="773F970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D92121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Sistema</w:t>
            </w:r>
            <w:r w:rsidRPr="000B3806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190BAE1E" w14:textId="77777777" w:rsidTr="00134878">
        <w:tc>
          <w:tcPr>
            <w:tcW w:w="1984" w:type="dxa"/>
          </w:tcPr>
          <w:p w14:paraId="0964391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64EDFCE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debe estar en la pantalla de detalle/ trading.</w:t>
            </w:r>
            <w:r w:rsidRPr="000B3806">
              <w:rPr>
                <w:rFonts w:ascii="Calibri" w:hAnsi="Calibri"/>
                <w:sz w:val="20"/>
              </w:rPr>
              <w:br/>
              <w:t>- El usuario debe haber ingresado una cantidad a comprar.</w:t>
            </w:r>
          </w:p>
        </w:tc>
      </w:tr>
      <w:tr w:rsidR="00134878" w:rsidRPr="000B3806" w14:paraId="2D84C6C7" w14:textId="77777777" w:rsidTr="00134878">
        <w:tc>
          <w:tcPr>
            <w:tcW w:w="1984" w:type="dxa"/>
          </w:tcPr>
          <w:p w14:paraId="70236EF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A64F12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1. El usuario ingresa la cantidad a comprar.</w:t>
            </w:r>
            <w:r w:rsidRPr="000B3806">
              <w:rPr>
                <w:rFonts w:ascii="Calibri" w:hAnsi="Calibri"/>
                <w:sz w:val="20"/>
              </w:rPr>
              <w:br/>
              <w:t>2. El sistema calcula el total estimado.</w:t>
            </w:r>
            <w:r w:rsidRPr="000B3806">
              <w:rPr>
                <w:rFonts w:ascii="Calibri" w:hAnsi="Calibri"/>
                <w:sz w:val="20"/>
              </w:rPr>
              <w:br/>
              <w:t>3. El sistema compara el total con el saldo virtual disponible (</w:t>
            </w:r>
            <w:proofErr w:type="spellStart"/>
            <w:r w:rsidRPr="000B3806">
              <w:rPr>
                <w:rFonts w:ascii="Calibri" w:hAnsi="Calibri"/>
                <w:sz w:val="20"/>
              </w:rPr>
              <w:t>varSaldo</w:t>
            </w:r>
            <w:proofErr w:type="spellEnd"/>
            <w:r w:rsidRPr="000B3806">
              <w:rPr>
                <w:rFonts w:ascii="Calibri" w:hAnsi="Calibri"/>
                <w:sz w:val="20"/>
              </w:rPr>
              <w:t>).</w:t>
            </w:r>
            <w:r w:rsidRPr="000B3806">
              <w:rPr>
                <w:rFonts w:ascii="Calibri" w:hAnsi="Calibri"/>
                <w:sz w:val="20"/>
              </w:rPr>
              <w:br/>
              <w:t>4. Si el total &lt;= saldo: El sistema permite la compra.</w:t>
            </w:r>
            <w:r w:rsidRPr="000B3806">
              <w:rPr>
                <w:rFonts w:ascii="Calibri" w:hAnsi="Calibri"/>
                <w:sz w:val="20"/>
              </w:rPr>
              <w:br/>
              <w:t>5. Si el total &gt; saldo: El sistema muestra 'Saldo insuficiente'.</w:t>
            </w:r>
          </w:p>
        </w:tc>
      </w:tr>
      <w:tr w:rsidR="00134878" w:rsidRPr="000B3806" w14:paraId="69C9B60D" w14:textId="77777777" w:rsidTr="00134878">
        <w:tc>
          <w:tcPr>
            <w:tcW w:w="1984" w:type="dxa"/>
          </w:tcPr>
          <w:p w14:paraId="59CA970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C12015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La compra solo se ejecuta si hay saldo suficiente.</w:t>
            </w:r>
            <w:r w:rsidRPr="000B3806">
              <w:rPr>
                <w:rFonts w:ascii="Calibri" w:hAnsi="Calibri"/>
                <w:sz w:val="20"/>
              </w:rPr>
              <w:br/>
              <w:t>- El saldo del usuario no puede quedar negativo.</w:t>
            </w:r>
          </w:p>
        </w:tc>
      </w:tr>
      <w:tr w:rsidR="00134878" w:rsidRPr="000B3806" w14:paraId="13D8E778" w14:textId="77777777" w:rsidTr="00134878">
        <w:tc>
          <w:tcPr>
            <w:tcW w:w="1984" w:type="dxa"/>
          </w:tcPr>
          <w:p w14:paraId="7A59F5F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83D545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el saldo es exactamente igual al total: La compra se permite.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C0C3681" w14:textId="77777777" w:rsidTr="00134878">
        <w:tc>
          <w:tcPr>
            <w:tcW w:w="1984" w:type="dxa"/>
          </w:tcPr>
          <w:p w14:paraId="0334AEF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729722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Control financiero </w:t>
            </w:r>
            <w:proofErr w:type="spellStart"/>
            <w:r w:rsidRPr="000B3806">
              <w:rPr>
                <w:rFonts w:ascii="Calibri" w:hAnsi="Calibri"/>
                <w:sz w:val="20"/>
              </w:rPr>
              <w:t>critico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mantener la integridad del saldo.</w:t>
            </w:r>
          </w:p>
        </w:tc>
      </w:tr>
      <w:tr w:rsidR="00134878" w:rsidRPr="000B3806" w14:paraId="6653B712" w14:textId="77777777" w:rsidTr="00134878">
        <w:tc>
          <w:tcPr>
            <w:tcW w:w="1984" w:type="dxa"/>
          </w:tcPr>
          <w:p w14:paraId="6B93CD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04085A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758DD7D1" w14:textId="77777777" w:rsidTr="00134878">
        <w:tc>
          <w:tcPr>
            <w:tcW w:w="1984" w:type="dxa"/>
          </w:tcPr>
          <w:p w14:paraId="34A32D3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30A8499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24ECB536" w14:textId="77777777" w:rsidTr="00134878">
        <w:tc>
          <w:tcPr>
            <w:tcW w:w="1984" w:type="dxa"/>
          </w:tcPr>
          <w:p w14:paraId="5D9D5F0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953F50C" w14:textId="77777777" w:rsidR="00134878" w:rsidRPr="000B3806" w:rsidRDefault="00134878" w:rsidP="00904002"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implementada con </w:t>
            </w:r>
            <w:proofErr w:type="spellStart"/>
            <w:proofErr w:type="gramStart"/>
            <w:r w:rsidRPr="000B3806">
              <w:rPr>
                <w:rFonts w:ascii="Calibri" w:hAnsi="Calibri"/>
                <w:sz w:val="20"/>
              </w:rPr>
              <w:t>If</w:t>
            </w:r>
            <w:proofErr w:type="spellEnd"/>
            <w:r w:rsidRPr="000B3806">
              <w:rPr>
                <w:rFonts w:ascii="Calibri" w:hAnsi="Calibri"/>
                <w:sz w:val="20"/>
              </w:rPr>
              <w:t>(</w:t>
            </w:r>
            <w:proofErr w:type="spellStart"/>
            <w:proofErr w:type="gramEnd"/>
            <w:r w:rsidRPr="000B3806">
              <w:rPr>
                <w:rFonts w:ascii="Calibri" w:hAnsi="Calibri"/>
                <w:sz w:val="20"/>
              </w:rPr>
              <w:t>varTotal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&lt;= </w:t>
            </w:r>
            <w:proofErr w:type="spellStart"/>
            <w:r w:rsidRPr="000B3806">
              <w:rPr>
                <w:rFonts w:ascii="Calibri" w:hAnsi="Calibri"/>
                <w:sz w:val="20"/>
              </w:rPr>
              <w:t>varSaldo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...) en Power </w:t>
            </w:r>
            <w:proofErr w:type="spellStart"/>
            <w:r w:rsidRPr="000B3806">
              <w:rPr>
                <w:rFonts w:ascii="Calibri" w:hAnsi="Calibri"/>
                <w:sz w:val="20"/>
              </w:rPr>
              <w:t>Fx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27F0A92B" w14:textId="77777777" w:rsidR="00134878" w:rsidRPr="000B3806" w:rsidRDefault="00134878" w:rsidP="00134878"/>
    <w:p w14:paraId="56969436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5EDAC176" w14:textId="77777777" w:rsidTr="00134878">
        <w:tc>
          <w:tcPr>
            <w:tcW w:w="1984" w:type="dxa"/>
          </w:tcPr>
          <w:p w14:paraId="69C0C14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2C446BF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validar cantidad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antes de una venta</w:t>
            </w:r>
          </w:p>
        </w:tc>
      </w:tr>
      <w:tr w:rsidR="00134878" w:rsidRPr="000B3806" w14:paraId="03A9298B" w14:textId="77777777" w:rsidTr="00134878">
        <w:tc>
          <w:tcPr>
            <w:tcW w:w="1984" w:type="dxa"/>
          </w:tcPr>
          <w:p w14:paraId="093CAEE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RF-08</w:t>
            </w:r>
          </w:p>
        </w:tc>
        <w:tc>
          <w:tcPr>
            <w:tcW w:w="7653" w:type="dxa"/>
            <w:gridSpan w:val="3"/>
          </w:tcPr>
          <w:p w14:paraId="780F728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validar cantidad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antes de una venta</w:t>
            </w:r>
          </w:p>
        </w:tc>
      </w:tr>
      <w:tr w:rsidR="00134878" w14:paraId="3B14B5CC" w14:textId="77777777" w:rsidTr="00134878">
        <w:tc>
          <w:tcPr>
            <w:tcW w:w="1984" w:type="dxa"/>
          </w:tcPr>
          <w:p w14:paraId="0BAB691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49EAE4DB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35A6F1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F6399EB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53F1D4D4" w14:textId="77777777" w:rsidTr="00134878">
        <w:tc>
          <w:tcPr>
            <w:tcW w:w="1984" w:type="dxa"/>
          </w:tcPr>
          <w:p w14:paraId="248F1C6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140F488" w14:textId="5C21D03C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1ACD43CC" w14:textId="77777777" w:rsidTr="00134878">
        <w:tc>
          <w:tcPr>
            <w:tcW w:w="1984" w:type="dxa"/>
          </w:tcPr>
          <w:p w14:paraId="7F7EB78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B53D98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0B3806" w14:paraId="45E45055" w14:textId="77777777" w:rsidTr="00134878">
        <w:tc>
          <w:tcPr>
            <w:tcW w:w="1984" w:type="dxa"/>
          </w:tcPr>
          <w:p w14:paraId="4FAEB99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7D12661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validar que el usuario posea la cantidad suficiente de una criptomoneda antes de confirmar una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venta. En caso contrario, debe mostrar un mensaje de error y no ejecutar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538C38AA" w14:textId="77777777" w:rsidTr="00134878">
        <w:tc>
          <w:tcPr>
            <w:tcW w:w="1984" w:type="dxa"/>
          </w:tcPr>
          <w:p w14:paraId="62EAB90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61C812F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Sistema</w:t>
            </w:r>
            <w:r w:rsidRPr="000B3806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4D8F3285" w14:textId="77777777" w:rsidTr="00134878">
        <w:tc>
          <w:tcPr>
            <w:tcW w:w="1984" w:type="dxa"/>
          </w:tcPr>
          <w:p w14:paraId="4566AEA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F47B8F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debe estar en la pantalla de detalle/trading.</w:t>
            </w:r>
            <w:r w:rsidRPr="000B3806">
              <w:rPr>
                <w:rFonts w:ascii="Calibri" w:hAnsi="Calibri"/>
                <w:sz w:val="20"/>
              </w:rPr>
              <w:br/>
              <w:t xml:space="preserve">- El usuario debe haber seleccionado la </w:t>
            </w:r>
            <w:proofErr w:type="spellStart"/>
            <w:r w:rsidRPr="000B3806">
              <w:rPr>
                <w:rFonts w:ascii="Calibri" w:hAnsi="Calibri"/>
                <w:sz w:val="20"/>
              </w:rPr>
              <w:t>pestana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Venta.</w:t>
            </w:r>
            <w:r w:rsidRPr="000B3806"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</w:p>
        </w:tc>
      </w:tr>
      <w:tr w:rsidR="00134878" w:rsidRPr="000B3806" w14:paraId="16CBE4D1" w14:textId="77777777" w:rsidTr="00134878">
        <w:tc>
          <w:tcPr>
            <w:tcW w:w="1984" w:type="dxa"/>
          </w:tcPr>
          <w:p w14:paraId="0991F5E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F9373B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selecciona la </w:t>
            </w:r>
            <w:proofErr w:type="spellStart"/>
            <w:r w:rsidRPr="000B3806">
              <w:rPr>
                <w:rFonts w:ascii="Calibri" w:hAnsi="Calibri"/>
                <w:sz w:val="20"/>
              </w:rPr>
              <w:t>pestana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'Venta'.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muestra la cantidad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la criptomoneda.</w:t>
            </w:r>
            <w:r w:rsidRPr="000B3806">
              <w:rPr>
                <w:rFonts w:ascii="Calibri" w:hAnsi="Calibri"/>
                <w:sz w:val="20"/>
              </w:rPr>
              <w:br/>
              <w:t>3. El usuario ingresa la cantidad a vender.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compara la cantidad ingresada con la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5. Si la cantidad &lt;=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permite la venta.</w:t>
            </w:r>
            <w:r w:rsidRPr="000B3806">
              <w:rPr>
                <w:rFonts w:ascii="Calibri" w:hAnsi="Calibri"/>
                <w:sz w:val="20"/>
              </w:rPr>
              <w:br/>
              <w:t xml:space="preserve">6. Si la cantidad &gt;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'Cantidad insuficiente'.</w:t>
            </w:r>
          </w:p>
        </w:tc>
      </w:tr>
      <w:tr w:rsidR="00134878" w:rsidRPr="000B3806" w14:paraId="4A77955C" w14:textId="77777777" w:rsidTr="00134878">
        <w:tc>
          <w:tcPr>
            <w:tcW w:w="1984" w:type="dxa"/>
          </w:tcPr>
          <w:p w14:paraId="2715E0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D5329C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La venta solo se ejecuta si hay cantidad suficiente.</w:t>
            </w:r>
            <w:r w:rsidRPr="000B3806">
              <w:rPr>
                <w:rFonts w:ascii="Calibri" w:hAnsi="Calibri"/>
                <w:sz w:val="20"/>
              </w:rPr>
              <w:br/>
              <w:t>- La cantidad en el portafolio no puede quedar negativa.</w:t>
            </w:r>
          </w:p>
        </w:tc>
      </w:tr>
      <w:tr w:rsidR="00134878" w:rsidRPr="000B3806" w14:paraId="6132B178" w14:textId="77777777" w:rsidTr="00134878">
        <w:tc>
          <w:tcPr>
            <w:tcW w:w="1984" w:type="dxa"/>
          </w:tcPr>
          <w:p w14:paraId="68A9B5D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1B328D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la cantidad es exactamente igual a la </w:t>
            </w:r>
            <w:proofErr w:type="spellStart"/>
            <w:r w:rsidRPr="000B3806">
              <w:rPr>
                <w:rFonts w:ascii="Calibri" w:hAnsi="Calibri"/>
                <w:sz w:val="20"/>
              </w:rPr>
              <w:t>poseida</w:t>
            </w:r>
            <w:proofErr w:type="spellEnd"/>
            <w:r w:rsidRPr="000B3806">
              <w:rPr>
                <w:rFonts w:ascii="Calibri" w:hAnsi="Calibri"/>
                <w:sz w:val="20"/>
              </w:rPr>
              <w:t>: La venta se permite (se elimina del portafolio).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A7FAD13" w14:textId="77777777" w:rsidTr="00134878">
        <w:tc>
          <w:tcPr>
            <w:tcW w:w="1984" w:type="dxa"/>
          </w:tcPr>
          <w:p w14:paraId="70CF41F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5A22F78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Control de inventario </w:t>
            </w:r>
            <w:proofErr w:type="spellStart"/>
            <w:r w:rsidRPr="000B3806">
              <w:rPr>
                <w:rFonts w:ascii="Calibri" w:hAnsi="Calibri"/>
                <w:sz w:val="20"/>
              </w:rPr>
              <w:t>critico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mantener la integridad del portafolio.</w:t>
            </w:r>
          </w:p>
        </w:tc>
      </w:tr>
      <w:tr w:rsidR="00134878" w:rsidRPr="000B3806" w14:paraId="1452B195" w14:textId="77777777" w:rsidTr="00134878">
        <w:tc>
          <w:tcPr>
            <w:tcW w:w="1984" w:type="dxa"/>
          </w:tcPr>
          <w:p w14:paraId="5F1F650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Estado</w:t>
            </w:r>
          </w:p>
        </w:tc>
        <w:tc>
          <w:tcPr>
            <w:tcW w:w="7653" w:type="dxa"/>
            <w:gridSpan w:val="3"/>
          </w:tcPr>
          <w:p w14:paraId="5272AC8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1ACEBD47" w14:textId="77777777" w:rsidTr="00134878">
        <w:tc>
          <w:tcPr>
            <w:tcW w:w="1984" w:type="dxa"/>
          </w:tcPr>
          <w:p w14:paraId="43736D7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E3BE50B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423BE170" w14:textId="77777777" w:rsidTr="00134878">
        <w:tc>
          <w:tcPr>
            <w:tcW w:w="1984" w:type="dxa"/>
          </w:tcPr>
          <w:p w14:paraId="083FFDF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9FE0CC0" w14:textId="77777777" w:rsidR="00134878" w:rsidRPr="000B3806" w:rsidRDefault="00134878" w:rsidP="00904002"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implementada con </w:t>
            </w:r>
            <w:proofErr w:type="spellStart"/>
            <w:r w:rsidRPr="000B3806">
              <w:rPr>
                <w:rFonts w:ascii="Calibri" w:hAnsi="Calibri"/>
                <w:sz w:val="20"/>
              </w:rPr>
              <w:t>LookUp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</w:t>
            </w:r>
            <w:proofErr w:type="spellStart"/>
            <w:r w:rsidRPr="000B3806">
              <w:rPr>
                <w:rFonts w:ascii="Calibri" w:hAnsi="Calibri"/>
                <w:sz w:val="20"/>
              </w:rPr>
              <w:t>colPortafolio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0E446EAA" w14:textId="77777777" w:rsidR="00134878" w:rsidRPr="00535712" w:rsidRDefault="00134878" w:rsidP="00134878">
      <w:pPr>
        <w:rPr>
          <w:color w:val="000000" w:themeColor="text1"/>
        </w:rPr>
      </w:pPr>
    </w:p>
    <w:p w14:paraId="72563597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RF-09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5FE26D65" w14:textId="77777777" w:rsidTr="00134878">
        <w:tc>
          <w:tcPr>
            <w:tcW w:w="1984" w:type="dxa"/>
          </w:tcPr>
          <w:p w14:paraId="7052C6C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2A0DA46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mostrar la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distribucion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del portafolio (grafico)</w:t>
            </w:r>
          </w:p>
        </w:tc>
      </w:tr>
      <w:tr w:rsidR="00134878" w:rsidRPr="000B3806" w14:paraId="45D24685" w14:textId="77777777" w:rsidTr="00134878">
        <w:tc>
          <w:tcPr>
            <w:tcW w:w="1984" w:type="dxa"/>
          </w:tcPr>
          <w:p w14:paraId="0C8B9DD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RF-09</w:t>
            </w:r>
          </w:p>
        </w:tc>
        <w:tc>
          <w:tcPr>
            <w:tcW w:w="7653" w:type="dxa"/>
            <w:gridSpan w:val="3"/>
          </w:tcPr>
          <w:p w14:paraId="633365B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la </w:t>
            </w:r>
            <w:proofErr w:type="spellStart"/>
            <w:r w:rsidRPr="000B3806">
              <w:rPr>
                <w:rFonts w:ascii="Calibri" w:hAnsi="Calibri"/>
                <w:sz w:val="20"/>
              </w:rPr>
              <w:t>distribucion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portafolio (grafico)</w:t>
            </w:r>
          </w:p>
        </w:tc>
      </w:tr>
      <w:tr w:rsidR="00134878" w14:paraId="0C546408" w14:textId="77777777" w:rsidTr="00134878">
        <w:tc>
          <w:tcPr>
            <w:tcW w:w="1984" w:type="dxa"/>
          </w:tcPr>
          <w:p w14:paraId="2EE82DC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1C307CB1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B2C468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C9A73AC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00D74F4E" w14:textId="77777777" w:rsidTr="00134878">
        <w:tc>
          <w:tcPr>
            <w:tcW w:w="1984" w:type="dxa"/>
          </w:tcPr>
          <w:p w14:paraId="1C8E328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634C0DB" w14:textId="31DA932F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1E929405" w14:textId="77777777" w:rsidTr="00134878">
        <w:tc>
          <w:tcPr>
            <w:tcW w:w="1984" w:type="dxa"/>
          </w:tcPr>
          <w:p w14:paraId="5F0A0A3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F3710F7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0953DA50" w14:textId="77777777" w:rsidTr="00134878">
        <w:tc>
          <w:tcPr>
            <w:tcW w:w="1984" w:type="dxa"/>
          </w:tcPr>
          <w:p w14:paraId="784557C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174691C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un </w:t>
            </w:r>
            <w:proofErr w:type="spellStart"/>
            <w:r w:rsidRPr="000B3806">
              <w:rPr>
                <w:rFonts w:ascii="Calibri" w:hAnsi="Calibri"/>
                <w:sz w:val="20"/>
              </w:rPr>
              <w:t>grafico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circular (pie chart) con la </w:t>
            </w:r>
            <w:proofErr w:type="spellStart"/>
            <w:r w:rsidRPr="000B3806">
              <w:rPr>
                <w:rFonts w:ascii="Calibri" w:hAnsi="Calibri"/>
                <w:sz w:val="20"/>
              </w:rPr>
              <w:t>distribucion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 de las criptomonedas en el portafolio del usuario, permitiendo visualizar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composicion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sus activos.</w:t>
            </w:r>
          </w:p>
        </w:tc>
      </w:tr>
      <w:tr w:rsidR="00134878" w:rsidRPr="000B3806" w14:paraId="6762A6E8" w14:textId="77777777" w:rsidTr="00134878">
        <w:tc>
          <w:tcPr>
            <w:tcW w:w="1984" w:type="dxa"/>
          </w:tcPr>
          <w:p w14:paraId="70EAE01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DA2BE1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055D20F2" w14:textId="77777777" w:rsidTr="00134878">
        <w:tc>
          <w:tcPr>
            <w:tcW w:w="1984" w:type="dxa"/>
          </w:tcPr>
          <w:p w14:paraId="4EAA018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6B0A4DF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Debe poseer al menos dos criptomonedas en el portafolio.</w:t>
            </w:r>
          </w:p>
        </w:tc>
      </w:tr>
      <w:tr w:rsidR="00134878" w14:paraId="26A97AD7" w14:textId="77777777" w:rsidTr="00134878">
        <w:tc>
          <w:tcPr>
            <w:tcW w:w="1984" w:type="dxa"/>
          </w:tcPr>
          <w:p w14:paraId="60C5AA4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A22086A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ScrPortafolio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2. El sistema calcula el porcentaje de cada criptomoneda respecto al total.</w:t>
            </w:r>
            <w:r w:rsidRPr="000B3806">
              <w:rPr>
                <w:rFonts w:ascii="Calibri" w:hAnsi="Calibri"/>
                <w:sz w:val="20"/>
              </w:rPr>
              <w:br/>
              <w:t>3. El sistema genera el grafico circular con los porcentajes.</w:t>
            </w:r>
            <w:r w:rsidRPr="000B3806">
              <w:rPr>
                <w:rFonts w:ascii="Calibri" w:hAnsi="Calibri"/>
                <w:sz w:val="20"/>
              </w:rPr>
              <w:br/>
              <w:t>4. Cada segmento muestra el nombre y porcentaje.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Los colores se asignan </w:t>
            </w:r>
            <w:proofErr w:type="spellStart"/>
            <w:r>
              <w:rPr>
                <w:rFonts w:ascii="Calibri" w:hAnsi="Calibri"/>
                <w:sz w:val="20"/>
              </w:rPr>
              <w:t>segun</w:t>
            </w:r>
            <w:proofErr w:type="spellEnd"/>
            <w:r>
              <w:rPr>
                <w:rFonts w:ascii="Calibri" w:hAnsi="Calibri"/>
                <w:sz w:val="20"/>
              </w:rPr>
              <w:t xml:space="preserve"> la paleta definida.</w:t>
            </w:r>
          </w:p>
        </w:tc>
      </w:tr>
      <w:tr w:rsidR="00134878" w:rsidRPr="000B3806" w14:paraId="1E186902" w14:textId="77777777" w:rsidTr="00134878">
        <w:tc>
          <w:tcPr>
            <w:tcW w:w="1984" w:type="dxa"/>
          </w:tcPr>
          <w:p w14:paraId="4EDA43A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2662245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visualiza la </w:t>
            </w:r>
            <w:proofErr w:type="spellStart"/>
            <w:r w:rsidRPr="000B3806">
              <w:rPr>
                <w:rFonts w:ascii="Calibri" w:hAnsi="Calibri"/>
                <w:sz w:val="20"/>
              </w:rPr>
              <w:t>distribucion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 de su portafolio.</w:t>
            </w:r>
            <w:r w:rsidRPr="000B3806">
              <w:rPr>
                <w:rFonts w:ascii="Calibri" w:hAnsi="Calibri"/>
                <w:sz w:val="20"/>
              </w:rPr>
              <w:br/>
              <w:t xml:space="preserve">- El grafico se actualiza </w:t>
            </w:r>
            <w:proofErr w:type="spellStart"/>
            <w:r w:rsidRPr="000B3806">
              <w:rPr>
                <w:rFonts w:ascii="Calibri" w:hAnsi="Calibri"/>
                <w:sz w:val="20"/>
              </w:rPr>
              <w:t>automaticamente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al cambiar el portafolio.</w:t>
            </w:r>
          </w:p>
        </w:tc>
      </w:tr>
      <w:tr w:rsidR="00134878" w:rsidRPr="000B3806" w14:paraId="3B418F5E" w14:textId="77777777" w:rsidTr="00134878">
        <w:tc>
          <w:tcPr>
            <w:tcW w:w="1984" w:type="dxa"/>
          </w:tcPr>
          <w:p w14:paraId="298137F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D4BAD3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el portafolio tiene solo una moneda: El grafico muestra un solo color (100%).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portafolio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'Sin datos para graficar'.</w:t>
            </w:r>
          </w:p>
        </w:tc>
      </w:tr>
      <w:tr w:rsidR="00134878" w:rsidRPr="000B3806" w14:paraId="5272ECC1" w14:textId="77777777" w:rsidTr="00134878">
        <w:tc>
          <w:tcPr>
            <w:tcW w:w="1984" w:type="dxa"/>
          </w:tcPr>
          <w:p w14:paraId="5D25E84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24DEC6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</w:t>
            </w:r>
            <w:proofErr w:type="spellStart"/>
            <w:r w:rsidRPr="000B3806">
              <w:rPr>
                <w:rFonts w:ascii="Calibri" w:hAnsi="Calibri"/>
                <w:sz w:val="20"/>
              </w:rPr>
              <w:t>Visualizacion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importante para la toma de decisiones de </w:t>
            </w:r>
            <w:proofErr w:type="spellStart"/>
            <w:r w:rsidRPr="000B3806">
              <w:rPr>
                <w:rFonts w:ascii="Calibri" w:hAnsi="Calibri"/>
                <w:sz w:val="20"/>
              </w:rPr>
              <w:t>diversificacion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5737397" w14:textId="77777777" w:rsidTr="00134878">
        <w:tc>
          <w:tcPr>
            <w:tcW w:w="1984" w:type="dxa"/>
          </w:tcPr>
          <w:p w14:paraId="1DF190F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752257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491CB92F" w14:textId="77777777" w:rsidTr="00134878">
        <w:tc>
          <w:tcPr>
            <w:tcW w:w="1984" w:type="dxa"/>
          </w:tcPr>
          <w:p w14:paraId="39260DE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03F0D4B4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4AFAE671" w14:textId="77777777" w:rsidTr="00134878">
        <w:tc>
          <w:tcPr>
            <w:tcW w:w="1984" w:type="dxa"/>
          </w:tcPr>
          <w:p w14:paraId="6DF917F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08193B0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Usar control de grafico circular nativo de Power Apps o control personalizado.</w:t>
            </w:r>
          </w:p>
        </w:tc>
      </w:tr>
    </w:tbl>
    <w:p w14:paraId="166767E7" w14:textId="77777777" w:rsidR="00134878" w:rsidRPr="000B3806" w:rsidRDefault="00134878" w:rsidP="00134878"/>
    <w:p w14:paraId="1809BD25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0DC6F39B" w14:textId="77777777" w:rsidTr="00134878">
        <w:tc>
          <w:tcPr>
            <w:tcW w:w="1984" w:type="dxa"/>
          </w:tcPr>
          <w:p w14:paraId="48A9FF1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CAB2C15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permitir buscar/filtrar criptomonedas en el mercado</w:t>
            </w:r>
          </w:p>
        </w:tc>
      </w:tr>
      <w:tr w:rsidR="00134878" w:rsidRPr="000B3806" w14:paraId="1920FFA8" w14:textId="77777777" w:rsidTr="00134878">
        <w:tc>
          <w:tcPr>
            <w:tcW w:w="1984" w:type="dxa"/>
          </w:tcPr>
          <w:p w14:paraId="247C29D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RF-10</w:t>
            </w:r>
          </w:p>
        </w:tc>
        <w:tc>
          <w:tcPr>
            <w:tcW w:w="7653" w:type="dxa"/>
            <w:gridSpan w:val="3"/>
          </w:tcPr>
          <w:p w14:paraId="4A5E279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buscar/filtrar criptomonedas en el mercado</w:t>
            </w:r>
          </w:p>
        </w:tc>
      </w:tr>
      <w:tr w:rsidR="00134878" w14:paraId="72F9EA31" w14:textId="77777777" w:rsidTr="00134878">
        <w:tc>
          <w:tcPr>
            <w:tcW w:w="1984" w:type="dxa"/>
          </w:tcPr>
          <w:p w14:paraId="21FC8DE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70DD71EB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A6846B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D6EE954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68110966" w14:textId="77777777" w:rsidTr="00134878">
        <w:tc>
          <w:tcPr>
            <w:tcW w:w="1984" w:type="dxa"/>
          </w:tcPr>
          <w:p w14:paraId="789A603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56A3F73" w14:textId="12CE1F8F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55BDB42E" w14:textId="77777777" w:rsidTr="00134878">
        <w:tc>
          <w:tcPr>
            <w:tcW w:w="1984" w:type="dxa"/>
          </w:tcPr>
          <w:p w14:paraId="70A27A1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4330E70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67062279" w14:textId="77777777" w:rsidTr="00134878">
        <w:tc>
          <w:tcPr>
            <w:tcW w:w="1984" w:type="dxa"/>
          </w:tcPr>
          <w:p w14:paraId="69B62C3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CCB1C37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buscar y filtrar criptomonedas en el mercado por nombre o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actualizando la lista en tiempo real </w:t>
            </w:r>
            <w:proofErr w:type="spellStart"/>
            <w:r w:rsidRPr="000B3806">
              <w:rPr>
                <w:rFonts w:ascii="Calibri" w:hAnsi="Calibri"/>
                <w:sz w:val="20"/>
              </w:rPr>
              <w:t>segun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el criterio ingresado en el campo de </w:t>
            </w:r>
            <w:proofErr w:type="spellStart"/>
            <w:r w:rsidRPr="000B3806">
              <w:rPr>
                <w:rFonts w:ascii="Calibri" w:hAnsi="Calibri"/>
                <w:sz w:val="20"/>
              </w:rPr>
              <w:t>busqueda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40B73479" w14:textId="77777777" w:rsidTr="00134878">
        <w:tc>
          <w:tcPr>
            <w:tcW w:w="1984" w:type="dxa"/>
          </w:tcPr>
          <w:p w14:paraId="71657A8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D19C56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73924304" w14:textId="77777777" w:rsidTr="00134878">
        <w:tc>
          <w:tcPr>
            <w:tcW w:w="1984" w:type="dxa"/>
          </w:tcPr>
          <w:p w14:paraId="4F64CBF0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68F0A90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colMonedas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con datos.</w:t>
            </w:r>
          </w:p>
        </w:tc>
      </w:tr>
      <w:tr w:rsidR="00134878" w:rsidRPr="000B3806" w14:paraId="68E89287" w14:textId="77777777" w:rsidTr="00134878">
        <w:tc>
          <w:tcPr>
            <w:tcW w:w="1984" w:type="dxa"/>
          </w:tcPr>
          <w:p w14:paraId="4D21F4D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ABB278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ScrMercado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2. El usuario escribe en el campo de </w:t>
            </w:r>
            <w:proofErr w:type="spellStart"/>
            <w:r w:rsidRPr="000B3806">
              <w:rPr>
                <w:rFonts w:ascii="Calibri" w:hAnsi="Calibri"/>
                <w:sz w:val="20"/>
              </w:rPr>
              <w:t>busqueda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sz w:val="20"/>
              </w:rPr>
              <w:t>txtBuscar</w:t>
            </w:r>
            <w:proofErr w:type="spellEnd"/>
            <w:r w:rsidRPr="000B3806">
              <w:rPr>
                <w:rFonts w:ascii="Calibri" w:hAnsi="Calibri"/>
                <w:sz w:val="20"/>
              </w:rPr>
              <w:t>).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filtra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colMonedas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4. Se muestran solo las monedas que coinciden con nombre o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5.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campo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>, se muestran todas las monedas.</w:t>
            </w:r>
          </w:p>
        </w:tc>
      </w:tr>
      <w:tr w:rsidR="00134878" w:rsidRPr="000B3806" w14:paraId="49B29AAA" w14:textId="77777777" w:rsidTr="00134878">
        <w:tc>
          <w:tcPr>
            <w:tcW w:w="1984" w:type="dxa"/>
          </w:tcPr>
          <w:p w14:paraId="3D4A242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058CCB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galeria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mercado muestra resultados filtrados.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busqueda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</w:t>
            </w:r>
            <w:proofErr w:type="spellStart"/>
            <w:r w:rsidRPr="000B3806">
              <w:rPr>
                <w:rFonts w:ascii="Calibri" w:hAnsi="Calibri"/>
                <w:sz w:val="20"/>
              </w:rPr>
              <w:t>instantanea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(tiempo real).</w:t>
            </w:r>
          </w:p>
        </w:tc>
      </w:tr>
      <w:tr w:rsidR="00134878" w:rsidRPr="000B3806" w14:paraId="353ACFAF" w14:textId="77777777" w:rsidTr="00134878">
        <w:tc>
          <w:tcPr>
            <w:tcW w:w="1984" w:type="dxa"/>
          </w:tcPr>
          <w:p w14:paraId="63E4543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97F570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no hay coincidencias: El sistema muestra 'No se encontraron resultados'.</w:t>
            </w:r>
            <w:r w:rsidRPr="000B3806">
              <w:rPr>
                <w:rFonts w:ascii="Calibri" w:hAnsi="Calibri"/>
                <w:sz w:val="20"/>
              </w:rPr>
              <w:br/>
              <w:t>- Si el texto tiene caracteres especiales: El sistema ignora o filtra correctamente.</w:t>
            </w:r>
          </w:p>
        </w:tc>
      </w:tr>
      <w:tr w:rsidR="00134878" w:rsidRPr="000B3806" w14:paraId="47AFB668" w14:textId="77777777" w:rsidTr="00134878">
        <w:tc>
          <w:tcPr>
            <w:tcW w:w="1984" w:type="dxa"/>
          </w:tcPr>
          <w:p w14:paraId="2C3E372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9D5BC8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having</w:t>
            </w:r>
            <w:proofErr w:type="spellEnd"/>
            <w:r w:rsidRPr="000B3806">
              <w:rPr>
                <w:rFonts w:ascii="Calibri" w:hAnsi="Calibri"/>
                <w:sz w:val="20"/>
              </w:rPr>
              <w:t>). Mejora significativa la experiencia de usuario al explorar muchas monedas.</w:t>
            </w:r>
          </w:p>
        </w:tc>
      </w:tr>
      <w:tr w:rsidR="00134878" w:rsidRPr="000B3806" w14:paraId="2347AC3A" w14:textId="77777777" w:rsidTr="00134878">
        <w:tc>
          <w:tcPr>
            <w:tcW w:w="1984" w:type="dxa"/>
          </w:tcPr>
          <w:p w14:paraId="3AF5824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794D1F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0FFE321E" w14:textId="77777777" w:rsidTr="00134878">
        <w:tc>
          <w:tcPr>
            <w:tcW w:w="1984" w:type="dxa"/>
          </w:tcPr>
          <w:p w14:paraId="0FA6E93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14E9D88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613EF7C2" w14:textId="77777777" w:rsidTr="00134878">
        <w:tc>
          <w:tcPr>
            <w:tcW w:w="1984" w:type="dxa"/>
          </w:tcPr>
          <w:p w14:paraId="25D555D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044B8BC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Implementar con </w:t>
            </w:r>
            <w:proofErr w:type="gramStart"/>
            <w:r w:rsidRPr="000B3806">
              <w:rPr>
                <w:rFonts w:ascii="Calibri" w:hAnsi="Calibri"/>
                <w:sz w:val="20"/>
              </w:rPr>
              <w:t>Filter(</w:t>
            </w:r>
            <w:proofErr w:type="spellStart"/>
            <w:proofErr w:type="gramEnd"/>
            <w:r w:rsidRPr="000B3806">
              <w:rPr>
                <w:rFonts w:ascii="Calibri" w:hAnsi="Calibri"/>
                <w:sz w:val="20"/>
              </w:rPr>
              <w:t>colMonedas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Pr="000B3806">
              <w:rPr>
                <w:rFonts w:ascii="Calibri" w:hAnsi="Calibri"/>
                <w:sz w:val="20"/>
              </w:rPr>
              <w:t>txtBuscar.Text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in Nombre || </w:t>
            </w:r>
            <w:proofErr w:type="spellStart"/>
            <w:r w:rsidRPr="000B3806">
              <w:rPr>
                <w:rFonts w:ascii="Calibri" w:hAnsi="Calibri"/>
                <w:sz w:val="20"/>
              </w:rPr>
              <w:t>txtBuscar.Text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in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>).</w:t>
            </w:r>
          </w:p>
        </w:tc>
      </w:tr>
    </w:tbl>
    <w:p w14:paraId="47B3C7D6" w14:textId="77777777" w:rsidR="00134878" w:rsidRPr="000B3806" w:rsidRDefault="00134878" w:rsidP="00134878"/>
    <w:p w14:paraId="570627F8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599E9CF8" w14:textId="77777777" w:rsidTr="00134878">
        <w:tc>
          <w:tcPr>
            <w:tcW w:w="1984" w:type="dxa"/>
          </w:tcPr>
          <w:p w14:paraId="22383D0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289C02E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permitir gestionar el perfil de usuario</w:t>
            </w:r>
          </w:p>
        </w:tc>
      </w:tr>
      <w:tr w:rsidR="00134878" w:rsidRPr="000B3806" w14:paraId="0E620EAE" w14:textId="77777777" w:rsidTr="00134878">
        <w:tc>
          <w:tcPr>
            <w:tcW w:w="1984" w:type="dxa"/>
          </w:tcPr>
          <w:p w14:paraId="34F8C464" w14:textId="77777777" w:rsidR="00134878" w:rsidRPr="000B3806" w:rsidRDefault="00134878" w:rsidP="00904002">
            <w:pPr>
              <w:rPr>
                <w:u w:val="single"/>
              </w:rPr>
            </w:pPr>
            <w:r>
              <w:rPr>
                <w:rFonts w:ascii="Calibri" w:hAnsi="Calibri"/>
                <w:b/>
                <w:sz w:val="20"/>
              </w:rPr>
              <w:t>RF-11</w:t>
            </w:r>
          </w:p>
        </w:tc>
        <w:tc>
          <w:tcPr>
            <w:tcW w:w="7653" w:type="dxa"/>
            <w:gridSpan w:val="3"/>
          </w:tcPr>
          <w:p w14:paraId="4692F23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gestionar el perfil de usuario</w:t>
            </w:r>
          </w:p>
        </w:tc>
      </w:tr>
      <w:tr w:rsidR="00134878" w14:paraId="3AD8C505" w14:textId="77777777" w:rsidTr="00134878">
        <w:tc>
          <w:tcPr>
            <w:tcW w:w="1984" w:type="dxa"/>
          </w:tcPr>
          <w:p w14:paraId="62D9EA9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5D0AC58E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149B2B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35A50C2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5AA23919" w14:textId="77777777" w:rsidTr="00134878">
        <w:tc>
          <w:tcPr>
            <w:tcW w:w="1984" w:type="dxa"/>
          </w:tcPr>
          <w:p w14:paraId="290B2C0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CA54058" w14:textId="18002856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0F25876E" w14:textId="77777777" w:rsidTr="00134878">
        <w:tc>
          <w:tcPr>
            <w:tcW w:w="1984" w:type="dxa"/>
          </w:tcPr>
          <w:p w14:paraId="1C7558B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CD915C8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771C0B03" w14:textId="77777777" w:rsidTr="00134878">
        <w:tc>
          <w:tcPr>
            <w:tcW w:w="1984" w:type="dxa"/>
          </w:tcPr>
          <w:p w14:paraId="2DC93E6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1C6C058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gestionar su perfil, incluyendo la </w:t>
            </w:r>
            <w:proofErr w:type="spellStart"/>
            <w:r w:rsidRPr="000B3806">
              <w:rPr>
                <w:rFonts w:ascii="Calibri" w:hAnsi="Calibri"/>
                <w:sz w:val="20"/>
              </w:rPr>
              <w:t>edicion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nombre, correo </w:t>
            </w:r>
            <w:proofErr w:type="spellStart"/>
            <w:r w:rsidRPr="000B3806">
              <w:rPr>
                <w:rFonts w:ascii="Calibri" w:hAnsi="Calibri"/>
                <w:sz w:val="20"/>
              </w:rPr>
              <w:t>electronico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nivel de experiencia en </w:t>
            </w:r>
            <w:proofErr w:type="spellStart"/>
            <w:r w:rsidRPr="000B3806">
              <w:rPr>
                <w:rFonts w:ascii="Calibri" w:hAnsi="Calibri"/>
                <w:sz w:val="20"/>
              </w:rPr>
              <w:t>inversion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(principiante, intermedio, avanzado).</w:t>
            </w:r>
          </w:p>
        </w:tc>
      </w:tr>
      <w:tr w:rsidR="00134878" w:rsidRPr="000B3806" w14:paraId="2CE0089B" w14:textId="77777777" w:rsidTr="00134878">
        <w:tc>
          <w:tcPr>
            <w:tcW w:w="1984" w:type="dxa"/>
          </w:tcPr>
          <w:p w14:paraId="09DF7A8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D6CAAC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75B36F83" w14:textId="77777777" w:rsidTr="00134878">
        <w:tc>
          <w:tcPr>
            <w:tcW w:w="1984" w:type="dxa"/>
          </w:tcPr>
          <w:p w14:paraId="29B6EF43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6A05A5B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Debe existir un registro del usuario en la tabla Usuarios.</w:t>
            </w:r>
          </w:p>
        </w:tc>
      </w:tr>
      <w:tr w:rsidR="00134878" w14:paraId="400E585A" w14:textId="77777777" w:rsidTr="00134878">
        <w:tc>
          <w:tcPr>
            <w:tcW w:w="1984" w:type="dxa"/>
          </w:tcPr>
          <w:p w14:paraId="7FC9F57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01DAC042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>1. El usuario accede a la pantalla de Perfil.</w:t>
            </w:r>
            <w:r w:rsidRPr="000B3806">
              <w:rPr>
                <w:rFonts w:ascii="Calibri" w:hAnsi="Calibri"/>
                <w:sz w:val="20"/>
              </w:rPr>
              <w:br/>
              <w:t>2. El sistema muestra los datos actuales del usuario.</w:t>
            </w:r>
            <w:r w:rsidRPr="000B3806">
              <w:rPr>
                <w:rFonts w:ascii="Calibri" w:hAnsi="Calibri"/>
                <w:sz w:val="20"/>
              </w:rPr>
              <w:br/>
              <w:t>3. El usuario edita los campos deseados.</w:t>
            </w:r>
            <w:r w:rsidRPr="000B3806">
              <w:rPr>
                <w:rFonts w:ascii="Calibri" w:hAnsi="Calibri"/>
                <w:sz w:val="20"/>
              </w:rPr>
              <w:br/>
              <w:t>4. El usuario presiona 'Guardar Cambios'.</w:t>
            </w:r>
            <w:r w:rsidRPr="000B3806">
              <w:rPr>
                <w:rFonts w:ascii="Calibri" w:hAnsi="Calibri"/>
                <w:sz w:val="20"/>
              </w:rPr>
              <w:br/>
              <w:t>5. El sistema valida los datos ingresados.</w:t>
            </w:r>
            <w:r w:rsidRPr="000B3806">
              <w:rPr>
                <w:rFonts w:ascii="Calibri" w:hAnsi="Calibri"/>
                <w:sz w:val="20"/>
              </w:rPr>
              <w:br/>
              <w:t>6. El sistema actualiza el registro en la base de datos.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7. El sistema muestra </w:t>
            </w:r>
            <w:proofErr w:type="spellStart"/>
            <w:r>
              <w:rPr>
                <w:rFonts w:ascii="Calibri" w:hAnsi="Calibri"/>
                <w:sz w:val="20"/>
              </w:rPr>
              <w:t>confirmacion</w:t>
            </w:r>
            <w:proofErr w:type="spellEnd"/>
            <w:r>
              <w:rPr>
                <w:rFonts w:ascii="Calibri" w:hAnsi="Calibri"/>
                <w:sz w:val="20"/>
              </w:rPr>
              <w:t xml:space="preserve"> de cambio exitoso.</w:t>
            </w:r>
          </w:p>
        </w:tc>
      </w:tr>
      <w:tr w:rsidR="00134878" w:rsidRPr="000B3806" w14:paraId="7A69CB98" w14:textId="77777777" w:rsidTr="00134878">
        <w:tc>
          <w:tcPr>
            <w:tcW w:w="1984" w:type="dxa"/>
          </w:tcPr>
          <w:p w14:paraId="01604D4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680E8A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Los datos del perfil han sido actualizados.</w:t>
            </w:r>
            <w:r w:rsidRPr="000B3806">
              <w:rPr>
                <w:rFonts w:ascii="Calibri" w:hAnsi="Calibri"/>
                <w:sz w:val="20"/>
              </w:rPr>
              <w:br/>
              <w:t>- Los cambios se reflejan en todas las pantallas.</w:t>
            </w:r>
          </w:p>
        </w:tc>
      </w:tr>
      <w:tr w:rsidR="00134878" w:rsidRPr="000B3806" w14:paraId="137F43DB" w14:textId="77777777" w:rsidTr="00134878">
        <w:tc>
          <w:tcPr>
            <w:tcW w:w="1984" w:type="dxa"/>
          </w:tcPr>
          <w:p w14:paraId="47B480B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2BB38C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el correo ya </w:t>
            </w:r>
            <w:proofErr w:type="spellStart"/>
            <w:r w:rsidRPr="000B3806">
              <w:rPr>
                <w:rFonts w:ascii="Calibri" w:hAnsi="Calibri"/>
                <w:sz w:val="20"/>
              </w:rPr>
              <w:t>esta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uso: El sistema muestra error.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nombre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: El sistema muestra error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validacion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006D8541" w14:textId="77777777" w:rsidTr="00134878">
        <w:tc>
          <w:tcPr>
            <w:tcW w:w="1984" w:type="dxa"/>
          </w:tcPr>
          <w:p w14:paraId="145AD65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BDDA0C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>). Permite al usuario personalizar su experiencia y nivel de riesgo.</w:t>
            </w:r>
          </w:p>
        </w:tc>
      </w:tr>
      <w:tr w:rsidR="00134878" w:rsidRPr="000B3806" w14:paraId="3618DDD6" w14:textId="77777777" w:rsidTr="00134878">
        <w:tc>
          <w:tcPr>
            <w:tcW w:w="1984" w:type="dxa"/>
          </w:tcPr>
          <w:p w14:paraId="049DC07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2EC80E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452876AE" w14:textId="77777777" w:rsidTr="00134878">
        <w:tc>
          <w:tcPr>
            <w:tcW w:w="1984" w:type="dxa"/>
          </w:tcPr>
          <w:p w14:paraId="730327B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B180FF1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4064D0CF" w14:textId="77777777" w:rsidTr="00134878">
        <w:tc>
          <w:tcPr>
            <w:tcW w:w="1984" w:type="dxa"/>
          </w:tcPr>
          <w:p w14:paraId="3C5DBAC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2D3BF7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nivel de experiencia puede usarse para personalizar contenido educativo.</w:t>
            </w:r>
          </w:p>
        </w:tc>
      </w:tr>
    </w:tbl>
    <w:p w14:paraId="76AB5EDA" w14:textId="77777777" w:rsidR="00134878" w:rsidRPr="000B3806" w:rsidRDefault="00134878" w:rsidP="00134878"/>
    <w:p w14:paraId="2762C03E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170E17F1" w14:textId="77777777" w:rsidTr="00134878">
        <w:tc>
          <w:tcPr>
            <w:tcW w:w="1984" w:type="dxa"/>
          </w:tcPr>
          <w:p w14:paraId="1275C57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B264ABD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permitir configurar la moneda base</w:t>
            </w:r>
          </w:p>
        </w:tc>
      </w:tr>
      <w:tr w:rsidR="00134878" w:rsidRPr="000B3806" w14:paraId="57D6FDA6" w14:textId="77777777" w:rsidTr="00134878">
        <w:tc>
          <w:tcPr>
            <w:tcW w:w="1984" w:type="dxa"/>
          </w:tcPr>
          <w:p w14:paraId="12B945E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RF-12</w:t>
            </w:r>
          </w:p>
        </w:tc>
        <w:tc>
          <w:tcPr>
            <w:tcW w:w="7653" w:type="dxa"/>
            <w:gridSpan w:val="3"/>
          </w:tcPr>
          <w:p w14:paraId="68BA8D9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permitir configurar la moneda base</w:t>
            </w:r>
          </w:p>
        </w:tc>
      </w:tr>
      <w:tr w:rsidR="00134878" w14:paraId="5256FD9A" w14:textId="77777777" w:rsidTr="00134878">
        <w:tc>
          <w:tcPr>
            <w:tcW w:w="1984" w:type="dxa"/>
          </w:tcPr>
          <w:p w14:paraId="6DCDA5B0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055A4FB8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4B1063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647FA38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F54924E" w14:textId="77777777" w:rsidTr="00134878">
        <w:tc>
          <w:tcPr>
            <w:tcW w:w="1984" w:type="dxa"/>
          </w:tcPr>
          <w:p w14:paraId="6E4BCCD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CFD5FE4" w14:textId="0C70B541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055D60A1" w14:textId="77777777" w:rsidTr="00134878">
        <w:tc>
          <w:tcPr>
            <w:tcW w:w="1984" w:type="dxa"/>
          </w:tcPr>
          <w:p w14:paraId="7A7DAA8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202ED7B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670F10C8" w14:textId="77777777" w:rsidTr="00134878">
        <w:tc>
          <w:tcPr>
            <w:tcW w:w="1984" w:type="dxa"/>
          </w:tcPr>
          <w:p w14:paraId="6A50A4E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32D3166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configurar la moneda base de </w:t>
            </w:r>
            <w:proofErr w:type="spellStart"/>
            <w:r w:rsidRPr="000B3806">
              <w:rPr>
                <w:rFonts w:ascii="Calibri" w:hAnsi="Calibri"/>
                <w:sz w:val="20"/>
              </w:rPr>
              <w:t>visualizacion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(USD, EUR, etc.) para que todos los valores monetarios se muestren en la divisa seleccionada en toda la </w:t>
            </w:r>
            <w:proofErr w:type="spellStart"/>
            <w:r w:rsidRPr="000B3806">
              <w:rPr>
                <w:rFonts w:ascii="Calibri" w:hAnsi="Calibri"/>
                <w:sz w:val="20"/>
              </w:rPr>
              <w:t>aplicacion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3ED36C7A" w14:textId="77777777" w:rsidTr="00134878">
        <w:tc>
          <w:tcPr>
            <w:tcW w:w="1984" w:type="dxa"/>
          </w:tcPr>
          <w:p w14:paraId="4803BEA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Actor</w:t>
            </w:r>
          </w:p>
        </w:tc>
        <w:tc>
          <w:tcPr>
            <w:tcW w:w="7653" w:type="dxa"/>
            <w:gridSpan w:val="3"/>
          </w:tcPr>
          <w:p w14:paraId="52B6832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3B92ED67" w14:textId="77777777" w:rsidTr="00134878">
        <w:tc>
          <w:tcPr>
            <w:tcW w:w="1984" w:type="dxa"/>
          </w:tcPr>
          <w:p w14:paraId="4FF56C52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1549642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Debe existir al menos una moneda base disponible para seleccionar.</w:t>
            </w:r>
          </w:p>
        </w:tc>
      </w:tr>
      <w:tr w:rsidR="00134878" w:rsidRPr="000B3806" w14:paraId="7107A247" w14:textId="77777777" w:rsidTr="00134878">
        <w:tc>
          <w:tcPr>
            <w:tcW w:w="1984" w:type="dxa"/>
          </w:tcPr>
          <w:p w14:paraId="0EAA50B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6E7ADE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Configuracion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cuenta.</w:t>
            </w:r>
            <w:r w:rsidRPr="000B3806">
              <w:rPr>
                <w:rFonts w:ascii="Calibri" w:hAnsi="Calibri"/>
                <w:sz w:val="20"/>
              </w:rPr>
              <w:br/>
              <w:t>2. El sistema muestra la moneda base actual (USD por defecto).</w:t>
            </w:r>
            <w:r w:rsidRPr="000B3806">
              <w:rPr>
                <w:rFonts w:ascii="Calibri" w:hAnsi="Calibri"/>
                <w:sz w:val="20"/>
              </w:rPr>
              <w:br/>
              <w:t>3. El usuario selecciona una nueva moneda base.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actualiza la variable global </w:t>
            </w:r>
            <w:proofErr w:type="spellStart"/>
            <w:r w:rsidRPr="000B3806">
              <w:rPr>
                <w:rFonts w:ascii="Calibri" w:hAnsi="Calibri"/>
                <w:sz w:val="20"/>
              </w:rPr>
              <w:t>varMonedaBase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5. Todos los valores en la </w:t>
            </w:r>
            <w:proofErr w:type="gramStart"/>
            <w:r w:rsidRPr="000B3806">
              <w:rPr>
                <w:rFonts w:ascii="Calibri" w:hAnsi="Calibri"/>
                <w:sz w:val="20"/>
              </w:rPr>
              <w:t>app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se actualizan a la nueva divisa.</w:t>
            </w:r>
          </w:p>
        </w:tc>
      </w:tr>
      <w:tr w:rsidR="00134878" w:rsidRPr="000B3806" w14:paraId="6EA9FBBD" w14:textId="77777777" w:rsidTr="00134878">
        <w:tc>
          <w:tcPr>
            <w:tcW w:w="1984" w:type="dxa"/>
          </w:tcPr>
          <w:p w14:paraId="4CE9677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132386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La moneda base ha sido cambiada.</w:t>
            </w:r>
            <w:r w:rsidRPr="000B3806">
              <w:rPr>
                <w:rFonts w:ascii="Calibri" w:hAnsi="Calibri"/>
                <w:sz w:val="20"/>
              </w:rPr>
              <w:br/>
              <w:t>- Todos los precios y saldos se muestran en la divisa seleccionada.</w:t>
            </w:r>
          </w:p>
        </w:tc>
      </w:tr>
      <w:tr w:rsidR="00134878" w:rsidRPr="000B3806" w14:paraId="5966C1D9" w14:textId="77777777" w:rsidTr="00134878">
        <w:tc>
          <w:tcPr>
            <w:tcW w:w="1984" w:type="dxa"/>
          </w:tcPr>
          <w:p w14:paraId="0A2B705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F812B4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la moneda seleccionada no </w:t>
            </w:r>
            <w:proofErr w:type="spellStart"/>
            <w:r w:rsidRPr="000B3806">
              <w:rPr>
                <w:rFonts w:ascii="Calibri" w:hAnsi="Calibri"/>
                <w:sz w:val="20"/>
              </w:rPr>
              <w:t>esta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soportada: El sistema muestra error.</w:t>
            </w:r>
            <w:r w:rsidRPr="000B3806">
              <w:rPr>
                <w:rFonts w:ascii="Calibri" w:hAnsi="Calibri"/>
                <w:sz w:val="20"/>
              </w:rPr>
              <w:br/>
              <w:t>- Si el usuario cancela: No se aplican cambios.</w:t>
            </w:r>
          </w:p>
        </w:tc>
      </w:tr>
      <w:tr w:rsidR="00134878" w:rsidRPr="000B3806" w14:paraId="755F29DC" w14:textId="77777777" w:rsidTr="00134878">
        <w:tc>
          <w:tcPr>
            <w:tcW w:w="1984" w:type="dxa"/>
          </w:tcPr>
          <w:p w14:paraId="5627875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580B2F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Baja (</w:t>
            </w:r>
            <w:proofErr w:type="spellStart"/>
            <w:r w:rsidRPr="000B3806">
              <w:rPr>
                <w:rFonts w:ascii="Calibri" w:hAnsi="Calibri"/>
                <w:sz w:val="20"/>
              </w:rPr>
              <w:t>could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>). Funcionalidad adicional para usuarios internacionales.</w:t>
            </w:r>
          </w:p>
        </w:tc>
      </w:tr>
      <w:tr w:rsidR="00134878" w14:paraId="77F488A4" w14:textId="77777777" w:rsidTr="00134878">
        <w:tc>
          <w:tcPr>
            <w:tcW w:w="1984" w:type="dxa"/>
          </w:tcPr>
          <w:p w14:paraId="5ED5E59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ED5B7AF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Pendiente de </w:t>
            </w:r>
            <w:proofErr w:type="spellStart"/>
            <w:r>
              <w:rPr>
                <w:rFonts w:ascii="Calibri" w:hAnsi="Calibri"/>
                <w:sz w:val="20"/>
              </w:rPr>
              <w:t>aprobacion</w:t>
            </w:r>
            <w:proofErr w:type="spellEnd"/>
          </w:p>
        </w:tc>
      </w:tr>
      <w:tr w:rsidR="00134878" w14:paraId="18A39401" w14:textId="77777777" w:rsidTr="00134878">
        <w:tc>
          <w:tcPr>
            <w:tcW w:w="1984" w:type="dxa"/>
          </w:tcPr>
          <w:p w14:paraId="7B2AF42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9E4C698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En </w:t>
            </w:r>
            <w:proofErr w:type="spellStart"/>
            <w:r>
              <w:rPr>
                <w:rFonts w:ascii="Calibri" w:hAnsi="Calibri"/>
                <w:sz w:val="20"/>
              </w:rPr>
              <w:t>revision</w:t>
            </w:r>
            <w:proofErr w:type="spellEnd"/>
          </w:p>
        </w:tc>
      </w:tr>
      <w:tr w:rsidR="00134878" w:rsidRPr="000B3806" w14:paraId="102C6C47" w14:textId="77777777" w:rsidTr="00134878">
        <w:tc>
          <w:tcPr>
            <w:tcW w:w="1984" w:type="dxa"/>
          </w:tcPr>
          <w:p w14:paraId="5671BB9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4363F6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Implementar con variable global </w:t>
            </w:r>
            <w:proofErr w:type="spellStart"/>
            <w:r w:rsidRPr="000B3806">
              <w:rPr>
                <w:rFonts w:ascii="Calibri" w:hAnsi="Calibri"/>
                <w:sz w:val="20"/>
              </w:rPr>
              <w:t>varMonedaBase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multiplicador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conversion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1342A94D" w14:textId="77777777" w:rsidR="00134878" w:rsidRPr="000B3806" w:rsidRDefault="00134878" w:rsidP="00134878"/>
    <w:p w14:paraId="7F65A9B7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42C98376" w14:textId="77777777" w:rsidTr="00134878">
        <w:tc>
          <w:tcPr>
            <w:tcW w:w="1984" w:type="dxa"/>
          </w:tcPr>
          <w:p w14:paraId="7A2CBAE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10B1FA3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mostrar grafico de historial de precios</w:t>
            </w:r>
          </w:p>
        </w:tc>
      </w:tr>
      <w:tr w:rsidR="00134878" w:rsidRPr="000B3806" w14:paraId="67464C07" w14:textId="77777777" w:rsidTr="00134878">
        <w:tc>
          <w:tcPr>
            <w:tcW w:w="1984" w:type="dxa"/>
          </w:tcPr>
          <w:p w14:paraId="47C5182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RF-13</w:t>
            </w:r>
          </w:p>
        </w:tc>
        <w:tc>
          <w:tcPr>
            <w:tcW w:w="7653" w:type="dxa"/>
            <w:gridSpan w:val="3"/>
          </w:tcPr>
          <w:p w14:paraId="6F3BE17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mostrar grafico de historial de precios</w:t>
            </w:r>
          </w:p>
        </w:tc>
      </w:tr>
      <w:tr w:rsidR="00134878" w14:paraId="4C356905" w14:textId="77777777" w:rsidTr="00134878">
        <w:tc>
          <w:tcPr>
            <w:tcW w:w="1984" w:type="dxa"/>
          </w:tcPr>
          <w:p w14:paraId="0EDF9DA9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3B00C3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3D0D60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DAF6151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17126759" w14:textId="77777777" w:rsidTr="00134878">
        <w:tc>
          <w:tcPr>
            <w:tcW w:w="1984" w:type="dxa"/>
          </w:tcPr>
          <w:p w14:paraId="380AC3C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0047BEA" w14:textId="4B8F945D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1CAB9C2D" w14:textId="77777777" w:rsidTr="00134878">
        <w:tc>
          <w:tcPr>
            <w:tcW w:w="1984" w:type="dxa"/>
          </w:tcPr>
          <w:p w14:paraId="381382A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F88C2F2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56BF7655" w14:textId="77777777" w:rsidTr="00134878">
        <w:tc>
          <w:tcPr>
            <w:tcW w:w="1984" w:type="dxa"/>
          </w:tcPr>
          <w:p w14:paraId="7E93312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6FD197F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un </w:t>
            </w:r>
            <w:proofErr w:type="spellStart"/>
            <w:r w:rsidRPr="000B3806">
              <w:rPr>
                <w:rFonts w:ascii="Calibri" w:hAnsi="Calibri"/>
                <w:sz w:val="20"/>
              </w:rPr>
              <w:t>grafico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linea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(line chart) con el historial de precios de cada criptomoneda seleccionada, permitiendo al usuario visualizar la tendencia de precios en diferentes periodos (1D, 7D, 30D, 1A).</w:t>
            </w:r>
          </w:p>
        </w:tc>
      </w:tr>
      <w:tr w:rsidR="00134878" w:rsidRPr="000B3806" w14:paraId="53355D19" w14:textId="77777777" w:rsidTr="00134878">
        <w:tc>
          <w:tcPr>
            <w:tcW w:w="1984" w:type="dxa"/>
          </w:tcPr>
          <w:p w14:paraId="0A2B7D1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16B7A0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6B1B68DE" w14:textId="77777777" w:rsidTr="00134878">
        <w:tc>
          <w:tcPr>
            <w:tcW w:w="1984" w:type="dxa"/>
          </w:tcPr>
          <w:p w14:paraId="414159E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322DA4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El usuario debe haber seleccionado una criptomoneda del mercado.</w:t>
            </w:r>
          </w:p>
        </w:tc>
      </w:tr>
      <w:tr w:rsidR="00134878" w14:paraId="05E96DCD" w14:textId="77777777" w:rsidTr="00134878">
        <w:tc>
          <w:tcPr>
            <w:tcW w:w="1984" w:type="dxa"/>
          </w:tcPr>
          <w:p w14:paraId="1592FF8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436146E4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navega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ScrDetalle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una criptomoneda.</w:t>
            </w:r>
            <w:r w:rsidRPr="000B3806">
              <w:rPr>
                <w:rFonts w:ascii="Calibri" w:hAnsi="Calibri"/>
                <w:sz w:val="20"/>
              </w:rPr>
              <w:br/>
              <w:t>2. El sistema muestra el grafico de historial de precios.</w:t>
            </w:r>
            <w:r w:rsidRPr="000B3806">
              <w:rPr>
                <w:rFonts w:ascii="Calibri" w:hAnsi="Calibri"/>
                <w:sz w:val="20"/>
              </w:rPr>
              <w:br/>
              <w:t>3. El usuario puede seleccionar el periodo: 1D, 7D, 30D, 1A.</w:t>
            </w:r>
            <w:r w:rsidRPr="000B3806">
              <w:rPr>
                <w:rFonts w:ascii="Calibri" w:hAnsi="Calibri"/>
                <w:sz w:val="20"/>
              </w:rPr>
              <w:br/>
              <w:t>4. El sistema actualiza el grafico con los datos del periodo seleccionado.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El grafico muestra la </w:t>
            </w:r>
            <w:proofErr w:type="spellStart"/>
            <w:r>
              <w:rPr>
                <w:rFonts w:ascii="Calibri" w:hAnsi="Calibri"/>
                <w:sz w:val="20"/>
              </w:rPr>
              <w:t>linea</w:t>
            </w:r>
            <w:proofErr w:type="spellEnd"/>
            <w:r>
              <w:rPr>
                <w:rFonts w:ascii="Calibri" w:hAnsi="Calibri"/>
                <w:sz w:val="20"/>
              </w:rPr>
              <w:t xml:space="preserve"> de tendencia con precios.</w:t>
            </w:r>
          </w:p>
        </w:tc>
      </w:tr>
      <w:tr w:rsidR="00134878" w:rsidRPr="000B3806" w14:paraId="05E2B3C4" w14:textId="77777777" w:rsidTr="00134878">
        <w:tc>
          <w:tcPr>
            <w:tcW w:w="1984" w:type="dxa"/>
          </w:tcPr>
          <w:p w14:paraId="6726043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87BF13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visualiza la tendencia </w:t>
            </w:r>
            <w:proofErr w:type="spellStart"/>
            <w:r w:rsidRPr="000B3806">
              <w:rPr>
                <w:rFonts w:ascii="Calibri" w:hAnsi="Calibri"/>
                <w:sz w:val="20"/>
              </w:rPr>
              <w:t>historica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precios.</w:t>
            </w:r>
            <w:r w:rsidRPr="000B3806">
              <w:rPr>
                <w:rFonts w:ascii="Calibri" w:hAnsi="Calibri"/>
                <w:sz w:val="20"/>
              </w:rPr>
              <w:br/>
              <w:t>- El grafico se actualiza al cambiar el periodo.</w:t>
            </w:r>
          </w:p>
        </w:tc>
      </w:tr>
      <w:tr w:rsidR="00134878" w:rsidRPr="000B3806" w14:paraId="035C60E9" w14:textId="77777777" w:rsidTr="00134878">
        <w:tc>
          <w:tcPr>
            <w:tcW w:w="1984" w:type="dxa"/>
          </w:tcPr>
          <w:p w14:paraId="65170A5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FF3B46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no hay datos </w:t>
            </w:r>
            <w:proofErr w:type="spellStart"/>
            <w:r w:rsidRPr="000B3806">
              <w:rPr>
                <w:rFonts w:ascii="Calibri" w:hAnsi="Calibri"/>
                <w:sz w:val="20"/>
              </w:rPr>
              <w:t>historicos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: El sistema muestra 'Sin datos </w:t>
            </w:r>
            <w:proofErr w:type="spellStart"/>
            <w:r w:rsidRPr="000B3806">
              <w:rPr>
                <w:rFonts w:ascii="Calibri" w:hAnsi="Calibri"/>
                <w:sz w:val="20"/>
              </w:rPr>
              <w:t>historicos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disponibles'.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periodo no </w:t>
            </w:r>
            <w:proofErr w:type="spellStart"/>
            <w:r w:rsidRPr="000B3806">
              <w:rPr>
                <w:rFonts w:ascii="Calibri" w:hAnsi="Calibri"/>
                <w:sz w:val="20"/>
              </w:rPr>
              <w:t>esta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soportado: El sistema muestra el periodo </w:t>
            </w:r>
            <w:proofErr w:type="spellStart"/>
            <w:r w:rsidRPr="000B3806">
              <w:rPr>
                <w:rFonts w:ascii="Calibri" w:hAnsi="Calibri"/>
                <w:sz w:val="20"/>
              </w:rPr>
              <w:t>mas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cercano.</w:t>
            </w:r>
          </w:p>
        </w:tc>
      </w:tr>
      <w:tr w:rsidR="00134878" w:rsidRPr="000B3806" w14:paraId="12FAEF46" w14:textId="77777777" w:rsidTr="00134878">
        <w:tc>
          <w:tcPr>
            <w:tcW w:w="1984" w:type="dxa"/>
          </w:tcPr>
          <w:p w14:paraId="09FE726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178D11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Herramienta de </w:t>
            </w:r>
            <w:proofErr w:type="spellStart"/>
            <w:r w:rsidRPr="000B3806">
              <w:rPr>
                <w:rFonts w:ascii="Calibri" w:hAnsi="Calibri"/>
                <w:sz w:val="20"/>
              </w:rPr>
              <w:t>analisis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tecnico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fundamental para inversionistas.</w:t>
            </w:r>
          </w:p>
        </w:tc>
      </w:tr>
      <w:tr w:rsidR="00134878" w:rsidRPr="000B3806" w14:paraId="7E0FF27B" w14:textId="77777777" w:rsidTr="00134878">
        <w:tc>
          <w:tcPr>
            <w:tcW w:w="1984" w:type="dxa"/>
          </w:tcPr>
          <w:p w14:paraId="3FBA0A9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F348CF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DC76092" w14:textId="77777777" w:rsidTr="00134878">
        <w:tc>
          <w:tcPr>
            <w:tcW w:w="1984" w:type="dxa"/>
          </w:tcPr>
          <w:p w14:paraId="44D65F5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F140316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675B2459" w14:textId="77777777" w:rsidTr="00134878">
        <w:tc>
          <w:tcPr>
            <w:tcW w:w="1984" w:type="dxa"/>
          </w:tcPr>
          <w:p w14:paraId="14D0AB5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44ADF0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Si se usan precios simulados, generar datos </w:t>
            </w:r>
            <w:proofErr w:type="spellStart"/>
            <w:r w:rsidRPr="000B3806">
              <w:rPr>
                <w:rFonts w:ascii="Calibri" w:hAnsi="Calibri"/>
                <w:sz w:val="20"/>
              </w:rPr>
              <w:t>historicos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ficticios </w:t>
            </w:r>
            <w:proofErr w:type="spellStart"/>
            <w:r w:rsidRPr="000B3806">
              <w:rPr>
                <w:rFonts w:ascii="Calibri" w:hAnsi="Calibri"/>
                <w:sz w:val="20"/>
              </w:rPr>
              <w:t>creibles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2E8E607F" w14:textId="77777777" w:rsidR="00134878" w:rsidRPr="000B3806" w:rsidRDefault="00134878" w:rsidP="00134878"/>
    <w:p w14:paraId="2718ACC6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64E5AC3F" w14:textId="77777777" w:rsidTr="00134878">
        <w:tc>
          <w:tcPr>
            <w:tcW w:w="1984" w:type="dxa"/>
          </w:tcPr>
          <w:p w14:paraId="78A8EA1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3295D1C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mostrar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descriptiva de cada criptomoneda</w:t>
            </w:r>
          </w:p>
        </w:tc>
      </w:tr>
      <w:tr w:rsidR="00134878" w:rsidRPr="000B3806" w14:paraId="13D5C6A7" w14:textId="77777777" w:rsidTr="00134878">
        <w:tc>
          <w:tcPr>
            <w:tcW w:w="1984" w:type="dxa"/>
          </w:tcPr>
          <w:p w14:paraId="5A0DEC1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RF-14</w:t>
            </w:r>
          </w:p>
        </w:tc>
        <w:tc>
          <w:tcPr>
            <w:tcW w:w="7653" w:type="dxa"/>
            <w:gridSpan w:val="3"/>
          </w:tcPr>
          <w:p w14:paraId="632815B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descriptiva de cada criptomoneda</w:t>
            </w:r>
          </w:p>
        </w:tc>
      </w:tr>
      <w:tr w:rsidR="00134878" w14:paraId="0DD560B7" w14:textId="77777777" w:rsidTr="00134878">
        <w:tc>
          <w:tcPr>
            <w:tcW w:w="1984" w:type="dxa"/>
          </w:tcPr>
          <w:p w14:paraId="0B32BEDA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Version</w:t>
            </w:r>
            <w:proofErr w:type="spellEnd"/>
          </w:p>
        </w:tc>
        <w:tc>
          <w:tcPr>
            <w:tcW w:w="2551" w:type="dxa"/>
          </w:tcPr>
          <w:p w14:paraId="34D05DEE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8B037C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B5959C2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3E090F24" w14:textId="77777777" w:rsidTr="00134878">
        <w:tc>
          <w:tcPr>
            <w:tcW w:w="1984" w:type="dxa"/>
          </w:tcPr>
          <w:p w14:paraId="4DEBFBE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12BF2A8" w14:textId="2F27D41D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270A23EA" w14:textId="77777777" w:rsidTr="00134878">
        <w:tc>
          <w:tcPr>
            <w:tcW w:w="1984" w:type="dxa"/>
          </w:tcPr>
          <w:p w14:paraId="7C96B88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D314AAA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6200DFBC" w14:textId="77777777" w:rsidTr="00134878">
        <w:tc>
          <w:tcPr>
            <w:tcW w:w="1984" w:type="dxa"/>
          </w:tcPr>
          <w:p w14:paraId="4B109EC6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57A7F8C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descriptiva de cada criptomoneda, incluyendo nombre completo,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precio actual,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porcentual y una breve </w:t>
            </w:r>
            <w:proofErr w:type="spellStart"/>
            <w:r w:rsidRPr="000B3806">
              <w:rPr>
                <w:rFonts w:ascii="Calibri" w:hAnsi="Calibri"/>
                <w:sz w:val="20"/>
              </w:rPr>
              <w:t>descripcion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su </w:t>
            </w:r>
            <w:proofErr w:type="spellStart"/>
            <w:r w:rsidRPr="000B3806">
              <w:rPr>
                <w:rFonts w:ascii="Calibri" w:hAnsi="Calibri"/>
                <w:sz w:val="20"/>
              </w:rPr>
              <w:t>proposito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</w:t>
            </w:r>
            <w:proofErr w:type="spellStart"/>
            <w:r w:rsidRPr="000B3806">
              <w:rPr>
                <w:rFonts w:ascii="Calibri" w:hAnsi="Calibri"/>
                <w:sz w:val="20"/>
              </w:rPr>
              <w:t>tecnologia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14BA6FBD" w14:textId="77777777" w:rsidTr="00134878">
        <w:tc>
          <w:tcPr>
            <w:tcW w:w="1984" w:type="dxa"/>
          </w:tcPr>
          <w:p w14:paraId="569414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9E441B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509FD82F" w14:textId="77777777" w:rsidTr="00134878">
        <w:tc>
          <w:tcPr>
            <w:tcW w:w="1984" w:type="dxa"/>
          </w:tcPr>
          <w:p w14:paraId="4F5D601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C3CB95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A2D7CB5" w14:textId="77777777" w:rsidTr="00134878">
        <w:tc>
          <w:tcPr>
            <w:tcW w:w="1984" w:type="dxa"/>
          </w:tcPr>
          <w:p w14:paraId="1F35742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0B5669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1. El usuario selecciona una criptomoneda del mercado.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navega a </w:t>
            </w:r>
            <w:proofErr w:type="spellStart"/>
            <w:r w:rsidRPr="000B3806">
              <w:rPr>
                <w:rFonts w:ascii="Calibri" w:hAnsi="Calibri"/>
                <w:sz w:val="20"/>
              </w:rPr>
              <w:t>ScrDetalle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muestra: nombre,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precio actual, </w:t>
            </w:r>
            <w:proofErr w:type="spellStart"/>
            <w:r w:rsidRPr="000B3806">
              <w:rPr>
                <w:rFonts w:ascii="Calibri" w:hAnsi="Calibri"/>
                <w:sz w:val="20"/>
              </w:rPr>
              <w:t>variacion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muestra una </w:t>
            </w:r>
            <w:proofErr w:type="spellStart"/>
            <w:r w:rsidRPr="000B3806">
              <w:rPr>
                <w:rFonts w:ascii="Calibri" w:hAnsi="Calibri"/>
                <w:sz w:val="20"/>
              </w:rPr>
              <w:t>descripcion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la criptomoneda.</w:t>
            </w:r>
            <w:r w:rsidRPr="000B3806">
              <w:rPr>
                <w:rFonts w:ascii="Calibri" w:hAnsi="Calibri"/>
                <w:sz w:val="20"/>
              </w:rPr>
              <w:br/>
              <w:t xml:space="preserve">5. El usuario puede acceder a grafico de precios o </w:t>
            </w:r>
            <w:proofErr w:type="spellStart"/>
            <w:r w:rsidRPr="000B3806">
              <w:rPr>
                <w:rFonts w:ascii="Calibri" w:hAnsi="Calibri"/>
                <w:sz w:val="20"/>
              </w:rPr>
              <w:t>boton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compra/venta.</w:t>
            </w:r>
          </w:p>
        </w:tc>
      </w:tr>
      <w:tr w:rsidR="00134878" w:rsidRPr="000B3806" w14:paraId="2EDFD6A3" w14:textId="77777777" w:rsidTr="00134878">
        <w:tc>
          <w:tcPr>
            <w:tcW w:w="1984" w:type="dxa"/>
          </w:tcPr>
          <w:p w14:paraId="2E15FB0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1C4C1C2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visualiza toda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relevante de la criptomoneda.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precisa y actualizada.</w:t>
            </w:r>
          </w:p>
        </w:tc>
      </w:tr>
      <w:tr w:rsidR="00134878" w:rsidRPr="000B3806" w14:paraId="38D7E8EA" w14:textId="77777777" w:rsidTr="00134878">
        <w:tc>
          <w:tcPr>
            <w:tcW w:w="1984" w:type="dxa"/>
          </w:tcPr>
          <w:p w14:paraId="5C39EAF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4F868C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la criptomoneda no tiene </w:t>
            </w:r>
            <w:proofErr w:type="spellStart"/>
            <w:r w:rsidRPr="000B3806">
              <w:rPr>
                <w:rFonts w:ascii="Calibri" w:hAnsi="Calibri"/>
                <w:sz w:val="20"/>
              </w:rPr>
              <w:t>descripcion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</w:t>
            </w:r>
            <w:proofErr w:type="spellStart"/>
            <w:r w:rsidRPr="000B3806">
              <w:rPr>
                <w:rFonts w:ascii="Calibri" w:hAnsi="Calibri"/>
                <w:sz w:val="20"/>
              </w:rPr>
              <w:t>Descripcion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no disponible'.</w:t>
            </w:r>
            <w:r w:rsidRPr="000B3806"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0B3806" w14:paraId="6D49F786" w14:textId="77777777" w:rsidTr="00134878">
        <w:tc>
          <w:tcPr>
            <w:tcW w:w="1984" w:type="dxa"/>
          </w:tcPr>
          <w:p w14:paraId="4E0F3E4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9D64CB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>). Proporciona contexto educativo al usuario sobre cada activo.</w:t>
            </w:r>
          </w:p>
        </w:tc>
      </w:tr>
      <w:tr w:rsidR="00134878" w:rsidRPr="000B3806" w14:paraId="38644075" w14:textId="77777777" w:rsidTr="00134878">
        <w:tc>
          <w:tcPr>
            <w:tcW w:w="1984" w:type="dxa"/>
          </w:tcPr>
          <w:p w14:paraId="49A9B0D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DF2D86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318057B" w14:textId="77777777" w:rsidTr="00134878">
        <w:tc>
          <w:tcPr>
            <w:tcW w:w="1984" w:type="dxa"/>
          </w:tcPr>
          <w:p w14:paraId="790990F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F0AF9A4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682487B" w14:textId="77777777" w:rsidTr="00134878">
        <w:tc>
          <w:tcPr>
            <w:tcW w:w="1984" w:type="dxa"/>
          </w:tcPr>
          <w:p w14:paraId="2B97381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34FC69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Las descripciones pueden guardarse en la tabla Monedas o en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local.</w:t>
            </w:r>
          </w:p>
        </w:tc>
      </w:tr>
    </w:tbl>
    <w:p w14:paraId="4F233DF2" w14:textId="77777777" w:rsidR="00134878" w:rsidRPr="000B3806" w:rsidRDefault="00134878" w:rsidP="00134878"/>
    <w:p w14:paraId="160C4DA6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68313819" w14:textId="77777777" w:rsidTr="00134878">
        <w:tc>
          <w:tcPr>
            <w:tcW w:w="1984" w:type="dxa"/>
          </w:tcPr>
          <w:p w14:paraId="710B9FE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601A559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asignar saldo inicial virtual al registrar usuario</w:t>
            </w:r>
          </w:p>
        </w:tc>
      </w:tr>
      <w:tr w:rsidR="00134878" w:rsidRPr="000B3806" w14:paraId="19891F82" w14:textId="77777777" w:rsidTr="00134878">
        <w:tc>
          <w:tcPr>
            <w:tcW w:w="1984" w:type="dxa"/>
          </w:tcPr>
          <w:p w14:paraId="4341FF1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RF-15</w:t>
            </w:r>
          </w:p>
        </w:tc>
        <w:tc>
          <w:tcPr>
            <w:tcW w:w="7653" w:type="dxa"/>
            <w:gridSpan w:val="3"/>
          </w:tcPr>
          <w:p w14:paraId="55E3A6F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asignar saldo inicial virtual al registrar usuario</w:t>
            </w:r>
          </w:p>
        </w:tc>
      </w:tr>
      <w:tr w:rsidR="00134878" w14:paraId="64446F3B" w14:textId="77777777" w:rsidTr="00134878">
        <w:tc>
          <w:tcPr>
            <w:tcW w:w="1984" w:type="dxa"/>
          </w:tcPr>
          <w:p w14:paraId="3C8A868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2957F41D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E3CB4C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9F12C7C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3B67D5CB" w14:textId="77777777" w:rsidTr="00134878">
        <w:tc>
          <w:tcPr>
            <w:tcW w:w="1984" w:type="dxa"/>
          </w:tcPr>
          <w:p w14:paraId="306C10A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CC70DC3" w14:textId="185069E2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5BFC715F" w14:textId="77777777" w:rsidTr="00134878">
        <w:tc>
          <w:tcPr>
            <w:tcW w:w="1984" w:type="dxa"/>
          </w:tcPr>
          <w:p w14:paraId="1981B26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FA6C5BC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Reglas de negocio del proyecto</w:t>
            </w:r>
          </w:p>
        </w:tc>
      </w:tr>
      <w:tr w:rsidR="00134878" w:rsidRPr="000B3806" w14:paraId="2FCAA12A" w14:textId="77777777" w:rsidTr="00134878">
        <w:tc>
          <w:tcPr>
            <w:tcW w:w="1984" w:type="dxa"/>
          </w:tcPr>
          <w:p w14:paraId="7E962C90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6238957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registrar </w:t>
            </w:r>
            <w:proofErr w:type="spellStart"/>
            <w:r w:rsidRPr="000B3806">
              <w:rPr>
                <w:rFonts w:ascii="Calibri" w:hAnsi="Calibri"/>
                <w:sz w:val="20"/>
              </w:rPr>
              <w:t>automaticamente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el saldo inicial virtual de $10,000.00 USD al momento del registro de un nuevo usuario, el cual </w:t>
            </w:r>
            <w:proofErr w:type="spellStart"/>
            <w:r w:rsidRPr="000B3806">
              <w:rPr>
                <w:rFonts w:ascii="Calibri" w:hAnsi="Calibri"/>
                <w:sz w:val="20"/>
              </w:rPr>
              <w:t>podra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utilizar para simular inversiones en criptomonedas.</w:t>
            </w:r>
          </w:p>
        </w:tc>
      </w:tr>
      <w:tr w:rsidR="00134878" w:rsidRPr="000B3806" w14:paraId="7DEB3D04" w14:textId="77777777" w:rsidTr="00134878">
        <w:tc>
          <w:tcPr>
            <w:tcW w:w="1984" w:type="dxa"/>
          </w:tcPr>
          <w:p w14:paraId="0B95A52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6EE457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Sistema</w:t>
            </w:r>
            <w:r w:rsidRPr="000B3806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184EF930" w14:textId="77777777" w:rsidTr="00134878">
        <w:tc>
          <w:tcPr>
            <w:tcW w:w="1984" w:type="dxa"/>
          </w:tcPr>
          <w:p w14:paraId="4490C66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118325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</w:t>
            </w:r>
            <w:proofErr w:type="spellStart"/>
            <w:r w:rsidRPr="000B3806">
              <w:rPr>
                <w:rFonts w:ascii="Calibri" w:hAnsi="Calibri"/>
                <w:sz w:val="20"/>
              </w:rPr>
              <w:t>esta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completando el proceso de registro.</w:t>
            </w:r>
            <w:r w:rsidRPr="000B3806">
              <w:rPr>
                <w:rFonts w:ascii="Calibri" w:hAnsi="Calibri"/>
                <w:sz w:val="20"/>
              </w:rPr>
              <w:br/>
              <w:t xml:space="preserve">- La tabla Usuarios debe estar configurada para recibir </w:t>
            </w:r>
            <w:proofErr w:type="spellStart"/>
            <w:r w:rsidRPr="000B3806">
              <w:rPr>
                <w:rFonts w:ascii="Calibri" w:hAnsi="Calibri"/>
                <w:sz w:val="20"/>
              </w:rPr>
              <w:t>saldo_virtual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14:paraId="48D6AF60" w14:textId="77777777" w:rsidTr="00134878">
        <w:tc>
          <w:tcPr>
            <w:tcW w:w="1984" w:type="dxa"/>
          </w:tcPr>
          <w:p w14:paraId="28BA5CE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08B3E03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>1. El usuario completa el formulario de registro.</w:t>
            </w:r>
            <w:r w:rsidRPr="000B3806">
              <w:rPr>
                <w:rFonts w:ascii="Calibri" w:hAnsi="Calibri"/>
                <w:sz w:val="20"/>
              </w:rPr>
              <w:br/>
              <w:t>2. El sistema valida los datos.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crea el registro del usuario con </w:t>
            </w:r>
            <w:proofErr w:type="spellStart"/>
            <w:r w:rsidRPr="000B3806">
              <w:rPr>
                <w:rFonts w:ascii="Calibri" w:hAnsi="Calibri"/>
                <w:sz w:val="20"/>
              </w:rPr>
              <w:t>saldo_virtual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= 10000.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asigna el saldo a la variable global </w:t>
            </w:r>
            <w:proofErr w:type="spellStart"/>
            <w:r w:rsidRPr="000B3806">
              <w:rPr>
                <w:rFonts w:ascii="Calibri" w:hAnsi="Calibri"/>
                <w:sz w:val="20"/>
              </w:rPr>
              <w:t>varSaldo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El usuario es redirigido al </w:t>
            </w:r>
            <w:proofErr w:type="spellStart"/>
            <w:r>
              <w:rPr>
                <w:rFonts w:ascii="Calibri" w:hAnsi="Calibri"/>
                <w:sz w:val="20"/>
              </w:rPr>
              <w:t>Dashboard</w:t>
            </w:r>
            <w:proofErr w:type="spellEnd"/>
            <w:r>
              <w:rPr>
                <w:rFonts w:ascii="Calibri" w:hAnsi="Calibri"/>
                <w:sz w:val="20"/>
              </w:rPr>
              <w:t xml:space="preserve"> con saldo disponible.</w:t>
            </w:r>
          </w:p>
        </w:tc>
      </w:tr>
      <w:tr w:rsidR="00134878" w:rsidRPr="000B3806" w14:paraId="3C5F3240" w14:textId="77777777" w:rsidTr="00134878">
        <w:tc>
          <w:tcPr>
            <w:tcW w:w="1984" w:type="dxa"/>
          </w:tcPr>
          <w:p w14:paraId="6F12D37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0489A9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tiene un saldo de $10,000.00 USD.</w:t>
            </w:r>
            <w:r w:rsidRPr="000B3806">
              <w:rPr>
                <w:rFonts w:ascii="Calibri" w:hAnsi="Calibri"/>
                <w:sz w:val="20"/>
              </w:rPr>
              <w:br/>
              <w:t xml:space="preserve">- El saldo es visible en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El saldo puede ser utilizado para compras.</w:t>
            </w:r>
          </w:p>
        </w:tc>
      </w:tr>
      <w:tr w:rsidR="00134878" w:rsidRPr="000B3806" w14:paraId="73270CEB" w14:textId="77777777" w:rsidTr="00134878">
        <w:tc>
          <w:tcPr>
            <w:tcW w:w="1984" w:type="dxa"/>
          </w:tcPr>
          <w:p w14:paraId="2B179F3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443ABE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Si el saldo inicial ya fue asignado: No se duplica.</w:t>
            </w:r>
            <w:r w:rsidRPr="000B3806">
              <w:rPr>
                <w:rFonts w:ascii="Calibri" w:hAnsi="Calibri"/>
                <w:sz w:val="20"/>
              </w:rPr>
              <w:br/>
              <w:t>- Si hay error al asignar saldo: El sistema muestra error y no completa el registro.</w:t>
            </w:r>
          </w:p>
        </w:tc>
      </w:tr>
      <w:tr w:rsidR="00134878" w:rsidRPr="000B3806" w14:paraId="66B8AD05" w14:textId="77777777" w:rsidTr="00134878">
        <w:tc>
          <w:tcPr>
            <w:tcW w:w="1984" w:type="dxa"/>
          </w:tcPr>
          <w:p w14:paraId="3C27763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50EE72D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Sin saldo inicial el usuario no puede operar en la </w:t>
            </w:r>
            <w:proofErr w:type="spellStart"/>
            <w:r w:rsidRPr="000B3806">
              <w:rPr>
                <w:rFonts w:ascii="Calibri" w:hAnsi="Calibri"/>
                <w:sz w:val="20"/>
              </w:rPr>
              <w:t>simulacion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6953EC23" w14:textId="77777777" w:rsidTr="00134878">
        <w:tc>
          <w:tcPr>
            <w:tcW w:w="1984" w:type="dxa"/>
          </w:tcPr>
          <w:p w14:paraId="55D28FE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9E6764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3F5D680C" w14:textId="77777777" w:rsidTr="00134878">
        <w:tc>
          <w:tcPr>
            <w:tcW w:w="1984" w:type="dxa"/>
          </w:tcPr>
          <w:p w14:paraId="5396E7F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F4D9BC3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4A10B562" w14:textId="77777777" w:rsidTr="00134878">
        <w:tc>
          <w:tcPr>
            <w:tcW w:w="1984" w:type="dxa"/>
          </w:tcPr>
          <w:p w14:paraId="7D6D76E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6B76DD32" w14:textId="77777777" w:rsidR="00134878" w:rsidRPr="000B3806" w:rsidRDefault="00134878" w:rsidP="00904002">
            <w:proofErr w:type="gramStart"/>
            <w:r w:rsidRPr="000B3806">
              <w:rPr>
                <w:rFonts w:ascii="Calibri" w:hAnsi="Calibri"/>
                <w:sz w:val="20"/>
              </w:rPr>
              <w:t>Set(</w:t>
            </w:r>
            <w:proofErr w:type="spellStart"/>
            <w:proofErr w:type="gramEnd"/>
            <w:r w:rsidRPr="000B3806">
              <w:rPr>
                <w:rFonts w:ascii="Calibri" w:hAnsi="Calibri"/>
                <w:sz w:val="20"/>
              </w:rPr>
              <w:t>varSaldo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, 10000) en </w:t>
            </w:r>
            <w:proofErr w:type="spellStart"/>
            <w:r w:rsidRPr="000B3806">
              <w:rPr>
                <w:rFonts w:ascii="Calibri" w:hAnsi="Calibri"/>
                <w:sz w:val="20"/>
              </w:rPr>
              <w:t>OnStart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al momento del registro.</w:t>
            </w:r>
          </w:p>
        </w:tc>
      </w:tr>
    </w:tbl>
    <w:p w14:paraId="7E0B51EE" w14:textId="77777777" w:rsidR="00134878" w:rsidRPr="000B3806" w:rsidRDefault="00134878" w:rsidP="00134878"/>
    <w:p w14:paraId="135315CB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55"/>
        <w:gridCol w:w="2192"/>
        <w:gridCol w:w="2239"/>
        <w:gridCol w:w="2208"/>
      </w:tblGrid>
      <w:tr w:rsidR="00134878" w:rsidRPr="000B3806" w14:paraId="248080C9" w14:textId="77777777" w:rsidTr="00134878">
        <w:tc>
          <w:tcPr>
            <w:tcW w:w="1984" w:type="dxa"/>
          </w:tcPr>
          <w:p w14:paraId="7577C9C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F860BD4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mostrar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confirmacion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de transacciones</w:t>
            </w:r>
          </w:p>
        </w:tc>
      </w:tr>
      <w:tr w:rsidR="00134878" w:rsidRPr="000B3806" w14:paraId="67DADA47" w14:textId="77777777" w:rsidTr="00134878">
        <w:tc>
          <w:tcPr>
            <w:tcW w:w="1984" w:type="dxa"/>
          </w:tcPr>
          <w:p w14:paraId="70D95E6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RF-16</w:t>
            </w:r>
          </w:p>
        </w:tc>
        <w:tc>
          <w:tcPr>
            <w:tcW w:w="7653" w:type="dxa"/>
            <w:gridSpan w:val="3"/>
          </w:tcPr>
          <w:p w14:paraId="5E07AF3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transacciones</w:t>
            </w:r>
          </w:p>
        </w:tc>
      </w:tr>
      <w:tr w:rsidR="00134878" w14:paraId="29DBCC81" w14:textId="77777777" w:rsidTr="00134878">
        <w:tc>
          <w:tcPr>
            <w:tcW w:w="1984" w:type="dxa"/>
          </w:tcPr>
          <w:p w14:paraId="51F4C03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357DEEF1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3B4476E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C927693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4BDDBDA" w14:textId="77777777" w:rsidTr="00134878">
        <w:tc>
          <w:tcPr>
            <w:tcW w:w="1984" w:type="dxa"/>
          </w:tcPr>
          <w:p w14:paraId="7041484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37FB134" w14:textId="34C74910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30D2910C" w14:textId="77777777" w:rsidTr="00134878">
        <w:tc>
          <w:tcPr>
            <w:tcW w:w="1984" w:type="dxa"/>
          </w:tcPr>
          <w:p w14:paraId="22A80A5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3A29FA0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4D436668" w14:textId="77777777" w:rsidTr="00134878">
        <w:tc>
          <w:tcPr>
            <w:tcW w:w="1984" w:type="dxa"/>
          </w:tcPr>
          <w:p w14:paraId="19133D9F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122FC27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una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exitosa al usuario </w:t>
            </w:r>
            <w:proofErr w:type="spellStart"/>
            <w:r w:rsidRPr="000B3806">
              <w:rPr>
                <w:rFonts w:ascii="Calibri" w:hAnsi="Calibri"/>
                <w:sz w:val="20"/>
              </w:rPr>
              <w:t>despues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cada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realizada (compra o venta), mostrando un resumen de la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ejecutada con tipo, moneda y monto.</w:t>
            </w:r>
          </w:p>
        </w:tc>
      </w:tr>
      <w:tr w:rsidR="00134878" w:rsidRPr="000B3806" w14:paraId="51F82A2A" w14:textId="77777777" w:rsidTr="00134878">
        <w:tc>
          <w:tcPr>
            <w:tcW w:w="1984" w:type="dxa"/>
          </w:tcPr>
          <w:p w14:paraId="2DBC793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282761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Sistema</w:t>
            </w:r>
            <w:r w:rsidRPr="000B3806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329D99BA" w14:textId="77777777" w:rsidTr="00134878">
        <w:tc>
          <w:tcPr>
            <w:tcW w:w="1984" w:type="dxa"/>
          </w:tcPr>
          <w:p w14:paraId="38766BBE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21033BD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ha confirmado una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compra o venta.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se ha ejecutado exitosamente.</w:t>
            </w:r>
          </w:p>
        </w:tc>
      </w:tr>
      <w:tr w:rsidR="00134878" w14:paraId="0B71F75A" w14:textId="77777777" w:rsidTr="00134878">
        <w:tc>
          <w:tcPr>
            <w:tcW w:w="1984" w:type="dxa"/>
          </w:tcPr>
          <w:p w14:paraId="631F33A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F0DB1FC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>1. El usuario presiona 'Confirmar Compra' o 'Confirmar Venta'.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ejecuta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genera el mensaje de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muestra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con: tipo, </w:t>
            </w:r>
            <w:proofErr w:type="spellStart"/>
            <w:r w:rsidRPr="000B3806">
              <w:rPr>
                <w:rFonts w:ascii="Calibri" w:hAnsi="Calibri"/>
                <w:sz w:val="20"/>
              </w:rPr>
              <w:t>simbolo</w:t>
            </w:r>
            <w:proofErr w:type="spellEnd"/>
            <w:r w:rsidRPr="000B3806">
              <w:rPr>
                <w:rFonts w:ascii="Calibri" w:hAnsi="Calibri"/>
                <w:sz w:val="20"/>
              </w:rPr>
              <w:t>, cantidad, total.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La </w:t>
            </w:r>
            <w:proofErr w:type="spellStart"/>
            <w:r>
              <w:rPr>
                <w:rFonts w:ascii="Calibri" w:hAnsi="Calibri"/>
                <w:sz w:val="20"/>
              </w:rPr>
              <w:t>notificacion</w:t>
            </w:r>
            <w:proofErr w:type="spellEnd"/>
            <w:r>
              <w:rPr>
                <w:rFonts w:ascii="Calibri" w:hAnsi="Calibri"/>
                <w:sz w:val="20"/>
              </w:rPr>
              <w:t xml:space="preserve"> se muestra por 3-5 segundos.</w:t>
            </w:r>
          </w:p>
        </w:tc>
      </w:tr>
      <w:tr w:rsidR="00134878" w:rsidRPr="000B3806" w14:paraId="1CAF5A9D" w14:textId="77777777" w:rsidTr="00134878">
        <w:tc>
          <w:tcPr>
            <w:tcW w:w="1984" w:type="dxa"/>
          </w:tcPr>
          <w:p w14:paraId="2E2AF34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0C33AB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recibe </w:t>
            </w:r>
            <w:proofErr w:type="spellStart"/>
            <w:r w:rsidRPr="000B3806">
              <w:rPr>
                <w:rFonts w:ascii="Calibri" w:hAnsi="Calibri"/>
                <w:sz w:val="20"/>
              </w:rPr>
              <w:t>feedback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inmediato de la </w:t>
            </w:r>
            <w:proofErr w:type="spellStart"/>
            <w:r w:rsidRPr="000B3806">
              <w:rPr>
                <w:rFonts w:ascii="Calibri" w:hAnsi="Calibri"/>
                <w:sz w:val="20"/>
              </w:rPr>
              <w:t>operacion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desaparece </w:t>
            </w:r>
            <w:proofErr w:type="spellStart"/>
            <w:r w:rsidRPr="000B3806">
              <w:rPr>
                <w:rFonts w:ascii="Calibri" w:hAnsi="Calibri"/>
                <w:sz w:val="20"/>
              </w:rPr>
              <w:t>automaticamente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ED836A3" w14:textId="77777777" w:rsidTr="00134878">
        <w:tc>
          <w:tcPr>
            <w:tcW w:w="1984" w:type="dxa"/>
          </w:tcPr>
          <w:p w14:paraId="0E34095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D57DD7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la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falla: El sistema muestra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error.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usuario cierra la </w:t>
            </w:r>
            <w:proofErr w:type="spellStart"/>
            <w:r w:rsidRPr="000B3806">
              <w:rPr>
                <w:rFonts w:ascii="Calibri" w:hAnsi="Calibri"/>
                <w:sz w:val="20"/>
              </w:rPr>
              <w:t>notificacion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manualmente: Se cierra inmediatamente.</w:t>
            </w:r>
          </w:p>
        </w:tc>
      </w:tr>
      <w:tr w:rsidR="00134878" w:rsidRPr="000B3806" w14:paraId="677F910A" w14:textId="77777777" w:rsidTr="00134878">
        <w:tc>
          <w:tcPr>
            <w:tcW w:w="1984" w:type="dxa"/>
          </w:tcPr>
          <w:p w14:paraId="37B4D06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2EAABF7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Media (</w:t>
            </w:r>
            <w:proofErr w:type="spellStart"/>
            <w:r w:rsidRPr="000B3806">
              <w:rPr>
                <w:rFonts w:ascii="Calibri" w:hAnsi="Calibri"/>
                <w:sz w:val="20"/>
              </w:rPr>
              <w:t>should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Mejora la experiencia de usuario con </w:t>
            </w:r>
            <w:proofErr w:type="spellStart"/>
            <w:r w:rsidRPr="000B3806">
              <w:rPr>
                <w:rFonts w:ascii="Calibri" w:hAnsi="Calibri"/>
                <w:sz w:val="20"/>
              </w:rPr>
              <w:t>feedback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inmediato.</w:t>
            </w:r>
          </w:p>
        </w:tc>
      </w:tr>
      <w:tr w:rsidR="00134878" w:rsidRPr="000B3806" w14:paraId="774E28C9" w14:textId="77777777" w:rsidTr="00134878">
        <w:tc>
          <w:tcPr>
            <w:tcW w:w="1984" w:type="dxa"/>
          </w:tcPr>
          <w:p w14:paraId="23EC2CE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683BF4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27CBC1E7" w14:textId="77777777" w:rsidTr="00134878">
        <w:tc>
          <w:tcPr>
            <w:tcW w:w="1984" w:type="dxa"/>
          </w:tcPr>
          <w:p w14:paraId="0C7F9BF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68FDADB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14:paraId="6ACB442D" w14:textId="77777777" w:rsidTr="00134878">
        <w:tc>
          <w:tcPr>
            <w:tcW w:w="1984" w:type="dxa"/>
          </w:tcPr>
          <w:p w14:paraId="4EDA733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D81E216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Usar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Notify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 xml:space="preserve">) con </w:t>
            </w:r>
            <w:proofErr w:type="spellStart"/>
            <w:r>
              <w:rPr>
                <w:rFonts w:ascii="Calibri" w:hAnsi="Calibri"/>
                <w:sz w:val="20"/>
              </w:rPr>
              <w:t>NotificationType.Success</w:t>
            </w:r>
            <w:proofErr w:type="spellEnd"/>
            <w:r>
              <w:rPr>
                <w:rFonts w:ascii="Calibri" w:hAnsi="Calibri"/>
                <w:sz w:val="20"/>
              </w:rPr>
              <w:t xml:space="preserve"> o </w:t>
            </w:r>
            <w:proofErr w:type="spellStart"/>
            <w:r>
              <w:rPr>
                <w:rFonts w:ascii="Calibri" w:hAnsi="Calibri"/>
                <w:sz w:val="20"/>
              </w:rPr>
              <w:t>NotificationType.Error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14:paraId="1303588E" w14:textId="77777777" w:rsidR="00134878" w:rsidRDefault="00134878" w:rsidP="00134878"/>
    <w:p w14:paraId="0268E9C6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5D57B8C5" w14:textId="77777777" w:rsidTr="00134878">
        <w:tc>
          <w:tcPr>
            <w:tcW w:w="1984" w:type="dxa"/>
          </w:tcPr>
          <w:p w14:paraId="0DDD0E8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482E9FE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permitir cerrar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logout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>)</w:t>
            </w:r>
          </w:p>
        </w:tc>
      </w:tr>
      <w:tr w:rsidR="00134878" w:rsidRPr="000B3806" w14:paraId="799D49CB" w14:textId="77777777" w:rsidTr="00134878">
        <w:tc>
          <w:tcPr>
            <w:tcW w:w="1984" w:type="dxa"/>
          </w:tcPr>
          <w:p w14:paraId="0958556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RF-17</w:t>
            </w:r>
          </w:p>
        </w:tc>
        <w:tc>
          <w:tcPr>
            <w:tcW w:w="7653" w:type="dxa"/>
            <w:gridSpan w:val="3"/>
          </w:tcPr>
          <w:p w14:paraId="1CD02EB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cerrar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sz w:val="20"/>
              </w:rPr>
              <w:t>logout</w:t>
            </w:r>
            <w:proofErr w:type="spellEnd"/>
            <w:r w:rsidRPr="000B3806">
              <w:rPr>
                <w:rFonts w:ascii="Calibri" w:hAnsi="Calibri"/>
                <w:sz w:val="20"/>
              </w:rPr>
              <w:t>)</w:t>
            </w:r>
          </w:p>
        </w:tc>
      </w:tr>
      <w:tr w:rsidR="00134878" w14:paraId="7BC9C1FE" w14:textId="77777777" w:rsidTr="00134878">
        <w:tc>
          <w:tcPr>
            <w:tcW w:w="1984" w:type="dxa"/>
          </w:tcPr>
          <w:p w14:paraId="2224E1BD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7BF4E63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D302AD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BE92F56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CF88DA1" w14:textId="77777777" w:rsidTr="00134878">
        <w:tc>
          <w:tcPr>
            <w:tcW w:w="1984" w:type="dxa"/>
          </w:tcPr>
          <w:p w14:paraId="06241F9E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2DDAB12" w14:textId="386D4E9D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3C89DBDE" w14:textId="77777777" w:rsidTr="00134878">
        <w:tc>
          <w:tcPr>
            <w:tcW w:w="1984" w:type="dxa"/>
          </w:tcPr>
          <w:p w14:paraId="665E4D4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AC68284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final, seguridad</w:t>
            </w:r>
          </w:p>
        </w:tc>
      </w:tr>
      <w:tr w:rsidR="00134878" w:rsidRPr="000B3806" w14:paraId="68326EC4" w14:textId="77777777" w:rsidTr="00134878">
        <w:tc>
          <w:tcPr>
            <w:tcW w:w="1984" w:type="dxa"/>
          </w:tcPr>
          <w:p w14:paraId="0FC4AC4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712682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permitir al usuario cerrar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sz w:val="20"/>
              </w:rPr>
              <w:t>logout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 de forma manual, limpiando las variables de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redirigiendo a la pantalla de </w:t>
            </w:r>
            <w:proofErr w:type="spellStart"/>
            <w:r w:rsidRPr="000B3806">
              <w:rPr>
                <w:rFonts w:ascii="Calibri" w:hAnsi="Calibri"/>
                <w:sz w:val="20"/>
              </w:rPr>
              <w:t>login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proteger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usuario.</w:t>
            </w:r>
          </w:p>
        </w:tc>
      </w:tr>
      <w:tr w:rsidR="00134878" w:rsidRPr="000B3806" w14:paraId="076A2F4E" w14:textId="77777777" w:rsidTr="00134878">
        <w:tc>
          <w:tcPr>
            <w:tcW w:w="1984" w:type="dxa"/>
          </w:tcPr>
          <w:p w14:paraId="71D043C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DC5C6D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3C104B7A" w14:textId="77777777" w:rsidTr="00134878">
        <w:tc>
          <w:tcPr>
            <w:tcW w:w="1984" w:type="dxa"/>
          </w:tcPr>
          <w:p w14:paraId="0FA566DB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76796C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un </w:t>
            </w:r>
            <w:proofErr w:type="spellStart"/>
            <w:r w:rsidRPr="000B3806">
              <w:rPr>
                <w:rFonts w:ascii="Calibri" w:hAnsi="Calibri"/>
                <w:sz w:val="20"/>
              </w:rPr>
              <w:t>boton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cerrar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visible (en perfil o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configuracion</w:t>
            </w:r>
            <w:proofErr w:type="spellEnd"/>
            <w:r w:rsidRPr="000B3806">
              <w:rPr>
                <w:rFonts w:ascii="Calibri" w:hAnsi="Calibri"/>
                <w:sz w:val="20"/>
              </w:rPr>
              <w:t>).</w:t>
            </w:r>
          </w:p>
        </w:tc>
      </w:tr>
      <w:tr w:rsidR="00134878" w:rsidRPr="000B3806" w14:paraId="3116087F" w14:textId="77777777" w:rsidTr="00134878">
        <w:tc>
          <w:tcPr>
            <w:tcW w:w="1984" w:type="dxa"/>
          </w:tcPr>
          <w:p w14:paraId="582C527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764CCEA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presiona el </w:t>
            </w:r>
            <w:proofErr w:type="spellStart"/>
            <w:r w:rsidRPr="000B3806">
              <w:rPr>
                <w:rFonts w:ascii="Calibri" w:hAnsi="Calibri"/>
                <w:sz w:val="20"/>
              </w:rPr>
              <w:t>boton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'Cerrar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'.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muestra </w:t>
            </w:r>
            <w:proofErr w:type="spellStart"/>
            <w:r w:rsidRPr="000B3806">
              <w:rPr>
                <w:rFonts w:ascii="Calibri" w:hAnsi="Calibri"/>
                <w:sz w:val="20"/>
              </w:rPr>
              <w:t>confirmacion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: '¿Seguro que desea cerrar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?'.</w:t>
            </w:r>
            <w:r w:rsidRPr="000B3806">
              <w:rPr>
                <w:rFonts w:ascii="Calibri" w:hAnsi="Calibri"/>
                <w:sz w:val="20"/>
              </w:rPr>
              <w:br/>
              <w:t>3. El usuario confirma.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limpia las variables de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5. El sistema redirige a la pantalla de Login.</w:t>
            </w:r>
            <w:r w:rsidRPr="000B3806">
              <w:rPr>
                <w:rFonts w:ascii="Calibri" w:hAnsi="Calibri"/>
                <w:sz w:val="20"/>
              </w:rPr>
              <w:br/>
              <w:t xml:space="preserve">6. La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anterior queda invalidada.</w:t>
            </w:r>
          </w:p>
        </w:tc>
      </w:tr>
      <w:tr w:rsidR="00134878" w:rsidRPr="000B3806" w14:paraId="1A5ECA4D" w14:textId="77777777" w:rsidTr="00134878">
        <w:tc>
          <w:tcPr>
            <w:tcW w:w="1984" w:type="dxa"/>
          </w:tcPr>
          <w:p w14:paraId="3550C1A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76223BD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del usuario ha sido terminada.</w:t>
            </w:r>
            <w:r w:rsidRPr="000B3806">
              <w:rPr>
                <w:rFonts w:ascii="Calibri" w:hAnsi="Calibri"/>
                <w:sz w:val="20"/>
              </w:rPr>
              <w:br/>
              <w:t xml:space="preserve">- Las variables de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estan limpias.</w:t>
            </w:r>
            <w:r w:rsidRPr="000B3806">
              <w:rPr>
                <w:rFonts w:ascii="Calibri" w:hAnsi="Calibri"/>
                <w:sz w:val="20"/>
              </w:rPr>
              <w:br/>
              <w:t>- El usuario es redirigido al Login.</w:t>
            </w:r>
          </w:p>
        </w:tc>
      </w:tr>
      <w:tr w:rsidR="00134878" w:rsidRPr="000B3806" w14:paraId="479C5A9E" w14:textId="77777777" w:rsidTr="00134878">
        <w:tc>
          <w:tcPr>
            <w:tcW w:w="1984" w:type="dxa"/>
          </w:tcPr>
          <w:p w14:paraId="4183B72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515279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el usuario cancela: Se mantiene la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activa.</w:t>
            </w:r>
            <w:r w:rsidRPr="000B3806">
              <w:rPr>
                <w:rFonts w:ascii="Calibri" w:hAnsi="Calibri"/>
                <w:sz w:val="20"/>
              </w:rPr>
              <w:br/>
              <w:t>- Si hay error al cerrar: El sistema fuerza el cierre y redirige.</w:t>
            </w:r>
          </w:p>
        </w:tc>
      </w:tr>
      <w:tr w:rsidR="00134878" w:rsidRPr="000B3806" w14:paraId="0CFA06CD" w14:textId="77777777" w:rsidTr="00134878">
        <w:tc>
          <w:tcPr>
            <w:tcW w:w="1984" w:type="dxa"/>
          </w:tcPr>
          <w:p w14:paraId="544D30F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05D790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having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Requisito de seguridad </w:t>
            </w:r>
            <w:proofErr w:type="spellStart"/>
            <w:r w:rsidRPr="000B3806">
              <w:rPr>
                <w:rFonts w:ascii="Calibri" w:hAnsi="Calibri"/>
                <w:sz w:val="20"/>
              </w:rPr>
              <w:t>basico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proteger datos del usuario.</w:t>
            </w:r>
          </w:p>
        </w:tc>
      </w:tr>
      <w:tr w:rsidR="00134878" w:rsidRPr="000B3806" w14:paraId="6767FED7" w14:textId="77777777" w:rsidTr="00134878">
        <w:tc>
          <w:tcPr>
            <w:tcW w:w="1984" w:type="dxa"/>
          </w:tcPr>
          <w:p w14:paraId="6EE38B7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A6B09E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F7DCE3A" w14:textId="77777777" w:rsidTr="00134878">
        <w:tc>
          <w:tcPr>
            <w:tcW w:w="1984" w:type="dxa"/>
          </w:tcPr>
          <w:p w14:paraId="1BA87E1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9F9CEC3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14:paraId="449CFF4B" w14:textId="77777777" w:rsidTr="00134878">
        <w:tc>
          <w:tcPr>
            <w:tcW w:w="1984" w:type="dxa"/>
          </w:tcPr>
          <w:p w14:paraId="485D7A8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532B029" w14:textId="77777777" w:rsidR="00134878" w:rsidRDefault="00134878" w:rsidP="00904002">
            <w:proofErr w:type="spellStart"/>
            <w:r>
              <w:rPr>
                <w:rFonts w:ascii="Calibri" w:hAnsi="Calibri"/>
                <w:sz w:val="20"/>
              </w:rPr>
              <w:t>Reset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spellStart"/>
            <w:r>
              <w:rPr>
                <w:rFonts w:ascii="Calibri" w:hAnsi="Calibri"/>
                <w:sz w:val="20"/>
              </w:rPr>
              <w:t>varSaldo</w:t>
            </w:r>
            <w:proofErr w:type="spellEnd"/>
            <w:r>
              <w:rPr>
                <w:rFonts w:ascii="Calibri" w:hAnsi="Calibri"/>
                <w:sz w:val="20"/>
              </w:rPr>
              <w:t xml:space="preserve">);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Navigate</w:t>
            </w:r>
            <w:proofErr w:type="spellEnd"/>
            <w:r>
              <w:rPr>
                <w:rFonts w:ascii="Calibri" w:hAnsi="Calibri"/>
                <w:sz w:val="20"/>
              </w:rPr>
              <w:t>(</w:t>
            </w:r>
            <w:proofErr w:type="gramEnd"/>
            <w:r>
              <w:rPr>
                <w:rFonts w:ascii="Calibri" w:hAnsi="Calibri"/>
                <w:sz w:val="20"/>
              </w:rPr>
              <w:t>Login); Clear(</w:t>
            </w:r>
            <w:proofErr w:type="spellStart"/>
            <w:r>
              <w:rPr>
                <w:rFonts w:ascii="Calibri" w:hAnsi="Calibri"/>
                <w:sz w:val="20"/>
              </w:rPr>
              <w:t>colPortafolio</w:t>
            </w:r>
            <w:proofErr w:type="spellEnd"/>
            <w:r>
              <w:rPr>
                <w:rFonts w:ascii="Calibri" w:hAnsi="Calibri"/>
                <w:sz w:val="20"/>
              </w:rPr>
              <w:t>); Clear(</w:t>
            </w:r>
            <w:proofErr w:type="spellStart"/>
            <w:r>
              <w:rPr>
                <w:rFonts w:ascii="Calibri" w:hAnsi="Calibri"/>
                <w:sz w:val="20"/>
              </w:rPr>
              <w:t>colHistorial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</w:tbl>
    <w:p w14:paraId="55FAB763" w14:textId="77777777" w:rsidR="00134878" w:rsidRDefault="00134878" w:rsidP="00134878"/>
    <w:p w14:paraId="0E5A3453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2206CB61" w14:textId="77777777" w:rsidTr="00134878">
        <w:tc>
          <w:tcPr>
            <w:tcW w:w="1984" w:type="dxa"/>
          </w:tcPr>
          <w:p w14:paraId="3596021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6DAC6BB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>El Sistema debe persistir datos entre sesiones</w:t>
            </w:r>
          </w:p>
        </w:tc>
      </w:tr>
      <w:tr w:rsidR="00134878" w:rsidRPr="000B3806" w14:paraId="49B9EA0E" w14:textId="77777777" w:rsidTr="00134878">
        <w:tc>
          <w:tcPr>
            <w:tcW w:w="1984" w:type="dxa"/>
          </w:tcPr>
          <w:p w14:paraId="79B4FAB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RF-18</w:t>
            </w:r>
          </w:p>
        </w:tc>
        <w:tc>
          <w:tcPr>
            <w:tcW w:w="7653" w:type="dxa"/>
            <w:gridSpan w:val="3"/>
          </w:tcPr>
          <w:p w14:paraId="2F040ED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El Sistema debe persistir datos entre sesiones</w:t>
            </w:r>
          </w:p>
        </w:tc>
      </w:tr>
      <w:tr w:rsidR="00134878" w14:paraId="40D73137" w14:textId="77777777" w:rsidTr="00134878">
        <w:tc>
          <w:tcPr>
            <w:tcW w:w="1984" w:type="dxa"/>
          </w:tcPr>
          <w:p w14:paraId="7C54EB68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60D7EA31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6404BE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BAD4258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29E34B69" w14:textId="77777777" w:rsidTr="00134878">
        <w:tc>
          <w:tcPr>
            <w:tcW w:w="1984" w:type="dxa"/>
          </w:tcPr>
          <w:p w14:paraId="1A87DF9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998E703" w14:textId="0CEB8522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0B3806" w14:paraId="45FAB7F8" w14:textId="77777777" w:rsidTr="00134878">
        <w:tc>
          <w:tcPr>
            <w:tcW w:w="1984" w:type="dxa"/>
          </w:tcPr>
          <w:p w14:paraId="0FD0D58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99BB85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Requisito </w:t>
            </w:r>
            <w:proofErr w:type="spellStart"/>
            <w:r w:rsidRPr="000B3806">
              <w:rPr>
                <w:rFonts w:ascii="Calibri" w:hAnsi="Calibri"/>
                <w:sz w:val="20"/>
              </w:rPr>
              <w:t>tecnico</w:t>
            </w:r>
            <w:proofErr w:type="spellEnd"/>
            <w:r w:rsidRPr="000B3806">
              <w:rPr>
                <w:rFonts w:ascii="Calibri" w:hAnsi="Calibri"/>
                <w:sz w:val="20"/>
              </w:rPr>
              <w:t>, administrador del sistema</w:t>
            </w:r>
          </w:p>
        </w:tc>
      </w:tr>
      <w:tr w:rsidR="00134878" w:rsidRPr="000B3806" w14:paraId="182E06A6" w14:textId="77777777" w:rsidTr="00134878">
        <w:tc>
          <w:tcPr>
            <w:tcW w:w="1984" w:type="dxa"/>
          </w:tcPr>
          <w:p w14:paraId="3E7075F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7B69780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persistir los datos del portafolio, saldo </w:t>
            </w:r>
            <w:proofErr w:type="spellStart"/>
            <w:r w:rsidRPr="000B3806">
              <w:rPr>
                <w:rFonts w:ascii="Calibri" w:hAnsi="Calibri"/>
                <w:sz w:val="20"/>
              </w:rPr>
              <w:t>y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historial de transacciones del usuario entre sesiones, utilizando 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(o la fuente de datos seleccionada) como almacenamiento persistente.</w:t>
            </w:r>
          </w:p>
        </w:tc>
      </w:tr>
      <w:tr w:rsidR="00134878" w:rsidRPr="000B3806" w14:paraId="3C820962" w14:textId="77777777" w:rsidTr="00134878">
        <w:tc>
          <w:tcPr>
            <w:tcW w:w="1984" w:type="dxa"/>
          </w:tcPr>
          <w:p w14:paraId="38C1D60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F3C046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Sistema</w:t>
            </w:r>
            <w:r w:rsidRPr="000B3806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0B3806" w14:paraId="7B1C35CA" w14:textId="77777777" w:rsidTr="00134878">
        <w:tc>
          <w:tcPr>
            <w:tcW w:w="1984" w:type="dxa"/>
          </w:tcPr>
          <w:p w14:paraId="63AEDB54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4621007B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La fuente de datos (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>) debe estar configurada.</w:t>
            </w:r>
            <w:r w:rsidRPr="000B3806">
              <w:rPr>
                <w:rFonts w:ascii="Calibri" w:hAnsi="Calibri"/>
                <w:sz w:val="20"/>
              </w:rPr>
              <w:br/>
              <w:t>- Las tablas Usuarios, Portafolio, Transacciones deben existir.</w:t>
            </w:r>
          </w:p>
        </w:tc>
      </w:tr>
      <w:tr w:rsidR="00134878" w14:paraId="2C4F0387" w14:textId="77777777" w:rsidTr="00134878">
        <w:tc>
          <w:tcPr>
            <w:tcW w:w="1984" w:type="dxa"/>
          </w:tcPr>
          <w:p w14:paraId="04486EB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9CB036B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realiza una </w:t>
            </w:r>
            <w:proofErr w:type="spellStart"/>
            <w:r w:rsidRPr="000B3806">
              <w:rPr>
                <w:rFonts w:ascii="Calibri" w:hAnsi="Calibri"/>
                <w:sz w:val="20"/>
              </w:rPr>
              <w:t>transaccion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guarda los datos en la </w:t>
            </w:r>
            <w:proofErr w:type="spellStart"/>
            <w:r w:rsidRPr="000B3806">
              <w:rPr>
                <w:rFonts w:ascii="Calibri" w:hAnsi="Calibri"/>
                <w:sz w:val="20"/>
              </w:rPr>
              <w:t>coleccion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local.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sincroniza los datos con 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4. El usuario cierra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5. El usuario inicia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nuevamente.</w:t>
            </w:r>
            <w:r w:rsidRPr="000B3806">
              <w:rPr>
                <w:rFonts w:ascii="Calibri" w:hAnsi="Calibri"/>
                <w:sz w:val="20"/>
              </w:rPr>
              <w:br/>
              <w:t xml:space="preserve">6. El sistema carga los datos desde 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>7. El portafolio y saldo se restauran correctamente.</w:t>
            </w:r>
          </w:p>
        </w:tc>
      </w:tr>
      <w:tr w:rsidR="00134878" w:rsidRPr="000B3806" w14:paraId="6FDD56B7" w14:textId="77777777" w:rsidTr="00134878">
        <w:tc>
          <w:tcPr>
            <w:tcW w:w="1984" w:type="dxa"/>
          </w:tcPr>
          <w:p w14:paraId="6E471BD8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9042A7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Los datos del usuario persisten entre sesiones.</w:t>
            </w:r>
            <w:r w:rsidRPr="000B3806">
              <w:rPr>
                <w:rFonts w:ascii="Calibri" w:hAnsi="Calibri"/>
                <w:sz w:val="20"/>
              </w:rPr>
              <w:br/>
              <w:t>- El portafolio, saldo e historial se mantienen intactos.</w:t>
            </w:r>
          </w:p>
        </w:tc>
      </w:tr>
      <w:tr w:rsidR="00134878" w:rsidRPr="000B3806" w14:paraId="699F5EFE" w14:textId="77777777" w:rsidTr="00134878">
        <w:tc>
          <w:tcPr>
            <w:tcW w:w="1984" w:type="dxa"/>
          </w:tcPr>
          <w:p w14:paraId="19549BA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DE3076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no </w:t>
            </w:r>
            <w:proofErr w:type="spellStart"/>
            <w:r w:rsidRPr="000B3806">
              <w:rPr>
                <w:rFonts w:ascii="Calibri" w:hAnsi="Calibri"/>
                <w:sz w:val="20"/>
              </w:rPr>
              <w:t>esta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disponible: Los datos se guardan localmente y se sincronizan </w:t>
            </w:r>
            <w:proofErr w:type="spellStart"/>
            <w:r w:rsidRPr="000B3806">
              <w:rPr>
                <w:rFonts w:ascii="Calibri" w:hAnsi="Calibri"/>
                <w:sz w:val="20"/>
              </w:rPr>
              <w:t>despues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Si hay conflicto de datos: El sistema usa la </w:t>
            </w:r>
            <w:proofErr w:type="spellStart"/>
            <w:r w:rsidRPr="000B3806">
              <w:rPr>
                <w:rFonts w:ascii="Calibri" w:hAnsi="Calibri"/>
                <w:sz w:val="20"/>
              </w:rPr>
              <w:t>ultima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version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valida.</w:t>
            </w:r>
          </w:p>
        </w:tc>
      </w:tr>
      <w:tr w:rsidR="00134878" w:rsidRPr="000B3806" w14:paraId="24FFA390" w14:textId="77777777" w:rsidTr="00134878">
        <w:tc>
          <w:tcPr>
            <w:tcW w:w="1984" w:type="dxa"/>
          </w:tcPr>
          <w:p w14:paraId="220C240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6CF97C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having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Sin persistencia el usuario </w:t>
            </w:r>
            <w:proofErr w:type="spellStart"/>
            <w:r w:rsidRPr="000B3806">
              <w:rPr>
                <w:rFonts w:ascii="Calibri" w:hAnsi="Calibri"/>
                <w:sz w:val="20"/>
              </w:rPr>
              <w:t>perderia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sus datos al cerrar la </w:t>
            </w:r>
            <w:proofErr w:type="gramStart"/>
            <w:r w:rsidRPr="000B3806">
              <w:rPr>
                <w:rFonts w:ascii="Calibri" w:hAnsi="Calibri"/>
                <w:sz w:val="20"/>
              </w:rPr>
              <w:t>app</w:t>
            </w:r>
            <w:proofErr w:type="gram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4953B10A" w14:textId="77777777" w:rsidTr="00134878">
        <w:tc>
          <w:tcPr>
            <w:tcW w:w="1984" w:type="dxa"/>
          </w:tcPr>
          <w:p w14:paraId="7E328A1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3E8E98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6467DEFA" w14:textId="77777777" w:rsidTr="00134878">
        <w:tc>
          <w:tcPr>
            <w:tcW w:w="1984" w:type="dxa"/>
          </w:tcPr>
          <w:p w14:paraId="2ABBB41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DF96A17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018DEA0B" w14:textId="77777777" w:rsidTr="00134878">
        <w:tc>
          <w:tcPr>
            <w:tcW w:w="1984" w:type="dxa"/>
          </w:tcPr>
          <w:p w14:paraId="7FE208F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D7DE383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Usar </w:t>
            </w:r>
            <w:proofErr w:type="gramStart"/>
            <w:r w:rsidRPr="000B3806">
              <w:rPr>
                <w:rFonts w:ascii="Calibri" w:hAnsi="Calibri"/>
                <w:sz w:val="20"/>
              </w:rPr>
              <w:t>Patch(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) para guardar y </w:t>
            </w:r>
            <w:proofErr w:type="spellStart"/>
            <w:proofErr w:type="gramStart"/>
            <w:r w:rsidRPr="000B3806">
              <w:rPr>
                <w:rFonts w:ascii="Calibri" w:hAnsi="Calibri"/>
                <w:sz w:val="20"/>
              </w:rPr>
              <w:t>Refresh</w:t>
            </w:r>
            <w:proofErr w:type="spellEnd"/>
            <w:r w:rsidRPr="000B3806">
              <w:rPr>
                <w:rFonts w:ascii="Calibri" w:hAnsi="Calibri"/>
                <w:sz w:val="20"/>
              </w:rPr>
              <w:t>(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) para cargar desde </w:t>
            </w:r>
            <w:proofErr w:type="spellStart"/>
            <w:r w:rsidRPr="000B3806">
              <w:rPr>
                <w:rFonts w:ascii="Calibri" w:hAnsi="Calibri"/>
                <w:sz w:val="20"/>
              </w:rPr>
              <w:t>Dataverse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</w:tbl>
    <w:p w14:paraId="3C58461E" w14:textId="77777777" w:rsidR="00134878" w:rsidRPr="000B3806" w:rsidRDefault="00134878" w:rsidP="00134878"/>
    <w:p w14:paraId="2186C77D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0B3806" w14:paraId="7BEA3096" w14:textId="77777777" w:rsidTr="00134878">
        <w:tc>
          <w:tcPr>
            <w:tcW w:w="1984" w:type="dxa"/>
          </w:tcPr>
          <w:p w14:paraId="4A9FDC81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1DB0F63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mostrar resumen consolidado del portafolio en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Dashboard</w:t>
            </w:r>
            <w:proofErr w:type="spellEnd"/>
          </w:p>
        </w:tc>
      </w:tr>
      <w:tr w:rsidR="00134878" w:rsidRPr="000B3806" w14:paraId="51DDC8B1" w14:textId="77777777" w:rsidTr="00134878">
        <w:tc>
          <w:tcPr>
            <w:tcW w:w="1984" w:type="dxa"/>
          </w:tcPr>
          <w:p w14:paraId="6256F2C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RF-19</w:t>
            </w:r>
          </w:p>
        </w:tc>
        <w:tc>
          <w:tcPr>
            <w:tcW w:w="7653" w:type="dxa"/>
            <w:gridSpan w:val="3"/>
          </w:tcPr>
          <w:p w14:paraId="3CACF27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resumen consolidado del portafolio en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</w:p>
        </w:tc>
      </w:tr>
      <w:tr w:rsidR="00134878" w14:paraId="3E300FDC" w14:textId="77777777" w:rsidTr="00134878">
        <w:tc>
          <w:tcPr>
            <w:tcW w:w="1984" w:type="dxa"/>
          </w:tcPr>
          <w:p w14:paraId="446920DE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101EB41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4EF0510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0A1E737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7845DCFB" w14:textId="77777777" w:rsidTr="00134878">
        <w:tc>
          <w:tcPr>
            <w:tcW w:w="1984" w:type="dxa"/>
          </w:tcPr>
          <w:p w14:paraId="54DD2D7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425C6BB" w14:textId="55A56567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38056980" w14:textId="77777777" w:rsidTr="00134878">
        <w:tc>
          <w:tcPr>
            <w:tcW w:w="1984" w:type="dxa"/>
          </w:tcPr>
          <w:p w14:paraId="2B3B7C5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41E4337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0B3806" w14:paraId="71C8374D" w14:textId="77777777" w:rsidTr="00134878">
        <w:tc>
          <w:tcPr>
            <w:tcW w:w="1984" w:type="dxa"/>
          </w:tcPr>
          <w:p w14:paraId="42AD292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8103B86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mostrar en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sz w:val="20"/>
              </w:rPr>
              <w:t>ScrInicio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 un resumen consolidado del portafolio del usuario, incluyendo: valor total del portafolio, </w:t>
            </w:r>
            <w:r w:rsidRPr="000B3806">
              <w:rPr>
                <w:rFonts w:ascii="Calibri" w:hAnsi="Calibri"/>
                <w:sz w:val="20"/>
              </w:rPr>
              <w:lastRenderedPageBreak/>
              <w:t xml:space="preserve">ganancia/pedida del </w:t>
            </w:r>
            <w:proofErr w:type="spellStart"/>
            <w:r w:rsidRPr="000B3806">
              <w:rPr>
                <w:rFonts w:ascii="Calibri" w:hAnsi="Calibri"/>
                <w:sz w:val="20"/>
              </w:rPr>
              <w:t>dia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(monto y porcentaje), y saldo disponible en efectivo virtual.</w:t>
            </w:r>
          </w:p>
        </w:tc>
      </w:tr>
      <w:tr w:rsidR="00134878" w:rsidRPr="000B3806" w14:paraId="56BE2FC9" w14:textId="77777777" w:rsidTr="00134878">
        <w:tc>
          <w:tcPr>
            <w:tcW w:w="1984" w:type="dxa"/>
          </w:tcPr>
          <w:p w14:paraId="28FE8AF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lastRenderedPageBreak/>
              <w:t>Actor</w:t>
            </w:r>
          </w:p>
        </w:tc>
        <w:tc>
          <w:tcPr>
            <w:tcW w:w="7653" w:type="dxa"/>
            <w:gridSpan w:val="3"/>
          </w:tcPr>
          <w:p w14:paraId="4825371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73226B75" w14:textId="77777777" w:rsidTr="00134878">
        <w:tc>
          <w:tcPr>
            <w:tcW w:w="1984" w:type="dxa"/>
          </w:tcPr>
          <w:p w14:paraId="593C1D17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234EAD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- Debe existir al menos un dato en el portafolio o saldo.</w:t>
            </w:r>
          </w:p>
        </w:tc>
      </w:tr>
      <w:tr w:rsidR="00134878" w:rsidRPr="000B3806" w14:paraId="7859E5EB" w14:textId="77777777" w:rsidTr="00134878">
        <w:tc>
          <w:tcPr>
            <w:tcW w:w="1984" w:type="dxa"/>
          </w:tcPr>
          <w:p w14:paraId="0A81659D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123E020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(</w:t>
            </w:r>
            <w:proofErr w:type="spellStart"/>
            <w:r w:rsidRPr="000B3806">
              <w:rPr>
                <w:rFonts w:ascii="Calibri" w:hAnsi="Calibri"/>
                <w:sz w:val="20"/>
              </w:rPr>
              <w:t>ScrInicio</w:t>
            </w:r>
            <w:proofErr w:type="spellEnd"/>
            <w:r w:rsidRPr="000B3806">
              <w:rPr>
                <w:rFonts w:ascii="Calibri" w:hAnsi="Calibri"/>
                <w:sz w:val="20"/>
              </w:rPr>
              <w:t>).</w:t>
            </w:r>
            <w:r w:rsidRPr="000B3806">
              <w:rPr>
                <w:rFonts w:ascii="Calibri" w:hAnsi="Calibri"/>
                <w:sz w:val="20"/>
              </w:rPr>
              <w:br/>
              <w:t>2. El sistema calcula el valor total del portafolio.</w:t>
            </w:r>
            <w:r w:rsidRPr="000B3806">
              <w:rPr>
                <w:rFonts w:ascii="Calibri" w:hAnsi="Calibri"/>
                <w:sz w:val="20"/>
              </w:rPr>
              <w:br/>
              <w:t xml:space="preserve">3. El sistema calcula la ganancia/perdida del </w:t>
            </w:r>
            <w:proofErr w:type="spellStart"/>
            <w:r w:rsidRPr="000B3806">
              <w:rPr>
                <w:rFonts w:ascii="Calibri" w:hAnsi="Calibri"/>
                <w:sz w:val="20"/>
              </w:rPr>
              <w:t>dia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>4. El sistema obtiene el saldo virtual disponible.</w:t>
            </w:r>
            <w:r w:rsidRPr="000B3806">
              <w:rPr>
                <w:rFonts w:ascii="Calibri" w:hAnsi="Calibri"/>
                <w:sz w:val="20"/>
              </w:rPr>
              <w:br/>
              <w:t>5. El sistema muestra los tres indicadores en tarjetas/resumen.</w:t>
            </w:r>
            <w:r w:rsidRPr="000B3806">
              <w:rPr>
                <w:rFonts w:ascii="Calibri" w:hAnsi="Calibri"/>
                <w:sz w:val="20"/>
              </w:rPr>
              <w:br/>
              <w:t xml:space="preserve">6. Los valores se actualizan al navegar al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2CCC496F" w14:textId="77777777" w:rsidTr="00134878">
        <w:tc>
          <w:tcPr>
            <w:tcW w:w="1984" w:type="dxa"/>
          </w:tcPr>
          <w:p w14:paraId="2BD64E5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57888E69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visualiza un resumen claro de su </w:t>
            </w:r>
            <w:proofErr w:type="spellStart"/>
            <w:r w:rsidRPr="000B3806">
              <w:rPr>
                <w:rFonts w:ascii="Calibri" w:hAnsi="Calibri"/>
                <w:sz w:val="20"/>
              </w:rPr>
              <w:t>situacion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financiera.</w:t>
            </w:r>
            <w:r w:rsidRPr="000B3806">
              <w:rPr>
                <w:rFonts w:ascii="Calibri" w:hAnsi="Calibri"/>
                <w:sz w:val="20"/>
              </w:rPr>
              <w:br/>
              <w:t>- Los valores son precisos y actualizados.</w:t>
            </w:r>
          </w:p>
        </w:tc>
      </w:tr>
      <w:tr w:rsidR="00134878" w:rsidRPr="000B3806" w14:paraId="59621735" w14:textId="77777777" w:rsidTr="00134878">
        <w:tc>
          <w:tcPr>
            <w:tcW w:w="1984" w:type="dxa"/>
          </w:tcPr>
          <w:p w14:paraId="3429E165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5B8B0C4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portafolio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valor total en $0.00.</w:t>
            </w:r>
            <w:r w:rsidRPr="000B3806">
              <w:rPr>
                <w:rFonts w:ascii="Calibri" w:hAnsi="Calibri"/>
                <w:sz w:val="20"/>
              </w:rPr>
              <w:br/>
              <w:t xml:space="preserve">- Si hay error de </w:t>
            </w:r>
            <w:proofErr w:type="spellStart"/>
            <w:r w:rsidRPr="000B3806">
              <w:rPr>
                <w:rFonts w:ascii="Calibri" w:hAnsi="Calibri"/>
                <w:sz w:val="20"/>
              </w:rPr>
              <w:t>calculo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'Error al cargar datos'.</w:t>
            </w:r>
          </w:p>
        </w:tc>
      </w:tr>
      <w:tr w:rsidR="00134878" w:rsidRPr="000B3806" w14:paraId="0C47108F" w14:textId="77777777" w:rsidTr="00134878">
        <w:tc>
          <w:tcPr>
            <w:tcW w:w="1984" w:type="dxa"/>
          </w:tcPr>
          <w:p w14:paraId="23213B7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CF2738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Alta (</w:t>
            </w:r>
            <w:proofErr w:type="spellStart"/>
            <w:r w:rsidRPr="000B3806">
              <w:rPr>
                <w:rFonts w:ascii="Calibri" w:hAnsi="Calibri"/>
                <w:sz w:val="20"/>
              </w:rPr>
              <w:t>must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El </w:t>
            </w:r>
            <w:proofErr w:type="spellStart"/>
            <w:r w:rsidRPr="000B3806">
              <w:rPr>
                <w:rFonts w:ascii="Calibri" w:hAnsi="Calibri"/>
                <w:sz w:val="20"/>
              </w:rPr>
              <w:t>Dashboard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la primera pantalla que ve el usuario y debe dar contexto inmediato.</w:t>
            </w:r>
          </w:p>
        </w:tc>
      </w:tr>
      <w:tr w:rsidR="00134878" w:rsidRPr="000B3806" w14:paraId="512E558F" w14:textId="77777777" w:rsidTr="00134878">
        <w:tc>
          <w:tcPr>
            <w:tcW w:w="1984" w:type="dxa"/>
          </w:tcPr>
          <w:p w14:paraId="1D5303DC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4C7D475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14:paraId="43CBCDF9" w14:textId="77777777" w:rsidTr="00134878">
        <w:tc>
          <w:tcPr>
            <w:tcW w:w="1984" w:type="dxa"/>
          </w:tcPr>
          <w:p w14:paraId="79952C9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ADD3875" w14:textId="77777777" w:rsidR="00134878" w:rsidRDefault="00134878" w:rsidP="00904002">
            <w:r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0B3806" w14:paraId="57A51E55" w14:textId="77777777" w:rsidTr="00134878">
        <w:tc>
          <w:tcPr>
            <w:tcW w:w="1984" w:type="dxa"/>
          </w:tcPr>
          <w:p w14:paraId="7CA9B1D4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518133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Incluir tarjetas visuales con colores de la paleta (verde/rojo para ganancia/perdida).</w:t>
            </w:r>
          </w:p>
        </w:tc>
      </w:tr>
    </w:tbl>
    <w:p w14:paraId="7489936B" w14:textId="77777777" w:rsidR="00134878" w:rsidRPr="000B3806" w:rsidRDefault="00134878" w:rsidP="00134878"/>
    <w:p w14:paraId="5CE96954" w14:textId="77777777" w:rsidR="00134878" w:rsidRPr="00535712" w:rsidRDefault="00134878" w:rsidP="00134878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RF-20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57"/>
        <w:gridCol w:w="2190"/>
        <w:gridCol w:w="2237"/>
        <w:gridCol w:w="2210"/>
      </w:tblGrid>
      <w:tr w:rsidR="00134878" w:rsidRPr="000B3806" w14:paraId="0F667B9E" w14:textId="77777777" w:rsidTr="00134878">
        <w:tc>
          <w:tcPr>
            <w:tcW w:w="1984" w:type="dxa"/>
          </w:tcPr>
          <w:p w14:paraId="017AA64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94A3880" w14:textId="77777777" w:rsidR="00134878" w:rsidRPr="000B3806" w:rsidRDefault="00134878" w:rsidP="00904002">
            <w:r w:rsidRPr="000B3806">
              <w:rPr>
                <w:rFonts w:ascii="Calibri" w:hAnsi="Calibri"/>
                <w:b/>
                <w:sz w:val="20"/>
              </w:rPr>
              <w:t xml:space="preserve">El Sistema debe incluir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seccion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b/>
                <w:sz w:val="20"/>
              </w:rPr>
              <w:t>Educacion</w:t>
            </w:r>
            <w:proofErr w:type="spellEnd"/>
            <w:r w:rsidRPr="000B3806">
              <w:rPr>
                <w:rFonts w:ascii="Calibri" w:hAnsi="Calibri"/>
                <w:b/>
                <w:sz w:val="20"/>
              </w:rPr>
              <w:t xml:space="preserve"> y Ayuda</w:t>
            </w:r>
          </w:p>
        </w:tc>
      </w:tr>
      <w:tr w:rsidR="00134878" w:rsidRPr="000B3806" w14:paraId="32BD6861" w14:textId="77777777" w:rsidTr="00134878">
        <w:tc>
          <w:tcPr>
            <w:tcW w:w="1984" w:type="dxa"/>
          </w:tcPr>
          <w:p w14:paraId="69A117AA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RF-20</w:t>
            </w:r>
          </w:p>
        </w:tc>
        <w:tc>
          <w:tcPr>
            <w:tcW w:w="7653" w:type="dxa"/>
            <w:gridSpan w:val="3"/>
          </w:tcPr>
          <w:p w14:paraId="6415C89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incluir </w:t>
            </w:r>
            <w:proofErr w:type="spellStart"/>
            <w:r w:rsidRPr="000B3806">
              <w:rPr>
                <w:rFonts w:ascii="Calibri" w:hAnsi="Calibri"/>
                <w:sz w:val="20"/>
              </w:rPr>
              <w:t>seccion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Educacion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y Ayuda</w:t>
            </w:r>
          </w:p>
        </w:tc>
      </w:tr>
      <w:tr w:rsidR="00134878" w14:paraId="066ADACA" w14:textId="77777777" w:rsidTr="00134878">
        <w:tc>
          <w:tcPr>
            <w:tcW w:w="1984" w:type="dxa"/>
          </w:tcPr>
          <w:p w14:paraId="275A201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Version</w:t>
            </w:r>
            <w:proofErr w:type="spellEnd"/>
          </w:p>
        </w:tc>
        <w:tc>
          <w:tcPr>
            <w:tcW w:w="2551" w:type="dxa"/>
          </w:tcPr>
          <w:p w14:paraId="478CE2F3" w14:textId="77777777" w:rsidR="00134878" w:rsidRDefault="00134878" w:rsidP="00904002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2EB55A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941A530" w14:textId="77777777" w:rsidR="00134878" w:rsidRDefault="00134878" w:rsidP="00904002">
            <w:r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14:paraId="4A1192C9" w14:textId="77777777" w:rsidTr="00134878">
        <w:tc>
          <w:tcPr>
            <w:tcW w:w="1984" w:type="dxa"/>
          </w:tcPr>
          <w:p w14:paraId="4C583247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E8D9ECA" w14:textId="5E07D77B" w:rsidR="00134878" w:rsidRDefault="009C004D" w:rsidP="00904002">
            <w:r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14:paraId="4789126A" w14:textId="77777777" w:rsidTr="00134878">
        <w:tc>
          <w:tcPr>
            <w:tcW w:w="1984" w:type="dxa"/>
          </w:tcPr>
          <w:p w14:paraId="1F38F5F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74119D6" w14:textId="77777777" w:rsidR="00134878" w:rsidRDefault="00134878" w:rsidP="00904002">
            <w:r>
              <w:rPr>
                <w:rFonts w:ascii="Calibri" w:hAnsi="Calibri"/>
                <w:sz w:val="20"/>
              </w:rPr>
              <w:t>Usuario final, contenido educativo</w:t>
            </w:r>
          </w:p>
        </w:tc>
      </w:tr>
      <w:tr w:rsidR="00134878" w:rsidRPr="000B3806" w14:paraId="4C1036D8" w14:textId="77777777" w:rsidTr="00134878">
        <w:tc>
          <w:tcPr>
            <w:tcW w:w="1984" w:type="dxa"/>
          </w:tcPr>
          <w:p w14:paraId="70944705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37574D8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El sistema debe incluir una </w:t>
            </w:r>
            <w:proofErr w:type="spellStart"/>
            <w:r w:rsidRPr="000B3806">
              <w:rPr>
                <w:rFonts w:ascii="Calibri" w:hAnsi="Calibri"/>
                <w:sz w:val="20"/>
              </w:rPr>
              <w:t>seccion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Educacion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/Ayuda con un glosario de </w:t>
            </w:r>
            <w:proofErr w:type="spellStart"/>
            <w:r w:rsidRPr="000B3806">
              <w:rPr>
                <w:rFonts w:ascii="Calibri" w:hAnsi="Calibri"/>
                <w:sz w:val="20"/>
              </w:rPr>
              <w:t>terminos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criptomonedas y </w:t>
            </w:r>
            <w:proofErr w:type="spellStart"/>
            <w:r w:rsidRPr="000B3806">
              <w:rPr>
                <w:rFonts w:ascii="Calibri" w:hAnsi="Calibri"/>
                <w:sz w:val="20"/>
              </w:rPr>
              <w:t>tips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inversion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responsable, accesible desde el </w:t>
            </w:r>
            <w:proofErr w:type="spellStart"/>
            <w:r w:rsidRPr="000B3806">
              <w:rPr>
                <w:rFonts w:ascii="Calibri" w:hAnsi="Calibri"/>
                <w:sz w:val="20"/>
              </w:rPr>
              <w:t>menu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navegacion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o desde un </w:t>
            </w:r>
            <w:proofErr w:type="spellStart"/>
            <w:r w:rsidRPr="000B3806">
              <w:rPr>
                <w:rFonts w:ascii="Calibri" w:hAnsi="Calibri"/>
                <w:sz w:val="20"/>
              </w:rPr>
              <w:t>boton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ayuda.</w:t>
            </w:r>
          </w:p>
        </w:tc>
      </w:tr>
      <w:tr w:rsidR="00134878" w:rsidRPr="000B3806" w14:paraId="72AD1BC2" w14:textId="77777777" w:rsidTr="00134878">
        <w:tc>
          <w:tcPr>
            <w:tcW w:w="1984" w:type="dxa"/>
          </w:tcPr>
          <w:p w14:paraId="2514D50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B3D889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Actor principal: Usuario</w:t>
            </w:r>
            <w:r w:rsidRPr="000B3806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0B3806" w14:paraId="68F2CEAD" w14:textId="77777777" w:rsidTr="00134878">
        <w:tc>
          <w:tcPr>
            <w:tcW w:w="1984" w:type="dxa"/>
          </w:tcPr>
          <w:p w14:paraId="760ECFB1" w14:textId="77777777" w:rsidR="00134878" w:rsidRDefault="00134878" w:rsidP="00904002">
            <w:proofErr w:type="spellStart"/>
            <w:r>
              <w:rPr>
                <w:rFonts w:ascii="Calibri" w:hAnsi="Calibri"/>
                <w:b/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142C0F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El usuario debe haber iniciado </w:t>
            </w:r>
            <w:proofErr w:type="spellStart"/>
            <w:r w:rsidRPr="000B3806">
              <w:rPr>
                <w:rFonts w:ascii="Calibri" w:hAnsi="Calibri"/>
                <w:sz w:val="20"/>
              </w:rPr>
              <w:t>sesion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  <w:r w:rsidRPr="000B3806">
              <w:rPr>
                <w:rFonts w:ascii="Calibri" w:hAnsi="Calibri"/>
                <w:sz w:val="20"/>
              </w:rPr>
              <w:br/>
              <w:t xml:space="preserve">- Debe existir contenido educativo predefinido en la </w:t>
            </w:r>
            <w:proofErr w:type="spellStart"/>
            <w:r w:rsidRPr="000B3806">
              <w:rPr>
                <w:rFonts w:ascii="Calibri" w:hAnsi="Calibri"/>
                <w:sz w:val="20"/>
              </w:rPr>
              <w:t>aplicacion</w:t>
            </w:r>
            <w:proofErr w:type="spellEnd"/>
            <w:r w:rsidRPr="000B3806">
              <w:rPr>
                <w:rFonts w:ascii="Calibri" w:hAnsi="Calibri"/>
                <w:sz w:val="20"/>
              </w:rPr>
              <w:t>.</w:t>
            </w:r>
          </w:p>
        </w:tc>
      </w:tr>
      <w:tr w:rsidR="00134878" w14:paraId="5331191E" w14:textId="77777777" w:rsidTr="00134878">
        <w:tc>
          <w:tcPr>
            <w:tcW w:w="1984" w:type="dxa"/>
          </w:tcPr>
          <w:p w14:paraId="45EFAD19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6D0614A" w14:textId="77777777" w:rsidR="00134878" w:rsidRDefault="00134878" w:rsidP="00904002">
            <w:r w:rsidRPr="000B3806">
              <w:rPr>
                <w:rFonts w:ascii="Calibri" w:hAnsi="Calibri"/>
                <w:sz w:val="20"/>
              </w:rPr>
              <w:t xml:space="preserve">1. El usuario accede a la </w:t>
            </w:r>
            <w:proofErr w:type="spellStart"/>
            <w:r w:rsidRPr="000B3806">
              <w:rPr>
                <w:rFonts w:ascii="Calibri" w:hAnsi="Calibri"/>
                <w:sz w:val="20"/>
              </w:rPr>
              <w:t>seccion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Educacion</w:t>
            </w:r>
            <w:proofErr w:type="spellEnd"/>
            <w:r w:rsidRPr="000B3806">
              <w:rPr>
                <w:rFonts w:ascii="Calibri" w:hAnsi="Calibri"/>
                <w:sz w:val="20"/>
              </w:rPr>
              <w:t>/Ayuda.</w:t>
            </w:r>
            <w:r w:rsidRPr="000B3806">
              <w:rPr>
                <w:rFonts w:ascii="Calibri" w:hAnsi="Calibri"/>
                <w:sz w:val="20"/>
              </w:rPr>
              <w:br/>
              <w:t xml:space="preserve">2. El sistema muestra el glosario de </w:t>
            </w:r>
            <w:proofErr w:type="spellStart"/>
            <w:r w:rsidRPr="000B3806">
              <w:rPr>
                <w:rFonts w:ascii="Calibri" w:hAnsi="Calibri"/>
                <w:sz w:val="20"/>
              </w:rPr>
              <w:t>terminos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cripto.</w:t>
            </w:r>
            <w:r w:rsidRPr="000B3806">
              <w:rPr>
                <w:rFonts w:ascii="Calibri" w:hAnsi="Calibri"/>
                <w:sz w:val="20"/>
              </w:rPr>
              <w:br/>
              <w:t xml:space="preserve">3. El usuario puede buscar </w:t>
            </w:r>
            <w:proofErr w:type="spellStart"/>
            <w:r w:rsidRPr="000B3806">
              <w:rPr>
                <w:rFonts w:ascii="Calibri" w:hAnsi="Calibri"/>
                <w:sz w:val="20"/>
              </w:rPr>
              <w:t>terminos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en el glosario.</w:t>
            </w:r>
            <w:r w:rsidRPr="000B3806">
              <w:rPr>
                <w:rFonts w:ascii="Calibri" w:hAnsi="Calibri"/>
                <w:sz w:val="20"/>
              </w:rPr>
              <w:br/>
              <w:t xml:space="preserve">4. El sistema muestra </w:t>
            </w:r>
            <w:proofErr w:type="spellStart"/>
            <w:r w:rsidRPr="000B3806">
              <w:rPr>
                <w:rFonts w:ascii="Calibri" w:hAnsi="Calibri"/>
                <w:sz w:val="20"/>
              </w:rPr>
              <w:t>tips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de </w:t>
            </w:r>
            <w:proofErr w:type="spellStart"/>
            <w:r w:rsidRPr="000B3806">
              <w:rPr>
                <w:rFonts w:ascii="Calibri" w:hAnsi="Calibri"/>
                <w:sz w:val="20"/>
              </w:rPr>
              <w:t>inversion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responsable.</w:t>
            </w:r>
            <w:r w:rsidRPr="000B3806"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t xml:space="preserve">5. El usuario puede navegar entre </w:t>
            </w:r>
            <w:proofErr w:type="spellStart"/>
            <w:r>
              <w:rPr>
                <w:rFonts w:ascii="Calibri" w:hAnsi="Calibri"/>
                <w:sz w:val="20"/>
              </w:rPr>
              <w:t>terminos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tips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0B3806" w14:paraId="325C8074" w14:textId="77777777" w:rsidTr="00134878">
        <w:tc>
          <w:tcPr>
            <w:tcW w:w="1984" w:type="dxa"/>
          </w:tcPr>
          <w:p w14:paraId="1D9D6772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 xml:space="preserve">Post </w:t>
            </w:r>
            <w:proofErr w:type="spellStart"/>
            <w:r>
              <w:rPr>
                <w:rFonts w:ascii="Calibri" w:hAnsi="Calibri"/>
                <w:b/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A964832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- El usuario accede a contenido educativo relevante.</w:t>
            </w:r>
            <w:r w:rsidRPr="000B3806">
              <w:rPr>
                <w:rFonts w:ascii="Calibri" w:hAnsi="Calibri"/>
                <w:sz w:val="20"/>
              </w:rPr>
              <w:br/>
              <w:t xml:space="preserve">- La </w:t>
            </w:r>
            <w:proofErr w:type="spellStart"/>
            <w:r w:rsidRPr="000B3806">
              <w:rPr>
                <w:rFonts w:ascii="Calibri" w:hAnsi="Calibri"/>
                <w:sz w:val="20"/>
              </w:rPr>
              <w:t>informacion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es clara y </w:t>
            </w:r>
            <w:proofErr w:type="spellStart"/>
            <w:r w:rsidRPr="000B3806">
              <w:rPr>
                <w:rFonts w:ascii="Calibri" w:hAnsi="Calibri"/>
                <w:sz w:val="20"/>
              </w:rPr>
              <w:t>util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principiantes.</w:t>
            </w:r>
          </w:p>
        </w:tc>
      </w:tr>
      <w:tr w:rsidR="00134878" w:rsidRPr="000B3806" w14:paraId="369964D6" w14:textId="77777777" w:rsidTr="00134878">
        <w:tc>
          <w:tcPr>
            <w:tcW w:w="1984" w:type="dxa"/>
          </w:tcPr>
          <w:p w14:paraId="21B8B74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65B4601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 xml:space="preserve">- Si no hay </w:t>
            </w:r>
            <w:proofErr w:type="spellStart"/>
            <w:r w:rsidRPr="000B3806">
              <w:rPr>
                <w:rFonts w:ascii="Calibri" w:hAnsi="Calibri"/>
                <w:sz w:val="20"/>
              </w:rPr>
              <w:t>conexion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contenido cacheado.</w:t>
            </w:r>
            <w:r w:rsidRPr="000B3806">
              <w:rPr>
                <w:rFonts w:ascii="Calibri" w:hAnsi="Calibri"/>
                <w:sz w:val="20"/>
              </w:rPr>
              <w:br/>
              <w:t xml:space="preserve">- Si el </w:t>
            </w:r>
            <w:proofErr w:type="gramStart"/>
            <w:r w:rsidRPr="000B3806">
              <w:rPr>
                <w:rFonts w:ascii="Calibri" w:hAnsi="Calibri"/>
                <w:sz w:val="20"/>
              </w:rPr>
              <w:t>glosario esta</w:t>
            </w:r>
            <w:proofErr w:type="gram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vacio</w:t>
            </w:r>
            <w:proofErr w:type="spellEnd"/>
            <w:r w:rsidRPr="000B3806">
              <w:rPr>
                <w:rFonts w:ascii="Calibri" w:hAnsi="Calibri"/>
                <w:sz w:val="20"/>
              </w:rPr>
              <w:t>: El sistema muestra 'Contenido no disponible'.</w:t>
            </w:r>
          </w:p>
        </w:tc>
      </w:tr>
      <w:tr w:rsidR="00134878" w:rsidRPr="000B3806" w14:paraId="6DDDD944" w14:textId="77777777" w:rsidTr="00134878">
        <w:tc>
          <w:tcPr>
            <w:tcW w:w="1984" w:type="dxa"/>
          </w:tcPr>
          <w:p w14:paraId="35BE42BB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5F12C35E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Baja (</w:t>
            </w:r>
            <w:proofErr w:type="spellStart"/>
            <w:r w:rsidRPr="000B3806">
              <w:rPr>
                <w:rFonts w:ascii="Calibri" w:hAnsi="Calibri"/>
                <w:sz w:val="20"/>
              </w:rPr>
              <w:t>could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Pr="000B3806">
              <w:rPr>
                <w:rFonts w:ascii="Calibri" w:hAnsi="Calibri"/>
                <w:sz w:val="20"/>
              </w:rPr>
              <w:t>have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). Enriquece la experiencia educativa pero no es </w:t>
            </w:r>
            <w:proofErr w:type="spellStart"/>
            <w:r w:rsidRPr="000B3806">
              <w:rPr>
                <w:rFonts w:ascii="Calibri" w:hAnsi="Calibri"/>
                <w:sz w:val="20"/>
              </w:rPr>
              <w:t>critico</w:t>
            </w:r>
            <w:proofErr w:type="spellEnd"/>
            <w:r w:rsidRPr="000B3806">
              <w:rPr>
                <w:rFonts w:ascii="Calibri" w:hAnsi="Calibri"/>
                <w:sz w:val="20"/>
              </w:rPr>
              <w:t xml:space="preserve"> para la funcionalidad.</w:t>
            </w:r>
          </w:p>
        </w:tc>
      </w:tr>
      <w:tr w:rsidR="00134878" w14:paraId="4240F7D5" w14:textId="77777777" w:rsidTr="00134878">
        <w:tc>
          <w:tcPr>
            <w:tcW w:w="1984" w:type="dxa"/>
          </w:tcPr>
          <w:p w14:paraId="72E50A06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7BE7FFD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Pendiente de </w:t>
            </w:r>
            <w:proofErr w:type="spellStart"/>
            <w:r>
              <w:rPr>
                <w:rFonts w:ascii="Calibri" w:hAnsi="Calibri"/>
                <w:sz w:val="20"/>
              </w:rPr>
              <w:t>aprobacion</w:t>
            </w:r>
            <w:proofErr w:type="spellEnd"/>
          </w:p>
        </w:tc>
      </w:tr>
      <w:tr w:rsidR="00134878" w14:paraId="75EF2B94" w14:textId="77777777" w:rsidTr="00134878">
        <w:tc>
          <w:tcPr>
            <w:tcW w:w="1984" w:type="dxa"/>
          </w:tcPr>
          <w:p w14:paraId="517087EF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51BC8B1" w14:textId="77777777" w:rsidR="00134878" w:rsidRDefault="00134878" w:rsidP="00904002">
            <w:r>
              <w:rPr>
                <w:rFonts w:ascii="Calibri" w:hAnsi="Calibri"/>
                <w:sz w:val="20"/>
              </w:rPr>
              <w:t xml:space="preserve">En </w:t>
            </w:r>
            <w:proofErr w:type="spellStart"/>
            <w:r>
              <w:rPr>
                <w:rFonts w:ascii="Calibri" w:hAnsi="Calibri"/>
                <w:sz w:val="20"/>
              </w:rPr>
              <w:t>revision</w:t>
            </w:r>
            <w:proofErr w:type="spellEnd"/>
          </w:p>
        </w:tc>
      </w:tr>
      <w:tr w:rsidR="00134878" w:rsidRPr="000B3806" w14:paraId="5FE39428" w14:textId="77777777" w:rsidTr="00134878">
        <w:tc>
          <w:tcPr>
            <w:tcW w:w="1984" w:type="dxa"/>
          </w:tcPr>
          <w:p w14:paraId="7367C193" w14:textId="77777777" w:rsidR="00134878" w:rsidRDefault="00134878" w:rsidP="00904002"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E7A2B7F" w14:textId="77777777" w:rsidR="00134878" w:rsidRPr="000B3806" w:rsidRDefault="00134878" w:rsidP="00904002">
            <w:r w:rsidRPr="000B3806">
              <w:rPr>
                <w:rFonts w:ascii="Calibri" w:hAnsi="Calibri"/>
                <w:sz w:val="20"/>
              </w:rPr>
              <w:t>Opcional pero recomendado para el contexto universitario/educativo del proyecto.</w:t>
            </w:r>
          </w:p>
        </w:tc>
      </w:tr>
    </w:tbl>
    <w:p w14:paraId="38B7A776" w14:textId="77777777" w:rsidR="00134878" w:rsidRPr="000B3806" w:rsidRDefault="00134878" w:rsidP="00134878"/>
    <w:p w14:paraId="78A0270A" w14:textId="64F52260" w:rsidR="00134878" w:rsidRDefault="00973131" w:rsidP="00134878">
      <w:proofErr w:type="spellStart"/>
      <w:r>
        <w:lastRenderedPageBreak/>
        <w:t>Codigo</w:t>
      </w:r>
      <w:proofErr w:type="spellEnd"/>
      <w:r>
        <w:t xml:space="preserve"> fuente de los diagramas propuestos</w:t>
      </w:r>
      <w:r>
        <w:br/>
        <w:t>Diagrama de componentes</w:t>
      </w:r>
    </w:p>
    <w:p w14:paraId="4878ED73" w14:textId="44A4D4D0" w:rsidR="001E29D0" w:rsidRDefault="001E29D0" w:rsidP="00134878">
      <w:r w:rsidRPr="001E29D0">
        <w:rPr>
          <w:noProof/>
        </w:rPr>
        <w:drawing>
          <wp:inline distT="0" distB="0" distL="0" distR="0" wp14:anchorId="02851BD7" wp14:editId="412494C7">
            <wp:extent cx="5400040" cy="2316480"/>
            <wp:effectExtent l="0" t="0" r="0" b="7620"/>
            <wp:docPr id="160826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785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@startuml</w:t>
      </w:r>
    </w:p>
    <w:p w14:paraId="5DBD6AB1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title</w:t>
      </w:r>
      <w:proofErr w:type="spellEnd"/>
      <w:r w:rsidRPr="00973131">
        <w:rPr>
          <w:i/>
          <w:iCs/>
          <w:sz w:val="16"/>
          <w:szCs w:val="16"/>
        </w:rPr>
        <w:t xml:space="preserve"> Diagrama de Componentes - Simulador de Inversiones en Criptomonedas</w:t>
      </w:r>
    </w:p>
    <w:p w14:paraId="46B2FD0A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BA2425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package "Power Apps - </w:t>
      </w:r>
      <w:proofErr w:type="gramStart"/>
      <w:r w:rsidRPr="00973131">
        <w:rPr>
          <w:i/>
          <w:iCs/>
          <w:sz w:val="16"/>
          <w:szCs w:val="16"/>
          <w:lang w:val="en-US"/>
        </w:rPr>
        <w:t>Frontend" {</w:t>
      </w:r>
      <w:proofErr w:type="gramEnd"/>
    </w:p>
    <w:p w14:paraId="7AD72DE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[Login/Registro] as login</w:t>
      </w:r>
    </w:p>
    <w:p w14:paraId="2C083F1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[Dashboard (</w:t>
      </w:r>
      <w:proofErr w:type="spellStart"/>
      <w:r w:rsidRPr="00973131">
        <w:rPr>
          <w:i/>
          <w:iCs/>
          <w:sz w:val="16"/>
          <w:szCs w:val="16"/>
          <w:lang w:val="en-US"/>
        </w:rPr>
        <w:t>ScrInicio</w:t>
      </w:r>
      <w:proofErr w:type="spellEnd"/>
      <w:r w:rsidRPr="00973131">
        <w:rPr>
          <w:i/>
          <w:iCs/>
          <w:sz w:val="16"/>
          <w:szCs w:val="16"/>
          <w:lang w:val="en-US"/>
        </w:rPr>
        <w:t>)] as dashboard</w:t>
      </w:r>
    </w:p>
    <w:p w14:paraId="53696FA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[Mercado (</w:t>
      </w:r>
      <w:proofErr w:type="spellStart"/>
      <w:r w:rsidRPr="00973131">
        <w:rPr>
          <w:i/>
          <w:iCs/>
          <w:sz w:val="16"/>
          <w:szCs w:val="16"/>
          <w:lang w:val="en-US"/>
        </w:rPr>
        <w:t>ScrMercado</w:t>
      </w:r>
      <w:proofErr w:type="spellEnd"/>
      <w:r w:rsidRPr="00973131">
        <w:rPr>
          <w:i/>
          <w:iCs/>
          <w:sz w:val="16"/>
          <w:szCs w:val="16"/>
          <w:lang w:val="en-US"/>
        </w:rPr>
        <w:t>)] as mercado</w:t>
      </w:r>
    </w:p>
    <w:p w14:paraId="0EEC739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</w:t>
      </w:r>
      <w:proofErr w:type="spellStart"/>
      <w:r w:rsidRPr="00973131">
        <w:rPr>
          <w:i/>
          <w:iCs/>
          <w:sz w:val="16"/>
          <w:szCs w:val="16"/>
          <w:lang w:val="en-US"/>
        </w:rPr>
        <w:t>Detalle</w:t>
      </w:r>
      <w:proofErr w:type="spellEnd"/>
      <w:r w:rsidRPr="00973131">
        <w:rPr>
          <w:i/>
          <w:iCs/>
          <w:sz w:val="16"/>
          <w:szCs w:val="16"/>
          <w:lang w:val="en-US"/>
        </w:rPr>
        <w:t>/Trading (</w:t>
      </w:r>
      <w:proofErr w:type="spellStart"/>
      <w:r w:rsidRPr="00973131">
        <w:rPr>
          <w:i/>
          <w:iCs/>
          <w:sz w:val="16"/>
          <w:szCs w:val="16"/>
          <w:lang w:val="en-US"/>
        </w:rPr>
        <w:t>ScrDetalle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)] as </w:t>
      </w:r>
      <w:proofErr w:type="spellStart"/>
      <w:r w:rsidRPr="00973131">
        <w:rPr>
          <w:i/>
          <w:iCs/>
          <w:sz w:val="16"/>
          <w:szCs w:val="16"/>
          <w:lang w:val="en-US"/>
        </w:rPr>
        <w:t>detalle</w:t>
      </w:r>
      <w:proofErr w:type="spellEnd"/>
    </w:p>
    <w:p w14:paraId="201C3F1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</w:t>
      </w:r>
      <w:proofErr w:type="spellStart"/>
      <w:r w:rsidRPr="00973131">
        <w:rPr>
          <w:i/>
          <w:iCs/>
          <w:sz w:val="16"/>
          <w:szCs w:val="16"/>
          <w:lang w:val="en-US"/>
        </w:rPr>
        <w:t>Portafolio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(</w:t>
      </w:r>
      <w:proofErr w:type="spellStart"/>
      <w:r w:rsidRPr="00973131">
        <w:rPr>
          <w:i/>
          <w:iCs/>
          <w:sz w:val="16"/>
          <w:szCs w:val="16"/>
          <w:lang w:val="en-US"/>
        </w:rPr>
        <w:t>ScrPortafolio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)] as </w:t>
      </w:r>
      <w:proofErr w:type="spellStart"/>
      <w:r w:rsidRPr="00973131">
        <w:rPr>
          <w:i/>
          <w:iCs/>
          <w:sz w:val="16"/>
          <w:szCs w:val="16"/>
          <w:lang w:val="en-US"/>
        </w:rPr>
        <w:t>portafolio</w:t>
      </w:r>
      <w:proofErr w:type="spellEnd"/>
    </w:p>
    <w:p w14:paraId="76ADA5F4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[</w:t>
      </w:r>
      <w:proofErr w:type="spellStart"/>
      <w:r w:rsidRPr="00973131">
        <w:rPr>
          <w:i/>
          <w:iCs/>
          <w:sz w:val="16"/>
          <w:szCs w:val="16"/>
          <w:lang w:val="en-US"/>
        </w:rPr>
        <w:t>Historial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(</w:t>
      </w:r>
      <w:proofErr w:type="spellStart"/>
      <w:r w:rsidRPr="00973131">
        <w:rPr>
          <w:i/>
          <w:iCs/>
          <w:sz w:val="16"/>
          <w:szCs w:val="16"/>
          <w:lang w:val="en-US"/>
        </w:rPr>
        <w:t>ScrHistorial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)] as </w:t>
      </w:r>
      <w:proofErr w:type="spellStart"/>
      <w:r w:rsidRPr="00973131">
        <w:rPr>
          <w:i/>
          <w:iCs/>
          <w:sz w:val="16"/>
          <w:szCs w:val="16"/>
          <w:lang w:val="en-US"/>
        </w:rPr>
        <w:t>historial</w:t>
      </w:r>
      <w:proofErr w:type="spellEnd"/>
    </w:p>
    <w:p w14:paraId="7EC475DA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  </w:t>
      </w:r>
      <w:r w:rsidRPr="00973131">
        <w:rPr>
          <w:i/>
          <w:iCs/>
          <w:sz w:val="16"/>
          <w:szCs w:val="16"/>
        </w:rPr>
        <w:t>[Perfil/</w:t>
      </w:r>
      <w:proofErr w:type="spellStart"/>
      <w:r w:rsidRPr="00973131">
        <w:rPr>
          <w:i/>
          <w:iCs/>
          <w:sz w:val="16"/>
          <w:szCs w:val="16"/>
        </w:rPr>
        <w:t>Config</w:t>
      </w:r>
      <w:proofErr w:type="spellEnd"/>
      <w:r w:rsidRPr="00973131">
        <w:rPr>
          <w:i/>
          <w:iCs/>
          <w:sz w:val="16"/>
          <w:szCs w:val="16"/>
        </w:rPr>
        <w:t>] as perfil</w:t>
      </w:r>
    </w:p>
    <w:p w14:paraId="51EA21E8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 xml:space="preserve">  [Educación/Ayuda] as </w:t>
      </w:r>
      <w:proofErr w:type="spellStart"/>
      <w:r w:rsidRPr="00973131">
        <w:rPr>
          <w:i/>
          <w:iCs/>
          <w:sz w:val="16"/>
          <w:szCs w:val="16"/>
        </w:rPr>
        <w:t>educacion</w:t>
      </w:r>
      <w:proofErr w:type="spellEnd"/>
    </w:p>
    <w:p w14:paraId="1E23A8E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</w:rPr>
        <w:t xml:space="preserve">  </w:t>
      </w:r>
      <w:r w:rsidRPr="00973131">
        <w:rPr>
          <w:i/>
          <w:iCs/>
          <w:sz w:val="16"/>
          <w:szCs w:val="16"/>
          <w:lang w:val="en-US"/>
        </w:rPr>
        <w:t>[</w:t>
      </w:r>
      <w:proofErr w:type="spellStart"/>
      <w:r w:rsidRPr="00973131">
        <w:rPr>
          <w:i/>
          <w:iCs/>
          <w:sz w:val="16"/>
          <w:szCs w:val="16"/>
          <w:lang w:val="en-US"/>
        </w:rPr>
        <w:t>compTabBar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] as </w:t>
      </w:r>
      <w:proofErr w:type="spellStart"/>
      <w:r w:rsidRPr="00973131">
        <w:rPr>
          <w:i/>
          <w:iCs/>
          <w:sz w:val="16"/>
          <w:szCs w:val="16"/>
          <w:lang w:val="en-US"/>
        </w:rPr>
        <w:t>tabbar</w:t>
      </w:r>
      <w:proofErr w:type="spellEnd"/>
    </w:p>
    <w:p w14:paraId="5913AE2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630C571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6B76208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package "Backend - </w:t>
      </w:r>
      <w:proofErr w:type="gramStart"/>
      <w:r w:rsidRPr="00973131">
        <w:rPr>
          <w:i/>
          <w:iCs/>
          <w:sz w:val="16"/>
          <w:szCs w:val="16"/>
          <w:lang w:val="en-US"/>
        </w:rPr>
        <w:t>Datos" {</w:t>
      </w:r>
      <w:proofErr w:type="gramEnd"/>
    </w:p>
    <w:p w14:paraId="2DCA37E7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  </w:t>
      </w:r>
      <w:r w:rsidRPr="00973131">
        <w:rPr>
          <w:i/>
          <w:iCs/>
          <w:sz w:val="16"/>
          <w:szCs w:val="16"/>
        </w:rPr>
        <w:t>[</w:t>
      </w:r>
      <w:proofErr w:type="spellStart"/>
      <w:r w:rsidRPr="00973131">
        <w:rPr>
          <w:i/>
          <w:iCs/>
          <w:sz w:val="16"/>
          <w:szCs w:val="16"/>
        </w:rPr>
        <w:t>Dataverse</w:t>
      </w:r>
      <w:proofErr w:type="spellEnd"/>
      <w:r w:rsidRPr="00973131">
        <w:rPr>
          <w:i/>
          <w:iCs/>
          <w:sz w:val="16"/>
          <w:szCs w:val="16"/>
        </w:rPr>
        <w:t xml:space="preserve">] as </w:t>
      </w:r>
      <w:proofErr w:type="spellStart"/>
      <w:r w:rsidRPr="00973131">
        <w:rPr>
          <w:i/>
          <w:iCs/>
          <w:sz w:val="16"/>
          <w:szCs w:val="16"/>
        </w:rPr>
        <w:t>dataverse</w:t>
      </w:r>
      <w:proofErr w:type="spellEnd"/>
    </w:p>
    <w:p w14:paraId="41CF6B90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 xml:space="preserve">  [API de Precios Cripto] as api</w:t>
      </w:r>
    </w:p>
    <w:p w14:paraId="4D5E5A90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}</w:t>
      </w:r>
    </w:p>
    <w:p w14:paraId="37C52BB1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2229F5ED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package</w:t>
      </w:r>
      <w:proofErr w:type="spellEnd"/>
      <w:r w:rsidRPr="00973131">
        <w:rPr>
          <w:i/>
          <w:iCs/>
          <w:sz w:val="16"/>
          <w:szCs w:val="16"/>
        </w:rPr>
        <w:t xml:space="preserve"> "Servicios" {</w:t>
      </w:r>
    </w:p>
    <w:p w14:paraId="3ECC49A8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 xml:space="preserve">  [Power </w:t>
      </w:r>
      <w:proofErr w:type="spellStart"/>
      <w:r w:rsidRPr="00973131">
        <w:rPr>
          <w:i/>
          <w:iCs/>
          <w:sz w:val="16"/>
          <w:szCs w:val="16"/>
        </w:rPr>
        <w:t>Fx</w:t>
      </w:r>
      <w:proofErr w:type="spellEnd"/>
      <w:r w:rsidRPr="00973131">
        <w:rPr>
          <w:i/>
          <w:iCs/>
          <w:sz w:val="16"/>
          <w:szCs w:val="16"/>
        </w:rPr>
        <w:t xml:space="preserve"> - Lógica de negocio] as </w:t>
      </w:r>
      <w:proofErr w:type="spellStart"/>
      <w:r w:rsidRPr="00973131">
        <w:rPr>
          <w:i/>
          <w:iCs/>
          <w:sz w:val="16"/>
          <w:szCs w:val="16"/>
        </w:rPr>
        <w:t>powerfx</w:t>
      </w:r>
      <w:proofErr w:type="spellEnd"/>
    </w:p>
    <w:p w14:paraId="3E32939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3554CE5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117D9CB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lastRenderedPageBreak/>
        <w:t>package "</w:t>
      </w:r>
      <w:proofErr w:type="spellStart"/>
      <w:proofErr w:type="gramStart"/>
      <w:r w:rsidRPr="00973131">
        <w:rPr>
          <w:i/>
          <w:iCs/>
          <w:sz w:val="16"/>
          <w:szCs w:val="16"/>
          <w:lang w:val="en-US"/>
        </w:rPr>
        <w:t>Artefactos</w:t>
      </w:r>
      <w:proofErr w:type="spellEnd"/>
      <w:r w:rsidRPr="00973131">
        <w:rPr>
          <w:i/>
          <w:iCs/>
          <w:sz w:val="16"/>
          <w:szCs w:val="16"/>
          <w:lang w:val="en-US"/>
        </w:rPr>
        <w:t>" {</w:t>
      </w:r>
      <w:proofErr w:type="gramEnd"/>
    </w:p>
    <w:p w14:paraId="1AF173D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 w:rsidRPr="00973131">
        <w:rPr>
          <w:i/>
          <w:iCs/>
          <w:sz w:val="16"/>
          <w:szCs w:val="16"/>
          <w:lang w:val="en-US"/>
        </w:rPr>
        <w:t>CryptoSimulator.msapp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appfile</w:t>
      </w:r>
      <w:proofErr w:type="spellEnd"/>
    </w:p>
    <w:p w14:paraId="3BF5DFC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 w:rsidRPr="00973131">
        <w:rPr>
          <w:i/>
          <w:iCs/>
          <w:sz w:val="16"/>
          <w:szCs w:val="16"/>
          <w:lang w:val="en-US"/>
        </w:rPr>
        <w:t>Dataverse_Tables.cds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dbfile</w:t>
      </w:r>
      <w:proofErr w:type="spellEnd"/>
    </w:p>
    <w:p w14:paraId="629621D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  artifact "</w:t>
      </w:r>
      <w:proofErr w:type="spellStart"/>
      <w:r w:rsidRPr="00973131">
        <w:rPr>
          <w:i/>
          <w:iCs/>
          <w:sz w:val="16"/>
          <w:szCs w:val="16"/>
          <w:lang w:val="en-US"/>
        </w:rPr>
        <w:t>API_Connector.json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apifile</w:t>
      </w:r>
      <w:proofErr w:type="spellEnd"/>
    </w:p>
    <w:p w14:paraId="349C30E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670E0AC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20C058D9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IAuth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iauth</w:t>
      </w:r>
      <w:proofErr w:type="spellEnd"/>
    </w:p>
    <w:p w14:paraId="0E1D4D8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IResumen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iresumen</w:t>
      </w:r>
      <w:proofErr w:type="spellEnd"/>
    </w:p>
    <w:p w14:paraId="153425F0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IBuscar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ibuscar</w:t>
      </w:r>
      <w:proofErr w:type="spellEnd"/>
    </w:p>
    <w:p w14:paraId="0CA01F4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IOperacion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ioperacion</w:t>
      </w:r>
      <w:proofErr w:type="spellEnd"/>
    </w:p>
    <w:p w14:paraId="75DC143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IDistribucion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idist</w:t>
      </w:r>
      <w:proofErr w:type="spellEnd"/>
    </w:p>
    <w:p w14:paraId="1700A21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IHistorial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ihist</w:t>
      </w:r>
      <w:proofErr w:type="spellEnd"/>
    </w:p>
    <w:p w14:paraId="0E579FB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IPerfil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iperfil</w:t>
      </w:r>
      <w:proofErr w:type="spellEnd"/>
    </w:p>
    <w:p w14:paraId="52978C1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interface "</w:t>
      </w:r>
      <w:proofErr w:type="spellStart"/>
      <w:r w:rsidRPr="00973131">
        <w:rPr>
          <w:i/>
          <w:iCs/>
          <w:sz w:val="16"/>
          <w:szCs w:val="16"/>
          <w:lang w:val="en-US"/>
        </w:rPr>
        <w:t>IGuardar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" as </w:t>
      </w:r>
      <w:proofErr w:type="spellStart"/>
      <w:r w:rsidRPr="00973131">
        <w:rPr>
          <w:i/>
          <w:iCs/>
          <w:sz w:val="16"/>
          <w:szCs w:val="16"/>
          <w:lang w:val="en-US"/>
        </w:rPr>
        <w:t>iguardar</w:t>
      </w:r>
      <w:proofErr w:type="spellEnd"/>
    </w:p>
    <w:p w14:paraId="1AE55ECA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gramStart"/>
      <w:r w:rsidRPr="00973131">
        <w:rPr>
          <w:i/>
          <w:iCs/>
          <w:sz w:val="16"/>
          <w:szCs w:val="16"/>
        </w:rPr>
        <w:t>interface</w:t>
      </w:r>
      <w:proofErr w:type="gramEnd"/>
      <w:r w:rsidRPr="00973131">
        <w:rPr>
          <w:i/>
          <w:iCs/>
          <w:sz w:val="16"/>
          <w:szCs w:val="16"/>
        </w:rPr>
        <w:t xml:space="preserve"> "</w:t>
      </w:r>
      <w:proofErr w:type="spellStart"/>
      <w:r w:rsidRPr="00973131">
        <w:rPr>
          <w:i/>
          <w:iCs/>
          <w:sz w:val="16"/>
          <w:szCs w:val="16"/>
        </w:rPr>
        <w:t>IConsultar</w:t>
      </w:r>
      <w:proofErr w:type="spellEnd"/>
      <w:r w:rsidRPr="00973131">
        <w:rPr>
          <w:i/>
          <w:iCs/>
          <w:sz w:val="16"/>
          <w:szCs w:val="16"/>
        </w:rPr>
        <w:t xml:space="preserve">" as </w:t>
      </w:r>
      <w:proofErr w:type="spellStart"/>
      <w:r w:rsidRPr="00973131">
        <w:rPr>
          <w:i/>
          <w:iCs/>
          <w:sz w:val="16"/>
          <w:szCs w:val="16"/>
        </w:rPr>
        <w:t>iconsul</w:t>
      </w:r>
      <w:proofErr w:type="spellEnd"/>
    </w:p>
    <w:p w14:paraId="6C723376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gramStart"/>
      <w:r w:rsidRPr="00973131">
        <w:rPr>
          <w:i/>
          <w:iCs/>
          <w:sz w:val="16"/>
          <w:szCs w:val="16"/>
        </w:rPr>
        <w:t>interface</w:t>
      </w:r>
      <w:proofErr w:type="gramEnd"/>
      <w:r w:rsidRPr="00973131">
        <w:rPr>
          <w:i/>
          <w:iCs/>
          <w:sz w:val="16"/>
          <w:szCs w:val="16"/>
        </w:rPr>
        <w:t xml:space="preserve"> "</w:t>
      </w:r>
      <w:proofErr w:type="spellStart"/>
      <w:r w:rsidRPr="00973131">
        <w:rPr>
          <w:i/>
          <w:iCs/>
          <w:sz w:val="16"/>
          <w:szCs w:val="16"/>
        </w:rPr>
        <w:t>IPrecios</w:t>
      </w:r>
      <w:proofErr w:type="spellEnd"/>
      <w:r w:rsidRPr="00973131">
        <w:rPr>
          <w:i/>
          <w:iCs/>
          <w:sz w:val="16"/>
          <w:szCs w:val="16"/>
        </w:rPr>
        <w:t xml:space="preserve">" as </w:t>
      </w:r>
      <w:proofErr w:type="spellStart"/>
      <w:r w:rsidRPr="00973131">
        <w:rPr>
          <w:i/>
          <w:iCs/>
          <w:sz w:val="16"/>
          <w:szCs w:val="16"/>
        </w:rPr>
        <w:t>iprecios</w:t>
      </w:r>
      <w:proofErr w:type="spellEnd"/>
    </w:p>
    <w:p w14:paraId="742D2C07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03FEF39F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login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iauth</w:t>
      </w:r>
      <w:proofErr w:type="spellEnd"/>
    </w:p>
    <w:p w14:paraId="66D4BD9A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iauth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iguardar</w:t>
      </w:r>
      <w:proofErr w:type="spellEnd"/>
    </w:p>
    <w:p w14:paraId="0A7AA88C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1EA0B00B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dashboard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iresumen</w:t>
      </w:r>
      <w:proofErr w:type="spellEnd"/>
    </w:p>
    <w:p w14:paraId="158E5DC8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iresumen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iconsul</w:t>
      </w:r>
      <w:proofErr w:type="spellEnd"/>
    </w:p>
    <w:p w14:paraId="11B07596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399BAA40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 xml:space="preserve">mercado --- </w:t>
      </w:r>
      <w:proofErr w:type="spellStart"/>
      <w:r w:rsidRPr="00973131">
        <w:rPr>
          <w:i/>
          <w:iCs/>
          <w:sz w:val="16"/>
          <w:szCs w:val="16"/>
        </w:rPr>
        <w:t>ibuscar</w:t>
      </w:r>
      <w:proofErr w:type="spellEnd"/>
    </w:p>
    <w:p w14:paraId="23DF19EA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ibuscar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iprecios</w:t>
      </w:r>
      <w:proofErr w:type="spellEnd"/>
    </w:p>
    <w:p w14:paraId="40F1F67B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1D89A9AC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 xml:space="preserve">detalle --- </w:t>
      </w:r>
      <w:proofErr w:type="spellStart"/>
      <w:r w:rsidRPr="00973131">
        <w:rPr>
          <w:i/>
          <w:iCs/>
          <w:sz w:val="16"/>
          <w:szCs w:val="16"/>
        </w:rPr>
        <w:t>ioperacion</w:t>
      </w:r>
      <w:proofErr w:type="spellEnd"/>
    </w:p>
    <w:p w14:paraId="453EEEEB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ioperacion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iguardar</w:t>
      </w:r>
      <w:proofErr w:type="spellEnd"/>
    </w:p>
    <w:p w14:paraId="1A60997F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ioperacion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iprecios</w:t>
      </w:r>
      <w:proofErr w:type="spellEnd"/>
    </w:p>
    <w:p w14:paraId="06ED54BD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9D8819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portafolio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--- </w:t>
      </w:r>
      <w:proofErr w:type="spellStart"/>
      <w:r w:rsidRPr="00973131">
        <w:rPr>
          <w:i/>
          <w:iCs/>
          <w:sz w:val="16"/>
          <w:szCs w:val="16"/>
          <w:lang w:val="en-US"/>
        </w:rPr>
        <w:t>idist</w:t>
      </w:r>
      <w:proofErr w:type="spellEnd"/>
    </w:p>
    <w:p w14:paraId="61F0812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idist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--- </w:t>
      </w:r>
      <w:proofErr w:type="spellStart"/>
      <w:r w:rsidRPr="00973131">
        <w:rPr>
          <w:i/>
          <w:iCs/>
          <w:sz w:val="16"/>
          <w:szCs w:val="16"/>
          <w:lang w:val="en-US"/>
        </w:rPr>
        <w:t>iconsul</w:t>
      </w:r>
      <w:proofErr w:type="spellEnd"/>
    </w:p>
    <w:p w14:paraId="6296B1D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4A308F2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historial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--- </w:t>
      </w:r>
      <w:proofErr w:type="spellStart"/>
      <w:r w:rsidRPr="00973131">
        <w:rPr>
          <w:i/>
          <w:iCs/>
          <w:sz w:val="16"/>
          <w:szCs w:val="16"/>
          <w:lang w:val="en-US"/>
        </w:rPr>
        <w:t>ihist</w:t>
      </w:r>
      <w:proofErr w:type="spellEnd"/>
    </w:p>
    <w:p w14:paraId="43F1423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ihist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--- </w:t>
      </w:r>
      <w:proofErr w:type="spellStart"/>
      <w:r w:rsidRPr="00973131">
        <w:rPr>
          <w:i/>
          <w:iCs/>
          <w:sz w:val="16"/>
          <w:szCs w:val="16"/>
          <w:lang w:val="en-US"/>
        </w:rPr>
        <w:t>iconsul</w:t>
      </w:r>
      <w:proofErr w:type="spellEnd"/>
    </w:p>
    <w:p w14:paraId="1985C01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3B26640E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lastRenderedPageBreak/>
        <w:t xml:space="preserve">perfil --- </w:t>
      </w:r>
      <w:proofErr w:type="spellStart"/>
      <w:r w:rsidRPr="00973131">
        <w:rPr>
          <w:i/>
          <w:iCs/>
          <w:sz w:val="16"/>
          <w:szCs w:val="16"/>
        </w:rPr>
        <w:t>iperfil</w:t>
      </w:r>
      <w:proofErr w:type="spellEnd"/>
    </w:p>
    <w:p w14:paraId="4AD94E0B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iperfil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iguardar</w:t>
      </w:r>
      <w:proofErr w:type="spellEnd"/>
    </w:p>
    <w:p w14:paraId="0D93D77D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7BBE8191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powerfx</w:t>
      </w:r>
      <w:proofErr w:type="spellEnd"/>
      <w:r w:rsidRPr="00973131">
        <w:rPr>
          <w:i/>
          <w:iCs/>
          <w:sz w:val="16"/>
          <w:szCs w:val="16"/>
        </w:rPr>
        <w:t xml:space="preserve"> --- </w:t>
      </w:r>
      <w:proofErr w:type="spellStart"/>
      <w:r w:rsidRPr="00973131">
        <w:rPr>
          <w:i/>
          <w:iCs/>
          <w:sz w:val="16"/>
          <w:szCs w:val="16"/>
        </w:rPr>
        <w:t>iguardar</w:t>
      </w:r>
      <w:proofErr w:type="spellEnd"/>
    </w:p>
    <w:p w14:paraId="567D897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powerfx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--- </w:t>
      </w:r>
      <w:proofErr w:type="spellStart"/>
      <w:r w:rsidRPr="00973131">
        <w:rPr>
          <w:i/>
          <w:iCs/>
          <w:sz w:val="16"/>
          <w:szCs w:val="16"/>
          <w:lang w:val="en-US"/>
        </w:rPr>
        <w:t>iconsul</w:t>
      </w:r>
      <w:proofErr w:type="spellEnd"/>
    </w:p>
    <w:p w14:paraId="29107D5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78A45E6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 w:rsidRPr="00973131">
        <w:rPr>
          <w:i/>
          <w:iCs/>
          <w:sz w:val="16"/>
          <w:szCs w:val="16"/>
          <w:lang w:val="en-US"/>
        </w:rPr>
        <w:t xml:space="preserve"> ..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dashboard</w:t>
      </w:r>
    </w:p>
    <w:p w14:paraId="54C63DF4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 w:rsidRPr="00973131">
        <w:rPr>
          <w:i/>
          <w:iCs/>
          <w:sz w:val="16"/>
          <w:szCs w:val="16"/>
          <w:lang w:val="en-US"/>
        </w:rPr>
        <w:t xml:space="preserve"> ..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mercado</w:t>
      </w:r>
    </w:p>
    <w:p w14:paraId="54439DD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 w:rsidRPr="00973131">
        <w:rPr>
          <w:i/>
          <w:iCs/>
          <w:sz w:val="16"/>
          <w:szCs w:val="16"/>
          <w:lang w:val="en-US"/>
        </w:rPr>
        <w:t xml:space="preserve"> ..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973131">
        <w:rPr>
          <w:i/>
          <w:iCs/>
          <w:sz w:val="16"/>
          <w:szCs w:val="16"/>
          <w:lang w:val="en-US"/>
        </w:rPr>
        <w:t>portafolio</w:t>
      </w:r>
      <w:proofErr w:type="spellEnd"/>
    </w:p>
    <w:p w14:paraId="410A5582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tabbar</w:t>
      </w:r>
      <w:proofErr w:type="spellEnd"/>
      <w:proofErr w:type="gramStart"/>
      <w:r w:rsidRPr="00973131">
        <w:rPr>
          <w:i/>
          <w:iCs/>
          <w:sz w:val="16"/>
          <w:szCs w:val="16"/>
          <w:lang w:val="en-US"/>
        </w:rPr>
        <w:t xml:space="preserve"> ..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973131">
        <w:rPr>
          <w:i/>
          <w:iCs/>
          <w:sz w:val="16"/>
          <w:szCs w:val="16"/>
          <w:lang w:val="en-US"/>
        </w:rPr>
        <w:t>historial</w:t>
      </w:r>
      <w:proofErr w:type="spellEnd"/>
    </w:p>
    <w:p w14:paraId="447F3C5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603B70F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appfile</w:t>
      </w:r>
      <w:proofErr w:type="spellEnd"/>
      <w:proofErr w:type="gramStart"/>
      <w:r w:rsidRPr="00973131">
        <w:rPr>
          <w:i/>
          <w:iCs/>
          <w:sz w:val="16"/>
          <w:szCs w:val="16"/>
          <w:lang w:val="en-US"/>
        </w:rPr>
        <w:t xml:space="preserve"> ..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973131">
        <w:rPr>
          <w:i/>
          <w:iCs/>
          <w:sz w:val="16"/>
          <w:szCs w:val="16"/>
          <w:lang w:val="en-US"/>
        </w:rPr>
        <w:t>powerfx</w:t>
      </w:r>
      <w:proofErr w:type="spellEnd"/>
    </w:p>
    <w:p w14:paraId="636A4C09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dbfile</w:t>
      </w:r>
      <w:proofErr w:type="spellEnd"/>
      <w:proofErr w:type="gramStart"/>
      <w:r w:rsidRPr="00973131">
        <w:rPr>
          <w:i/>
          <w:iCs/>
          <w:sz w:val="16"/>
          <w:szCs w:val="16"/>
        </w:rPr>
        <w:t xml:space="preserve"> ..</w:t>
      </w:r>
      <w:proofErr w:type="gramEnd"/>
      <w:r w:rsidRPr="00973131">
        <w:rPr>
          <w:i/>
          <w:iCs/>
          <w:sz w:val="16"/>
          <w:szCs w:val="16"/>
        </w:rPr>
        <w:t xml:space="preserve"> </w:t>
      </w:r>
      <w:proofErr w:type="spellStart"/>
      <w:r w:rsidRPr="00973131">
        <w:rPr>
          <w:i/>
          <w:iCs/>
          <w:sz w:val="16"/>
          <w:szCs w:val="16"/>
        </w:rPr>
        <w:t>dataverse</w:t>
      </w:r>
      <w:proofErr w:type="spellEnd"/>
    </w:p>
    <w:p w14:paraId="7FF3E2F6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apifile</w:t>
      </w:r>
      <w:proofErr w:type="spellEnd"/>
      <w:proofErr w:type="gramStart"/>
      <w:r w:rsidRPr="00973131">
        <w:rPr>
          <w:i/>
          <w:iCs/>
          <w:sz w:val="16"/>
          <w:szCs w:val="16"/>
        </w:rPr>
        <w:t xml:space="preserve"> ..</w:t>
      </w:r>
      <w:proofErr w:type="gramEnd"/>
      <w:r w:rsidRPr="00973131">
        <w:rPr>
          <w:i/>
          <w:iCs/>
          <w:sz w:val="16"/>
          <w:szCs w:val="16"/>
        </w:rPr>
        <w:t xml:space="preserve"> api</w:t>
      </w:r>
    </w:p>
    <w:p w14:paraId="4A56F492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1C1C356E" w14:textId="04F172F6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@enduml</w:t>
      </w:r>
    </w:p>
    <w:p w14:paraId="56E0A595" w14:textId="77777777" w:rsidR="00134878" w:rsidRDefault="00134878" w:rsidP="00134878"/>
    <w:p w14:paraId="0AFA033C" w14:textId="77777777" w:rsidR="00973131" w:rsidRDefault="00973131" w:rsidP="00134878"/>
    <w:p w14:paraId="566AC815" w14:textId="77777777" w:rsidR="001E29D0" w:rsidRDefault="001E29D0">
      <w:r>
        <w:br w:type="page"/>
      </w:r>
    </w:p>
    <w:p w14:paraId="1B90C248" w14:textId="0B910B4A" w:rsidR="00973131" w:rsidRDefault="00973131" w:rsidP="00134878">
      <w:r>
        <w:lastRenderedPageBreak/>
        <w:t>Diagrama de clases</w:t>
      </w:r>
    </w:p>
    <w:p w14:paraId="63332D38" w14:textId="079B5859" w:rsidR="001E29D0" w:rsidRDefault="001E29D0" w:rsidP="001E29D0">
      <w:pPr>
        <w:jc w:val="center"/>
      </w:pPr>
      <w:r w:rsidRPr="001E29D0">
        <w:rPr>
          <w:noProof/>
        </w:rPr>
        <w:drawing>
          <wp:inline distT="0" distB="0" distL="0" distR="0" wp14:anchorId="6D98FA63" wp14:editId="369DA148">
            <wp:extent cx="2306320" cy="2666443"/>
            <wp:effectExtent l="0" t="0" r="0" b="635"/>
            <wp:docPr id="58084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8783" cy="2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718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@startuml</w:t>
      </w:r>
    </w:p>
    <w:p w14:paraId="3408C06E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title</w:t>
      </w:r>
      <w:proofErr w:type="spellEnd"/>
      <w:r w:rsidRPr="00064BF4">
        <w:rPr>
          <w:i/>
          <w:iCs/>
          <w:sz w:val="16"/>
          <w:szCs w:val="16"/>
        </w:rPr>
        <w:t xml:space="preserve"> Diagrama de Clases - Simulador de Inversiones en Criptomonedas</w:t>
      </w:r>
    </w:p>
    <w:p w14:paraId="4ECB1B1F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60DC41F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class </w:t>
      </w:r>
      <w:proofErr w:type="spellStart"/>
      <w:r w:rsidRPr="00973131">
        <w:rPr>
          <w:i/>
          <w:iCs/>
          <w:sz w:val="16"/>
          <w:szCs w:val="16"/>
          <w:lang w:val="en-US"/>
        </w:rPr>
        <w:t>Usuario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{</w:t>
      </w:r>
    </w:p>
    <w:p w14:paraId="7CDB621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-id: String</w:t>
      </w:r>
    </w:p>
    <w:p w14:paraId="074E0F0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-</w:t>
      </w:r>
      <w:proofErr w:type="spellStart"/>
      <w:r w:rsidRPr="00973131">
        <w:rPr>
          <w:i/>
          <w:iCs/>
          <w:sz w:val="16"/>
          <w:szCs w:val="16"/>
          <w:lang w:val="en-US"/>
        </w:rPr>
        <w:t>nombre</w:t>
      </w:r>
      <w:proofErr w:type="spellEnd"/>
      <w:r w:rsidRPr="00973131">
        <w:rPr>
          <w:i/>
          <w:iCs/>
          <w:sz w:val="16"/>
          <w:szCs w:val="16"/>
          <w:lang w:val="en-US"/>
        </w:rPr>
        <w:t>: String</w:t>
      </w:r>
    </w:p>
    <w:p w14:paraId="58A25155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</w:t>
      </w:r>
      <w:r w:rsidRPr="00064BF4">
        <w:rPr>
          <w:i/>
          <w:iCs/>
          <w:sz w:val="16"/>
          <w:szCs w:val="16"/>
        </w:rPr>
        <w:t>-correo: String</w:t>
      </w:r>
    </w:p>
    <w:p w14:paraId="66171E0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contrasena</w:t>
      </w:r>
      <w:proofErr w:type="spellEnd"/>
      <w:r w:rsidRPr="00064BF4">
        <w:rPr>
          <w:i/>
          <w:iCs/>
          <w:sz w:val="16"/>
          <w:szCs w:val="16"/>
        </w:rPr>
        <w:t>: String</w:t>
      </w:r>
    </w:p>
    <w:p w14:paraId="1FE76E2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saldo_virtual</w:t>
      </w:r>
      <w:proofErr w:type="spellEnd"/>
      <w:r w:rsidRPr="00064BF4">
        <w:rPr>
          <w:i/>
          <w:iCs/>
          <w:sz w:val="16"/>
          <w:szCs w:val="16"/>
        </w:rPr>
        <w:t>: Decimal</w:t>
      </w:r>
    </w:p>
    <w:p w14:paraId="0C787FF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nivel_experiencia</w:t>
      </w:r>
      <w:proofErr w:type="spellEnd"/>
      <w:r w:rsidRPr="00064BF4">
        <w:rPr>
          <w:i/>
          <w:iCs/>
          <w:sz w:val="16"/>
          <w:szCs w:val="16"/>
        </w:rPr>
        <w:t>: String</w:t>
      </w:r>
    </w:p>
    <w:p w14:paraId="05D2055E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moneda_base</w:t>
      </w:r>
      <w:proofErr w:type="spellEnd"/>
      <w:r w:rsidRPr="00064BF4">
        <w:rPr>
          <w:i/>
          <w:iCs/>
          <w:sz w:val="16"/>
          <w:szCs w:val="16"/>
        </w:rPr>
        <w:t>: String</w:t>
      </w:r>
    </w:p>
    <w:p w14:paraId="6524AA6F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gramStart"/>
      <w:r w:rsidRPr="00064BF4">
        <w:rPr>
          <w:i/>
          <w:iCs/>
          <w:sz w:val="16"/>
          <w:szCs w:val="16"/>
        </w:rPr>
        <w:t>registrarse(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4AAB428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iniciarSesion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27235B6E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cerrarSesion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12775B8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064BF4">
        <w:rPr>
          <w:i/>
          <w:iCs/>
          <w:sz w:val="16"/>
          <w:szCs w:val="16"/>
        </w:rPr>
        <w:t xml:space="preserve">  </w:t>
      </w:r>
      <w:r w:rsidRPr="00973131">
        <w:rPr>
          <w:i/>
          <w:iCs/>
          <w:sz w:val="16"/>
          <w:szCs w:val="16"/>
          <w:lang w:val="en-US"/>
        </w:rPr>
        <w:t>+</w:t>
      </w:r>
      <w:proofErr w:type="spellStart"/>
      <w:proofErr w:type="gramStart"/>
      <w:r w:rsidRPr="00973131">
        <w:rPr>
          <w:i/>
          <w:iCs/>
          <w:sz w:val="16"/>
          <w:szCs w:val="16"/>
          <w:lang w:val="en-US"/>
        </w:rPr>
        <w:t>editarPerfil</w:t>
      </w:r>
      <w:proofErr w:type="spellEnd"/>
      <w:r w:rsidRPr="00973131">
        <w:rPr>
          <w:i/>
          <w:iCs/>
          <w:sz w:val="16"/>
          <w:szCs w:val="16"/>
          <w:lang w:val="en-US"/>
        </w:rPr>
        <w:t>(</w:t>
      </w:r>
      <w:proofErr w:type="gramEnd"/>
      <w:r w:rsidRPr="00973131">
        <w:rPr>
          <w:i/>
          <w:iCs/>
          <w:sz w:val="16"/>
          <w:szCs w:val="16"/>
          <w:lang w:val="en-US"/>
        </w:rPr>
        <w:t>)</w:t>
      </w:r>
    </w:p>
    <w:p w14:paraId="07FE6E2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46D5C06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1142827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class Moneda {</w:t>
      </w:r>
    </w:p>
    <w:p w14:paraId="3F93C34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-id: String</w:t>
      </w:r>
    </w:p>
    <w:p w14:paraId="22B86A6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-</w:t>
      </w:r>
      <w:proofErr w:type="spellStart"/>
      <w:r w:rsidRPr="00973131">
        <w:rPr>
          <w:i/>
          <w:iCs/>
          <w:sz w:val="16"/>
          <w:szCs w:val="16"/>
          <w:lang w:val="en-US"/>
        </w:rPr>
        <w:t>nombre</w:t>
      </w:r>
      <w:proofErr w:type="spellEnd"/>
      <w:r w:rsidRPr="00973131">
        <w:rPr>
          <w:i/>
          <w:iCs/>
          <w:sz w:val="16"/>
          <w:szCs w:val="16"/>
          <w:lang w:val="en-US"/>
        </w:rPr>
        <w:t>: String</w:t>
      </w:r>
    </w:p>
    <w:p w14:paraId="17D65D1D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</w:t>
      </w:r>
      <w:r w:rsidRPr="00064BF4">
        <w:rPr>
          <w:i/>
          <w:iCs/>
          <w:sz w:val="16"/>
          <w:szCs w:val="16"/>
        </w:rPr>
        <w:t>-</w:t>
      </w:r>
      <w:proofErr w:type="spellStart"/>
      <w:r w:rsidRPr="00064BF4">
        <w:rPr>
          <w:i/>
          <w:iCs/>
          <w:sz w:val="16"/>
          <w:szCs w:val="16"/>
        </w:rPr>
        <w:t>simbolo</w:t>
      </w:r>
      <w:proofErr w:type="spellEnd"/>
      <w:r w:rsidRPr="00064BF4">
        <w:rPr>
          <w:i/>
          <w:iCs/>
          <w:sz w:val="16"/>
          <w:szCs w:val="16"/>
        </w:rPr>
        <w:t>: String</w:t>
      </w:r>
    </w:p>
    <w:p w14:paraId="15BEF2C3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precio_actual</w:t>
      </w:r>
      <w:proofErr w:type="spellEnd"/>
      <w:r w:rsidRPr="00064BF4">
        <w:rPr>
          <w:i/>
          <w:iCs/>
          <w:sz w:val="16"/>
          <w:szCs w:val="16"/>
        </w:rPr>
        <w:t>: Decimal</w:t>
      </w:r>
    </w:p>
    <w:p w14:paraId="5973D26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variacion_porcentual</w:t>
      </w:r>
      <w:proofErr w:type="spellEnd"/>
      <w:r w:rsidRPr="00064BF4">
        <w:rPr>
          <w:i/>
          <w:iCs/>
          <w:sz w:val="16"/>
          <w:szCs w:val="16"/>
        </w:rPr>
        <w:t>: Decimal</w:t>
      </w:r>
    </w:p>
    <w:p w14:paraId="4B5C39D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descripcion</w:t>
      </w:r>
      <w:proofErr w:type="spellEnd"/>
      <w:r w:rsidRPr="00064BF4">
        <w:rPr>
          <w:i/>
          <w:iCs/>
          <w:sz w:val="16"/>
          <w:szCs w:val="16"/>
        </w:rPr>
        <w:t>: String</w:t>
      </w:r>
    </w:p>
    <w:p w14:paraId="2C231D29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lastRenderedPageBreak/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obtenerPrecio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5A2268A3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obtenerHistorial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75151EA3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464542DC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6A22BE46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class</w:t>
      </w:r>
      <w:proofErr w:type="spellEnd"/>
      <w:r w:rsidRPr="00064BF4">
        <w:rPr>
          <w:i/>
          <w:iCs/>
          <w:sz w:val="16"/>
          <w:szCs w:val="16"/>
        </w:rPr>
        <w:t xml:space="preserve"> Portafolio {</w:t>
      </w:r>
    </w:p>
    <w:p w14:paraId="51EA60C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-id: String</w:t>
      </w:r>
    </w:p>
    <w:p w14:paraId="27900BA9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-cantidad: Decimal</w:t>
      </w:r>
    </w:p>
    <w:p w14:paraId="5C1C29E9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costo_adquisicion</w:t>
      </w:r>
      <w:proofErr w:type="spellEnd"/>
      <w:r w:rsidRPr="00064BF4">
        <w:rPr>
          <w:i/>
          <w:iCs/>
          <w:sz w:val="16"/>
          <w:szCs w:val="16"/>
        </w:rPr>
        <w:t>: Decimal</w:t>
      </w:r>
    </w:p>
    <w:p w14:paraId="3F80AF7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obtenerValorActual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46D8C15F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obtenerGananciaPerdida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047F427D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obtenerDistribucion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21267B3F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5C52DE73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722CD550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class</w:t>
      </w:r>
      <w:proofErr w:type="spell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Transaccion</w:t>
      </w:r>
      <w:proofErr w:type="spellEnd"/>
      <w:r w:rsidRPr="00064BF4">
        <w:rPr>
          <w:i/>
          <w:iCs/>
          <w:sz w:val="16"/>
          <w:szCs w:val="16"/>
        </w:rPr>
        <w:t xml:space="preserve"> {</w:t>
      </w:r>
    </w:p>
    <w:p w14:paraId="3D0061B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-id: String</w:t>
      </w:r>
    </w:p>
    <w:p w14:paraId="52B1628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-tipo: String</w:t>
      </w:r>
    </w:p>
    <w:p w14:paraId="7A1CAB1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-cantidad: Decimal</w:t>
      </w:r>
    </w:p>
    <w:p w14:paraId="38DD062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</w:t>
      </w:r>
      <w:proofErr w:type="spellStart"/>
      <w:r w:rsidRPr="00064BF4">
        <w:rPr>
          <w:i/>
          <w:iCs/>
          <w:sz w:val="16"/>
          <w:szCs w:val="16"/>
        </w:rPr>
        <w:t>precio_unitario</w:t>
      </w:r>
      <w:proofErr w:type="spellEnd"/>
      <w:r w:rsidRPr="00064BF4">
        <w:rPr>
          <w:i/>
          <w:iCs/>
          <w:sz w:val="16"/>
          <w:szCs w:val="16"/>
        </w:rPr>
        <w:t>: Decimal</w:t>
      </w:r>
    </w:p>
    <w:p w14:paraId="1241A37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-total: Decimal</w:t>
      </w:r>
    </w:p>
    <w:p w14:paraId="7B28E6E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-fecha: </w:t>
      </w:r>
      <w:proofErr w:type="spellStart"/>
      <w:r w:rsidRPr="00064BF4">
        <w:rPr>
          <w:i/>
          <w:iCs/>
          <w:sz w:val="16"/>
          <w:szCs w:val="16"/>
        </w:rPr>
        <w:t>DateTime</w:t>
      </w:r>
      <w:proofErr w:type="spellEnd"/>
    </w:p>
    <w:p w14:paraId="6B2EB0C9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registrarCompra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794107E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+</w:t>
      </w:r>
      <w:proofErr w:type="spellStart"/>
      <w:proofErr w:type="gramStart"/>
      <w:r w:rsidRPr="00064BF4">
        <w:rPr>
          <w:i/>
          <w:iCs/>
          <w:sz w:val="16"/>
          <w:szCs w:val="16"/>
        </w:rPr>
        <w:t>registrarVenta</w:t>
      </w:r>
      <w:proofErr w:type="spellEnd"/>
      <w:r w:rsidRPr="00064BF4">
        <w:rPr>
          <w:i/>
          <w:iCs/>
          <w:sz w:val="16"/>
          <w:szCs w:val="16"/>
        </w:rPr>
        <w:t>(</w:t>
      </w:r>
      <w:proofErr w:type="gramEnd"/>
      <w:r w:rsidRPr="00064BF4">
        <w:rPr>
          <w:i/>
          <w:iCs/>
          <w:sz w:val="16"/>
          <w:szCs w:val="16"/>
        </w:rPr>
        <w:t>)</w:t>
      </w:r>
    </w:p>
    <w:p w14:paraId="4ED81C21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53BBEC4A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6B64A59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Usuario "1" --&gt; "*" </w:t>
      </w:r>
      <w:proofErr w:type="gramStart"/>
      <w:r w:rsidRPr="00064BF4">
        <w:rPr>
          <w:i/>
          <w:iCs/>
          <w:sz w:val="16"/>
          <w:szCs w:val="16"/>
        </w:rPr>
        <w:t>Portafolio :</w:t>
      </w:r>
      <w:proofErr w:type="gramEnd"/>
      <w:r w:rsidRPr="00064BF4">
        <w:rPr>
          <w:i/>
          <w:iCs/>
          <w:sz w:val="16"/>
          <w:szCs w:val="16"/>
        </w:rPr>
        <w:t xml:space="preserve"> posee</w:t>
      </w:r>
    </w:p>
    <w:p w14:paraId="0F31F32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Usuario "1" --&gt; "*" </w:t>
      </w:r>
      <w:proofErr w:type="spellStart"/>
      <w:proofErr w:type="gramStart"/>
      <w:r w:rsidRPr="00064BF4">
        <w:rPr>
          <w:i/>
          <w:iCs/>
          <w:sz w:val="16"/>
          <w:szCs w:val="16"/>
        </w:rPr>
        <w:t>Transaccion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realiza</w:t>
      </w:r>
    </w:p>
    <w:p w14:paraId="0A4A739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Moneda "1" --&gt; "*" </w:t>
      </w:r>
      <w:proofErr w:type="gramStart"/>
      <w:r w:rsidRPr="00064BF4">
        <w:rPr>
          <w:i/>
          <w:iCs/>
          <w:sz w:val="16"/>
          <w:szCs w:val="16"/>
        </w:rPr>
        <w:t>Portafolio :</w:t>
      </w:r>
      <w:proofErr w:type="gramEnd"/>
      <w:r w:rsidRPr="00064BF4">
        <w:rPr>
          <w:i/>
          <w:iCs/>
          <w:sz w:val="16"/>
          <w:szCs w:val="16"/>
        </w:rPr>
        <w:t xml:space="preserve"> incluye</w:t>
      </w:r>
    </w:p>
    <w:p w14:paraId="65413FD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Moneda "1" --&gt; "*" </w:t>
      </w:r>
      <w:proofErr w:type="spellStart"/>
      <w:proofErr w:type="gramStart"/>
      <w:r w:rsidRPr="00064BF4">
        <w:rPr>
          <w:i/>
          <w:iCs/>
          <w:sz w:val="16"/>
          <w:szCs w:val="16"/>
        </w:rPr>
        <w:t>Transaccion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corresponde a</w:t>
      </w:r>
    </w:p>
    <w:p w14:paraId="133A3E92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C7F345E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@enduml</w:t>
      </w:r>
    </w:p>
    <w:p w14:paraId="7708BF01" w14:textId="77777777" w:rsidR="00973131" w:rsidRPr="00973131" w:rsidRDefault="00973131" w:rsidP="00973131"/>
    <w:p w14:paraId="3B4C89F8" w14:textId="77777777" w:rsidR="001E29D0" w:rsidRDefault="001E29D0">
      <w:r>
        <w:br w:type="page"/>
      </w:r>
    </w:p>
    <w:p w14:paraId="54C6F1E1" w14:textId="598AC24B" w:rsidR="001E29D0" w:rsidRDefault="00973131" w:rsidP="00973131">
      <w:r>
        <w:lastRenderedPageBreak/>
        <w:t>Diagrama de despliegue</w:t>
      </w:r>
    </w:p>
    <w:p w14:paraId="6845D766" w14:textId="1C93E43A" w:rsidR="00973131" w:rsidRPr="00973131" w:rsidRDefault="001E29D0" w:rsidP="001E29D0">
      <w:pPr>
        <w:jc w:val="center"/>
        <w:rPr>
          <w:i/>
          <w:iCs/>
          <w:sz w:val="16"/>
          <w:szCs w:val="16"/>
        </w:rPr>
      </w:pPr>
      <w:r w:rsidRPr="001E29D0">
        <w:rPr>
          <w:noProof/>
        </w:rPr>
        <w:drawing>
          <wp:inline distT="0" distB="0" distL="0" distR="0" wp14:anchorId="70A75504" wp14:editId="5B7751FC">
            <wp:extent cx="4758424" cy="3291840"/>
            <wp:effectExtent l="0" t="0" r="4445" b="3810"/>
            <wp:docPr id="38219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721" cy="329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131">
        <w:br/>
      </w:r>
      <w:r w:rsidR="00973131" w:rsidRPr="00973131">
        <w:rPr>
          <w:i/>
          <w:iCs/>
          <w:sz w:val="16"/>
          <w:szCs w:val="16"/>
        </w:rPr>
        <w:t>@startuml</w:t>
      </w:r>
    </w:p>
    <w:p w14:paraId="5A654802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title</w:t>
      </w:r>
      <w:proofErr w:type="spellEnd"/>
      <w:r w:rsidRPr="00973131">
        <w:rPr>
          <w:i/>
          <w:iCs/>
          <w:sz w:val="16"/>
          <w:szCs w:val="16"/>
        </w:rPr>
        <w:t xml:space="preserve"> Diagrama de Despliegue - Simulador de Inversiones en Criptomonedas</w:t>
      </w:r>
    </w:p>
    <w:p w14:paraId="7A885A67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C010DEA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node</w:t>
      </w:r>
      <w:proofErr w:type="spellEnd"/>
      <w:r w:rsidRPr="00973131">
        <w:rPr>
          <w:i/>
          <w:iCs/>
          <w:sz w:val="16"/>
          <w:szCs w:val="16"/>
        </w:rPr>
        <w:t xml:space="preserve"> "Dispositivo Móvil" as </w:t>
      </w:r>
      <w:proofErr w:type="spellStart"/>
      <w:r w:rsidRPr="00973131">
        <w:rPr>
          <w:i/>
          <w:iCs/>
          <w:sz w:val="16"/>
          <w:szCs w:val="16"/>
        </w:rPr>
        <w:t>movil</w:t>
      </w:r>
      <w:proofErr w:type="spellEnd"/>
      <w:r w:rsidRPr="00973131">
        <w:rPr>
          <w:i/>
          <w:iCs/>
          <w:sz w:val="16"/>
          <w:szCs w:val="16"/>
        </w:rPr>
        <w:t xml:space="preserve"> {</w:t>
      </w:r>
    </w:p>
    <w:p w14:paraId="2F7FA47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</w:rPr>
        <w:t xml:space="preserve">  </w:t>
      </w:r>
      <w:r w:rsidRPr="00973131">
        <w:rPr>
          <w:i/>
          <w:iCs/>
          <w:sz w:val="16"/>
          <w:szCs w:val="16"/>
          <w:lang w:val="en-US"/>
        </w:rPr>
        <w:t>component "Power Apps Canvas App" as app {</w:t>
      </w:r>
    </w:p>
    <w:p w14:paraId="4ED48C78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  </w:t>
      </w:r>
      <w:r w:rsidRPr="00973131">
        <w:rPr>
          <w:i/>
          <w:iCs/>
          <w:sz w:val="16"/>
          <w:szCs w:val="16"/>
        </w:rPr>
        <w:t>[Login/Registro]</w:t>
      </w:r>
    </w:p>
    <w:p w14:paraId="4B1DB661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</w:t>
      </w:r>
      <w:proofErr w:type="spellStart"/>
      <w:r w:rsidRPr="00973131">
        <w:rPr>
          <w:i/>
          <w:iCs/>
          <w:sz w:val="16"/>
          <w:szCs w:val="16"/>
        </w:rPr>
        <w:t>Dashboard</w:t>
      </w:r>
      <w:proofErr w:type="spellEnd"/>
      <w:r w:rsidRPr="00973131">
        <w:rPr>
          <w:i/>
          <w:iCs/>
          <w:sz w:val="16"/>
          <w:szCs w:val="16"/>
        </w:rPr>
        <w:t>]</w:t>
      </w:r>
    </w:p>
    <w:p w14:paraId="4DEA7876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[Mercado]</w:t>
      </w:r>
    </w:p>
    <w:p w14:paraId="371C1CD0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[Detalle/Trading]</w:t>
      </w:r>
    </w:p>
    <w:p w14:paraId="4C8A1826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[Portafolio]</w:t>
      </w:r>
    </w:p>
    <w:p w14:paraId="68CD59AC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[Historial]</w:t>
      </w:r>
    </w:p>
    <w:p w14:paraId="28F5FC98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    [Perfil/</w:t>
      </w:r>
      <w:proofErr w:type="spellStart"/>
      <w:r w:rsidRPr="00973131">
        <w:rPr>
          <w:i/>
          <w:iCs/>
          <w:sz w:val="16"/>
          <w:szCs w:val="16"/>
        </w:rPr>
        <w:t>Config</w:t>
      </w:r>
      <w:proofErr w:type="spellEnd"/>
      <w:r w:rsidRPr="00973131">
        <w:rPr>
          <w:i/>
          <w:iCs/>
          <w:sz w:val="16"/>
          <w:szCs w:val="16"/>
        </w:rPr>
        <w:t>]</w:t>
      </w:r>
    </w:p>
    <w:p w14:paraId="7FE81647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</w:rPr>
        <w:t xml:space="preserve">  </w:t>
      </w:r>
      <w:r w:rsidRPr="00973131">
        <w:rPr>
          <w:i/>
          <w:iCs/>
          <w:sz w:val="16"/>
          <w:szCs w:val="16"/>
          <w:lang w:val="en-US"/>
        </w:rPr>
        <w:t>}</w:t>
      </w:r>
    </w:p>
    <w:p w14:paraId="05AB917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21F7420B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25AD56F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node "Microsoft Cloud" as cloud {</w:t>
      </w:r>
    </w:p>
    <w:p w14:paraId="05EF348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node "Power Platform" as pp {</w:t>
      </w:r>
    </w:p>
    <w:p w14:paraId="44BFDCBD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  [Dataverse] as dv</w:t>
      </w:r>
    </w:p>
    <w:p w14:paraId="0F841E7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}</w:t>
      </w:r>
    </w:p>
    <w:p w14:paraId="5A92ADD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  node "API Externa" as </w:t>
      </w:r>
      <w:proofErr w:type="spellStart"/>
      <w:r w:rsidRPr="00973131">
        <w:rPr>
          <w:i/>
          <w:iCs/>
          <w:sz w:val="16"/>
          <w:szCs w:val="16"/>
          <w:lang w:val="en-US"/>
        </w:rPr>
        <w:t>ext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{</w:t>
      </w:r>
    </w:p>
    <w:p w14:paraId="482360A0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  </w:t>
      </w:r>
      <w:r w:rsidRPr="00973131">
        <w:rPr>
          <w:i/>
          <w:iCs/>
          <w:sz w:val="16"/>
          <w:szCs w:val="16"/>
        </w:rPr>
        <w:t>[Servicio de Precios Cripto] as api</w:t>
      </w:r>
    </w:p>
    <w:p w14:paraId="103EC653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lastRenderedPageBreak/>
        <w:t>  }</w:t>
      </w:r>
    </w:p>
    <w:p w14:paraId="534B1CB7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}</w:t>
      </w:r>
    </w:p>
    <w:p w14:paraId="03998C06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349D791A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movil</w:t>
      </w:r>
      <w:proofErr w:type="spellEnd"/>
      <w:r w:rsidRPr="00973131"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 w:rsidRPr="00973131">
        <w:rPr>
          <w:i/>
          <w:iCs/>
          <w:sz w:val="16"/>
          <w:szCs w:val="16"/>
        </w:rPr>
        <w:t>cloud</w:t>
      </w:r>
      <w:proofErr w:type="spellEnd"/>
      <w:r w:rsidRPr="00973131">
        <w:rPr>
          <w:i/>
          <w:iCs/>
          <w:sz w:val="16"/>
          <w:szCs w:val="16"/>
        </w:rPr>
        <w:t xml:space="preserve"> :</w:t>
      </w:r>
      <w:proofErr w:type="gramEnd"/>
      <w:r w:rsidRPr="00973131">
        <w:rPr>
          <w:i/>
          <w:iCs/>
          <w:sz w:val="16"/>
          <w:szCs w:val="16"/>
        </w:rPr>
        <w:t xml:space="preserve"> HTTPS</w:t>
      </w:r>
    </w:p>
    <w:p w14:paraId="183BB9C2" w14:textId="77777777" w:rsidR="00973131" w:rsidRPr="00973131" w:rsidRDefault="00973131" w:rsidP="00973131">
      <w:pPr>
        <w:rPr>
          <w:i/>
          <w:iCs/>
          <w:sz w:val="16"/>
          <w:szCs w:val="16"/>
        </w:rPr>
      </w:pPr>
      <w:proofErr w:type="spellStart"/>
      <w:r w:rsidRPr="00973131">
        <w:rPr>
          <w:i/>
          <w:iCs/>
          <w:sz w:val="16"/>
          <w:szCs w:val="16"/>
        </w:rPr>
        <w:t>dv</w:t>
      </w:r>
      <w:proofErr w:type="spellEnd"/>
      <w:r w:rsidRPr="00973131">
        <w:rPr>
          <w:i/>
          <w:iCs/>
          <w:sz w:val="16"/>
          <w:szCs w:val="16"/>
        </w:rPr>
        <w:t xml:space="preserve"> --&gt; </w:t>
      </w:r>
      <w:proofErr w:type="gramStart"/>
      <w:r w:rsidRPr="00973131">
        <w:rPr>
          <w:i/>
          <w:iCs/>
          <w:sz w:val="16"/>
          <w:szCs w:val="16"/>
        </w:rPr>
        <w:t>api :</w:t>
      </w:r>
      <w:proofErr w:type="gramEnd"/>
      <w:r w:rsidRPr="00973131">
        <w:rPr>
          <w:i/>
          <w:iCs/>
          <w:sz w:val="16"/>
          <w:szCs w:val="16"/>
        </w:rPr>
        <w:t xml:space="preserve"> consulta precios</w:t>
      </w:r>
    </w:p>
    <w:p w14:paraId="4651FCC0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25A3135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@enduml</w:t>
      </w:r>
    </w:p>
    <w:p w14:paraId="691EA7D3" w14:textId="77777777" w:rsidR="00973131" w:rsidRPr="00973131" w:rsidRDefault="00973131" w:rsidP="00973131"/>
    <w:p w14:paraId="2D586989" w14:textId="77777777" w:rsidR="001E29D0" w:rsidRDefault="001E29D0">
      <w:r>
        <w:br w:type="page"/>
      </w:r>
    </w:p>
    <w:p w14:paraId="419E8A2C" w14:textId="0255B6F4" w:rsidR="00973131" w:rsidRDefault="00973131" w:rsidP="00134878">
      <w:r>
        <w:lastRenderedPageBreak/>
        <w:t>Diagrama de objetos</w:t>
      </w:r>
    </w:p>
    <w:p w14:paraId="2046C69C" w14:textId="29A849BF" w:rsidR="001E29D0" w:rsidRDefault="00667040" w:rsidP="00667040">
      <w:pPr>
        <w:jc w:val="center"/>
      </w:pPr>
      <w:r w:rsidRPr="00667040">
        <w:rPr>
          <w:noProof/>
        </w:rPr>
        <w:drawing>
          <wp:inline distT="0" distB="0" distL="0" distR="0" wp14:anchorId="3821DC0F" wp14:editId="3CE6436E">
            <wp:extent cx="3731260" cy="3611996"/>
            <wp:effectExtent l="0" t="0" r="2540" b="7620"/>
            <wp:docPr id="63169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2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897" cy="36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82DC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@startuml</w:t>
      </w:r>
    </w:p>
    <w:p w14:paraId="6184E339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title</w:t>
      </w:r>
      <w:proofErr w:type="spellEnd"/>
      <w:r w:rsidRPr="00064BF4">
        <w:rPr>
          <w:i/>
          <w:iCs/>
          <w:sz w:val="16"/>
          <w:szCs w:val="16"/>
        </w:rPr>
        <w:t xml:space="preserve"> Diagrama de Objetos - Simulador de Inversiones en Criptomonedas</w:t>
      </w:r>
    </w:p>
    <w:p w14:paraId="420DEF7A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BA8F922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object</w:t>
      </w:r>
      <w:proofErr w:type="spellEnd"/>
      <w:r w:rsidRPr="00064BF4">
        <w:rPr>
          <w:i/>
          <w:iCs/>
          <w:sz w:val="16"/>
          <w:szCs w:val="16"/>
        </w:rPr>
        <w:t xml:space="preserve"> "usuario</w:t>
      </w:r>
      <w:proofErr w:type="gramStart"/>
      <w:r w:rsidRPr="00064BF4">
        <w:rPr>
          <w:i/>
          <w:iCs/>
          <w:sz w:val="16"/>
          <w:szCs w:val="16"/>
        </w:rPr>
        <w:t>1 :</w:t>
      </w:r>
      <w:proofErr w:type="gramEnd"/>
      <w:r w:rsidRPr="00064BF4">
        <w:rPr>
          <w:i/>
          <w:iCs/>
          <w:sz w:val="16"/>
          <w:szCs w:val="16"/>
        </w:rPr>
        <w:t xml:space="preserve"> Usuario" as u1 {</w:t>
      </w:r>
    </w:p>
    <w:p w14:paraId="0C6A50B7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id = "USR001"</w:t>
      </w:r>
    </w:p>
    <w:p w14:paraId="65A73B45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nombre = "Josue </w:t>
      </w:r>
      <w:proofErr w:type="spellStart"/>
      <w:r w:rsidRPr="00064BF4">
        <w:rPr>
          <w:i/>
          <w:iCs/>
          <w:sz w:val="16"/>
          <w:szCs w:val="16"/>
        </w:rPr>
        <w:t>Perez</w:t>
      </w:r>
      <w:proofErr w:type="spellEnd"/>
      <w:r w:rsidRPr="00064BF4">
        <w:rPr>
          <w:i/>
          <w:iCs/>
          <w:sz w:val="16"/>
          <w:szCs w:val="16"/>
        </w:rPr>
        <w:t>"</w:t>
      </w:r>
    </w:p>
    <w:p w14:paraId="5B99A825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correo = "josue@uc3.com"</w:t>
      </w:r>
    </w:p>
    <w:p w14:paraId="30D48AB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saldo_virtual</w:t>
      </w:r>
      <w:proofErr w:type="spellEnd"/>
      <w:r w:rsidRPr="00064BF4">
        <w:rPr>
          <w:i/>
          <w:iCs/>
          <w:sz w:val="16"/>
          <w:szCs w:val="16"/>
        </w:rPr>
        <w:t xml:space="preserve"> = 10000.00</w:t>
      </w:r>
    </w:p>
    <w:p w14:paraId="64DAE20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nivel_experiencia</w:t>
      </w:r>
      <w:proofErr w:type="spellEnd"/>
      <w:r w:rsidRPr="00064BF4">
        <w:rPr>
          <w:i/>
          <w:iCs/>
          <w:sz w:val="16"/>
          <w:szCs w:val="16"/>
        </w:rPr>
        <w:t xml:space="preserve"> = "principiante"</w:t>
      </w:r>
    </w:p>
    <w:p w14:paraId="3C1D117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4232BDB2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FA41E7F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object</w:t>
      </w:r>
      <w:proofErr w:type="spellEnd"/>
      <w:r w:rsidRPr="00064BF4">
        <w:rPr>
          <w:i/>
          <w:iCs/>
          <w:sz w:val="16"/>
          <w:szCs w:val="16"/>
        </w:rPr>
        <w:t xml:space="preserve"> "</w:t>
      </w:r>
      <w:proofErr w:type="spellStart"/>
      <w:proofErr w:type="gramStart"/>
      <w:r w:rsidRPr="00064BF4">
        <w:rPr>
          <w:i/>
          <w:iCs/>
          <w:sz w:val="16"/>
          <w:szCs w:val="16"/>
        </w:rPr>
        <w:t>btc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Moneda" as m1 {</w:t>
      </w:r>
    </w:p>
    <w:p w14:paraId="4632B6E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id = "</w:t>
      </w:r>
      <w:proofErr w:type="spellStart"/>
      <w:r w:rsidRPr="00064BF4">
        <w:rPr>
          <w:i/>
          <w:iCs/>
          <w:sz w:val="16"/>
          <w:szCs w:val="16"/>
        </w:rPr>
        <w:t>btc</w:t>
      </w:r>
      <w:proofErr w:type="spellEnd"/>
      <w:r w:rsidRPr="00064BF4">
        <w:rPr>
          <w:i/>
          <w:iCs/>
          <w:sz w:val="16"/>
          <w:szCs w:val="16"/>
        </w:rPr>
        <w:t>"</w:t>
      </w:r>
    </w:p>
    <w:p w14:paraId="229F30F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nombre = "Bitcoin"</w:t>
      </w:r>
    </w:p>
    <w:p w14:paraId="5026D317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simbolo</w:t>
      </w:r>
      <w:proofErr w:type="spellEnd"/>
      <w:r w:rsidRPr="00064BF4">
        <w:rPr>
          <w:i/>
          <w:iCs/>
          <w:sz w:val="16"/>
          <w:szCs w:val="16"/>
        </w:rPr>
        <w:t xml:space="preserve"> = "BTC"</w:t>
      </w:r>
    </w:p>
    <w:p w14:paraId="7C7D054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precio_actual</w:t>
      </w:r>
      <w:proofErr w:type="spellEnd"/>
      <w:r w:rsidRPr="00064BF4">
        <w:rPr>
          <w:i/>
          <w:iCs/>
          <w:sz w:val="16"/>
          <w:szCs w:val="16"/>
        </w:rPr>
        <w:t xml:space="preserve"> = 62430.12</w:t>
      </w:r>
    </w:p>
    <w:p w14:paraId="633F57A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101318DC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47AD6C50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object</w:t>
      </w:r>
      <w:proofErr w:type="spellEnd"/>
      <w:r w:rsidRPr="00064BF4">
        <w:rPr>
          <w:i/>
          <w:iCs/>
          <w:sz w:val="16"/>
          <w:szCs w:val="16"/>
        </w:rPr>
        <w:t xml:space="preserve"> "</w:t>
      </w:r>
      <w:proofErr w:type="spellStart"/>
      <w:proofErr w:type="gramStart"/>
      <w:r w:rsidRPr="00064BF4">
        <w:rPr>
          <w:i/>
          <w:iCs/>
          <w:sz w:val="16"/>
          <w:szCs w:val="16"/>
        </w:rPr>
        <w:t>eth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Moneda" as m2 {</w:t>
      </w:r>
    </w:p>
    <w:p w14:paraId="6321225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id = "</w:t>
      </w:r>
      <w:proofErr w:type="spellStart"/>
      <w:r w:rsidRPr="00064BF4">
        <w:rPr>
          <w:i/>
          <w:iCs/>
          <w:sz w:val="16"/>
          <w:szCs w:val="16"/>
        </w:rPr>
        <w:t>eth</w:t>
      </w:r>
      <w:proofErr w:type="spellEnd"/>
      <w:r w:rsidRPr="00064BF4">
        <w:rPr>
          <w:i/>
          <w:iCs/>
          <w:sz w:val="16"/>
          <w:szCs w:val="16"/>
        </w:rPr>
        <w:t>"</w:t>
      </w:r>
    </w:p>
    <w:p w14:paraId="092F1EF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lastRenderedPageBreak/>
        <w:t>  nombre = "Ethereum"</w:t>
      </w:r>
    </w:p>
    <w:p w14:paraId="6FC324B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simbolo</w:t>
      </w:r>
      <w:proofErr w:type="spellEnd"/>
      <w:r w:rsidRPr="00064BF4">
        <w:rPr>
          <w:i/>
          <w:iCs/>
          <w:sz w:val="16"/>
          <w:szCs w:val="16"/>
        </w:rPr>
        <w:t xml:space="preserve"> = "ETH"</w:t>
      </w:r>
    </w:p>
    <w:p w14:paraId="2C649BE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precio_actual</w:t>
      </w:r>
      <w:proofErr w:type="spellEnd"/>
      <w:r w:rsidRPr="00064BF4">
        <w:rPr>
          <w:i/>
          <w:iCs/>
          <w:sz w:val="16"/>
          <w:szCs w:val="16"/>
        </w:rPr>
        <w:t xml:space="preserve"> = 3412.55</w:t>
      </w:r>
    </w:p>
    <w:p w14:paraId="2ABCFC7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2F2DAF54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06AC0468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object</w:t>
      </w:r>
      <w:proofErr w:type="spellEnd"/>
      <w:r w:rsidRPr="00064BF4">
        <w:rPr>
          <w:i/>
          <w:iCs/>
          <w:sz w:val="16"/>
          <w:szCs w:val="16"/>
        </w:rPr>
        <w:t xml:space="preserve"> "</w:t>
      </w:r>
      <w:proofErr w:type="spellStart"/>
      <w:r w:rsidRPr="00064BF4">
        <w:rPr>
          <w:i/>
          <w:iCs/>
          <w:sz w:val="16"/>
          <w:szCs w:val="16"/>
        </w:rPr>
        <w:t>port_</w:t>
      </w:r>
      <w:proofErr w:type="gramStart"/>
      <w:r w:rsidRPr="00064BF4">
        <w:rPr>
          <w:i/>
          <w:iCs/>
          <w:sz w:val="16"/>
          <w:szCs w:val="16"/>
        </w:rPr>
        <w:t>btc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Portafolio" as p1 {</w:t>
      </w:r>
    </w:p>
    <w:p w14:paraId="1031C9EC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id = "P001"</w:t>
      </w:r>
    </w:p>
    <w:p w14:paraId="611C28C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cantidad = 0.05</w:t>
      </w:r>
    </w:p>
    <w:p w14:paraId="1055C73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costo_adquisicion</w:t>
      </w:r>
      <w:proofErr w:type="spellEnd"/>
      <w:r w:rsidRPr="00064BF4">
        <w:rPr>
          <w:i/>
          <w:iCs/>
          <w:sz w:val="16"/>
          <w:szCs w:val="16"/>
        </w:rPr>
        <w:t xml:space="preserve"> = 3121.51</w:t>
      </w:r>
    </w:p>
    <w:p w14:paraId="45C8702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35838CF1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12C2CE4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object "tx</w:t>
      </w:r>
      <w:proofErr w:type="gramStart"/>
      <w:r w:rsidRPr="00973131">
        <w:rPr>
          <w:i/>
          <w:iCs/>
          <w:sz w:val="16"/>
          <w:szCs w:val="16"/>
          <w:lang w:val="en-US"/>
        </w:rPr>
        <w:t>001 :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973131">
        <w:rPr>
          <w:i/>
          <w:iCs/>
          <w:sz w:val="16"/>
          <w:szCs w:val="16"/>
          <w:lang w:val="en-US"/>
        </w:rPr>
        <w:t>Transaccion</w:t>
      </w:r>
      <w:proofErr w:type="spellEnd"/>
      <w:r w:rsidRPr="00973131">
        <w:rPr>
          <w:i/>
          <w:iCs/>
          <w:sz w:val="16"/>
          <w:szCs w:val="16"/>
          <w:lang w:val="en-US"/>
        </w:rPr>
        <w:t>" as t1 {</w:t>
      </w:r>
    </w:p>
    <w:p w14:paraId="5670FDC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</w:t>
      </w:r>
      <w:r w:rsidRPr="00064BF4">
        <w:rPr>
          <w:i/>
          <w:iCs/>
          <w:sz w:val="16"/>
          <w:szCs w:val="16"/>
        </w:rPr>
        <w:t>id = "TX001"</w:t>
      </w:r>
    </w:p>
    <w:p w14:paraId="47C539D3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tipo = "COMPRA"</w:t>
      </w:r>
    </w:p>
    <w:p w14:paraId="74482EC3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cantidad = 0.05</w:t>
      </w:r>
    </w:p>
    <w:p w14:paraId="1036EA4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precio_unitario</w:t>
      </w:r>
      <w:proofErr w:type="spellEnd"/>
      <w:r w:rsidRPr="00064BF4">
        <w:rPr>
          <w:i/>
          <w:iCs/>
          <w:sz w:val="16"/>
          <w:szCs w:val="16"/>
        </w:rPr>
        <w:t xml:space="preserve"> = 62430.12</w:t>
      </w:r>
    </w:p>
    <w:p w14:paraId="25C5530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total = 3121.51</w:t>
      </w:r>
    </w:p>
    <w:p w14:paraId="1E0EC26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3743DBBB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41515C44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u1 --&gt; p1</w:t>
      </w:r>
    </w:p>
    <w:p w14:paraId="694D738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p1 --&gt; m1</w:t>
      </w:r>
    </w:p>
    <w:p w14:paraId="5B568957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u1 --&gt; t1</w:t>
      </w:r>
    </w:p>
    <w:p w14:paraId="21DFB363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t1 --&gt; m1</w:t>
      </w:r>
    </w:p>
    <w:p w14:paraId="1DF19C35" w14:textId="77777777" w:rsidR="00973131" w:rsidRPr="00973131" w:rsidRDefault="00973131" w:rsidP="00973131">
      <w:pPr>
        <w:rPr>
          <w:i/>
          <w:iCs/>
          <w:sz w:val="16"/>
          <w:szCs w:val="16"/>
        </w:rPr>
      </w:pPr>
    </w:p>
    <w:p w14:paraId="59025C6B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@enduml</w:t>
      </w:r>
    </w:p>
    <w:p w14:paraId="4AA0536E" w14:textId="02BFA923" w:rsidR="00973131" w:rsidRDefault="00973131" w:rsidP="00973131"/>
    <w:p w14:paraId="43C72D02" w14:textId="77777777" w:rsidR="00973131" w:rsidRPr="00973131" w:rsidRDefault="00973131" w:rsidP="00973131"/>
    <w:p w14:paraId="1A462215" w14:textId="77777777" w:rsidR="00667040" w:rsidRDefault="00667040">
      <w:r>
        <w:br w:type="page"/>
      </w:r>
    </w:p>
    <w:p w14:paraId="02621CDA" w14:textId="68B59C9D" w:rsidR="00973131" w:rsidRDefault="00973131" w:rsidP="00134878">
      <w:r>
        <w:lastRenderedPageBreak/>
        <w:t>Diagrama de paquetes</w:t>
      </w:r>
    </w:p>
    <w:p w14:paraId="114D17CF" w14:textId="6D6CE36A" w:rsidR="00667040" w:rsidRDefault="006977BE" w:rsidP="00134878">
      <w:r w:rsidRPr="006977BE">
        <w:drawing>
          <wp:inline distT="0" distB="0" distL="0" distR="0" wp14:anchorId="055D5BBD" wp14:editId="426867B5">
            <wp:extent cx="5400040" cy="1960880"/>
            <wp:effectExtent l="0" t="0" r="0" b="1270"/>
            <wp:docPr id="47779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EA4C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@startuml</w:t>
      </w:r>
    </w:p>
    <w:p w14:paraId="082C673D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title</w:t>
      </w:r>
      <w:proofErr w:type="spellEnd"/>
      <w:r w:rsidRPr="00064BF4">
        <w:rPr>
          <w:i/>
          <w:iCs/>
          <w:sz w:val="16"/>
          <w:szCs w:val="16"/>
        </w:rPr>
        <w:t xml:space="preserve"> Diagrama de Paquetes - Simulador de Inversiones en Criptomonedas</w:t>
      </w:r>
    </w:p>
    <w:p w14:paraId="2A814BEE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3D4AA8DA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package</w:t>
      </w:r>
      <w:proofErr w:type="spellEnd"/>
      <w:r w:rsidRPr="00064BF4">
        <w:rPr>
          <w:i/>
          <w:iCs/>
          <w:sz w:val="16"/>
          <w:szCs w:val="16"/>
        </w:rPr>
        <w:t xml:space="preserve"> "</w:t>
      </w:r>
      <w:proofErr w:type="spellStart"/>
      <w:r w:rsidRPr="00064BF4">
        <w:rPr>
          <w:i/>
          <w:iCs/>
          <w:sz w:val="16"/>
          <w:szCs w:val="16"/>
        </w:rPr>
        <w:t>Presentacion</w:t>
      </w:r>
      <w:proofErr w:type="spellEnd"/>
      <w:r w:rsidRPr="00064BF4">
        <w:rPr>
          <w:i/>
          <w:iCs/>
          <w:sz w:val="16"/>
          <w:szCs w:val="16"/>
        </w:rPr>
        <w:t>" {</w:t>
      </w:r>
    </w:p>
    <w:p w14:paraId="743C804B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[Login/Registro]</w:t>
      </w:r>
    </w:p>
    <w:p w14:paraId="5012B9ED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</w:t>
      </w:r>
      <w:proofErr w:type="spellStart"/>
      <w:r w:rsidRPr="00064BF4">
        <w:rPr>
          <w:i/>
          <w:iCs/>
          <w:sz w:val="16"/>
          <w:szCs w:val="16"/>
        </w:rPr>
        <w:t>Dashboard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79739C86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[Mercado]</w:t>
      </w:r>
    </w:p>
    <w:p w14:paraId="6348C24E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[Detalle/Trading]</w:t>
      </w:r>
    </w:p>
    <w:p w14:paraId="79530D77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[Portafolio]</w:t>
      </w:r>
    </w:p>
    <w:p w14:paraId="023873FD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[Historial]</w:t>
      </w:r>
    </w:p>
    <w:p w14:paraId="4AC657CC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[Perfil/</w:t>
      </w:r>
      <w:proofErr w:type="spellStart"/>
      <w:r w:rsidRPr="00064BF4">
        <w:rPr>
          <w:i/>
          <w:iCs/>
          <w:sz w:val="16"/>
          <w:szCs w:val="16"/>
        </w:rPr>
        <w:t>Config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3623115E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</w:t>
      </w:r>
      <w:proofErr w:type="spellStart"/>
      <w:r w:rsidRPr="00064BF4">
        <w:rPr>
          <w:i/>
          <w:iCs/>
          <w:sz w:val="16"/>
          <w:szCs w:val="16"/>
        </w:rPr>
        <w:t>Conversion</w:t>
      </w:r>
      <w:proofErr w:type="spellEnd"/>
      <w:r w:rsidRPr="00064BF4">
        <w:rPr>
          <w:i/>
          <w:iCs/>
          <w:sz w:val="16"/>
          <w:szCs w:val="16"/>
        </w:rPr>
        <w:t xml:space="preserve"> Cripto]</w:t>
      </w:r>
    </w:p>
    <w:p w14:paraId="7A5E0EF9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05715FC5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6973BF09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package</w:t>
      </w:r>
      <w:proofErr w:type="spellEnd"/>
      <w:r w:rsidRPr="00064BF4">
        <w:rPr>
          <w:i/>
          <w:iCs/>
          <w:sz w:val="16"/>
          <w:szCs w:val="16"/>
        </w:rPr>
        <w:t xml:space="preserve"> "</w:t>
      </w:r>
      <w:proofErr w:type="spellStart"/>
      <w:r w:rsidRPr="00064BF4">
        <w:rPr>
          <w:i/>
          <w:iCs/>
          <w:sz w:val="16"/>
          <w:szCs w:val="16"/>
        </w:rPr>
        <w:t>Logica</w:t>
      </w:r>
      <w:proofErr w:type="spellEnd"/>
      <w:r w:rsidRPr="00064BF4">
        <w:rPr>
          <w:i/>
          <w:iCs/>
          <w:sz w:val="16"/>
          <w:szCs w:val="16"/>
        </w:rPr>
        <w:t xml:space="preserve"> de Negocio" {</w:t>
      </w:r>
    </w:p>
    <w:p w14:paraId="1874BE7F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[Power </w:t>
      </w:r>
      <w:proofErr w:type="spellStart"/>
      <w:r w:rsidRPr="00064BF4">
        <w:rPr>
          <w:i/>
          <w:iCs/>
          <w:sz w:val="16"/>
          <w:szCs w:val="16"/>
        </w:rPr>
        <w:t>Fx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51BCDC23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[Validaciones]</w:t>
      </w:r>
    </w:p>
    <w:p w14:paraId="555607ED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</w:t>
      </w:r>
      <w:proofErr w:type="spellStart"/>
      <w:r w:rsidRPr="00064BF4">
        <w:rPr>
          <w:i/>
          <w:iCs/>
          <w:sz w:val="16"/>
          <w:szCs w:val="16"/>
        </w:rPr>
        <w:t>Calculos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607AE770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660D9372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31DE5B80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package</w:t>
      </w:r>
      <w:proofErr w:type="spellEnd"/>
      <w:r w:rsidRPr="00064BF4">
        <w:rPr>
          <w:i/>
          <w:iCs/>
          <w:sz w:val="16"/>
          <w:szCs w:val="16"/>
        </w:rPr>
        <w:t xml:space="preserve"> "Datos" {</w:t>
      </w:r>
    </w:p>
    <w:p w14:paraId="3A69043C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</w:t>
      </w:r>
      <w:proofErr w:type="spellStart"/>
      <w:r w:rsidRPr="00064BF4">
        <w:rPr>
          <w:i/>
          <w:iCs/>
          <w:sz w:val="16"/>
          <w:szCs w:val="16"/>
        </w:rPr>
        <w:t>Dataverse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69D43741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  [API Precios]</w:t>
      </w:r>
    </w:p>
    <w:p w14:paraId="0D58A111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1C27C499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3CADD6A2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package</w:t>
      </w:r>
      <w:proofErr w:type="spellEnd"/>
      <w:r w:rsidRPr="00064BF4">
        <w:rPr>
          <w:i/>
          <w:iCs/>
          <w:sz w:val="16"/>
          <w:szCs w:val="16"/>
        </w:rPr>
        <w:t xml:space="preserve"> "Componentes" {</w:t>
      </w:r>
    </w:p>
    <w:p w14:paraId="740FCF67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lastRenderedPageBreak/>
        <w:t xml:space="preserve">  [</w:t>
      </w:r>
      <w:proofErr w:type="spellStart"/>
      <w:r w:rsidRPr="00064BF4">
        <w:rPr>
          <w:i/>
          <w:iCs/>
          <w:sz w:val="16"/>
          <w:szCs w:val="16"/>
        </w:rPr>
        <w:t>compTabBar</w:t>
      </w:r>
      <w:proofErr w:type="spellEnd"/>
      <w:r w:rsidRPr="00064BF4">
        <w:rPr>
          <w:i/>
          <w:iCs/>
          <w:sz w:val="16"/>
          <w:szCs w:val="16"/>
        </w:rPr>
        <w:t>]</w:t>
      </w:r>
    </w:p>
    <w:p w14:paraId="1D94985C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68A5B14D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378FB36F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Presentacion</w:t>
      </w:r>
      <w:proofErr w:type="spellEnd"/>
      <w:r w:rsidRPr="00064BF4">
        <w:rPr>
          <w:i/>
          <w:iCs/>
          <w:sz w:val="16"/>
          <w:szCs w:val="16"/>
        </w:rPr>
        <w:t xml:space="preserve"> --&gt; "</w:t>
      </w:r>
      <w:proofErr w:type="spellStart"/>
      <w:r w:rsidRPr="00064BF4">
        <w:rPr>
          <w:i/>
          <w:iCs/>
          <w:sz w:val="16"/>
          <w:szCs w:val="16"/>
        </w:rPr>
        <w:t>Logica</w:t>
      </w:r>
      <w:proofErr w:type="spellEnd"/>
      <w:r w:rsidRPr="00064BF4">
        <w:rPr>
          <w:i/>
          <w:iCs/>
          <w:sz w:val="16"/>
          <w:szCs w:val="16"/>
        </w:rPr>
        <w:t xml:space="preserve"> de Negocio"</w:t>
      </w:r>
    </w:p>
    <w:p w14:paraId="1EE388B6" w14:textId="77777777" w:rsidR="00064BF4" w:rsidRPr="00064BF4" w:rsidRDefault="00064BF4" w:rsidP="00064BF4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Presentacion</w:t>
      </w:r>
      <w:proofErr w:type="spellEnd"/>
      <w:r w:rsidRPr="00064BF4">
        <w:rPr>
          <w:i/>
          <w:iCs/>
          <w:sz w:val="16"/>
          <w:szCs w:val="16"/>
        </w:rPr>
        <w:t xml:space="preserve"> --&gt; Componentes</w:t>
      </w:r>
    </w:p>
    <w:p w14:paraId="1A006A5D" w14:textId="77777777" w:rsidR="00064BF4" w:rsidRPr="00064BF4" w:rsidRDefault="00064BF4" w:rsidP="00064BF4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"</w:t>
      </w:r>
      <w:proofErr w:type="spellStart"/>
      <w:r w:rsidRPr="00064BF4">
        <w:rPr>
          <w:i/>
          <w:iCs/>
          <w:sz w:val="16"/>
          <w:szCs w:val="16"/>
        </w:rPr>
        <w:t>Logica</w:t>
      </w:r>
      <w:proofErr w:type="spellEnd"/>
      <w:r w:rsidRPr="00064BF4">
        <w:rPr>
          <w:i/>
          <w:iCs/>
          <w:sz w:val="16"/>
          <w:szCs w:val="16"/>
        </w:rPr>
        <w:t xml:space="preserve"> de Negocio" --&gt; Datos</w:t>
      </w:r>
    </w:p>
    <w:p w14:paraId="1CFD26C3" w14:textId="77777777" w:rsidR="00064BF4" w:rsidRPr="00064BF4" w:rsidRDefault="00064BF4" w:rsidP="00064BF4">
      <w:pPr>
        <w:rPr>
          <w:i/>
          <w:iCs/>
          <w:sz w:val="16"/>
          <w:szCs w:val="16"/>
        </w:rPr>
      </w:pPr>
    </w:p>
    <w:p w14:paraId="782FEA65" w14:textId="36C4CA6D" w:rsidR="00973131" w:rsidRPr="00973131" w:rsidRDefault="00064BF4" w:rsidP="00064BF4">
      <w:r w:rsidRPr="00064BF4">
        <w:rPr>
          <w:i/>
          <w:iCs/>
          <w:sz w:val="16"/>
          <w:szCs w:val="16"/>
        </w:rPr>
        <w:t>@enduml</w:t>
      </w:r>
    </w:p>
    <w:p w14:paraId="303843D7" w14:textId="77777777" w:rsidR="00667040" w:rsidRDefault="00667040" w:rsidP="00134878">
      <w:r>
        <w:br/>
      </w:r>
    </w:p>
    <w:p w14:paraId="0C1BF036" w14:textId="77777777" w:rsidR="00667040" w:rsidRDefault="00667040">
      <w:r>
        <w:br w:type="page"/>
      </w:r>
    </w:p>
    <w:p w14:paraId="1A2FEE48" w14:textId="798F5E27" w:rsidR="00973131" w:rsidRDefault="00973131" w:rsidP="00134878">
      <w:r>
        <w:lastRenderedPageBreak/>
        <w:t>Diagrama de casos</w:t>
      </w:r>
    </w:p>
    <w:p w14:paraId="3C85FADF" w14:textId="78DC9852" w:rsidR="00667040" w:rsidRDefault="00667040" w:rsidP="00667040">
      <w:pPr>
        <w:jc w:val="center"/>
      </w:pPr>
      <w:r w:rsidRPr="00667040">
        <w:rPr>
          <w:noProof/>
        </w:rPr>
        <w:drawing>
          <wp:inline distT="0" distB="0" distL="0" distR="0" wp14:anchorId="71045CB1" wp14:editId="54834554">
            <wp:extent cx="3245386" cy="3479707"/>
            <wp:effectExtent l="0" t="0" r="0" b="6985"/>
            <wp:docPr id="202296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4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188" cy="3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7BE" w:rsidRPr="006977BE">
        <w:drawing>
          <wp:inline distT="0" distB="0" distL="0" distR="0" wp14:anchorId="41CC6D3D" wp14:editId="032E9782">
            <wp:extent cx="3279775" cy="2671128"/>
            <wp:effectExtent l="0" t="0" r="0" b="0"/>
            <wp:docPr id="72337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6834" name=""/>
                    <pic:cNvPicPr/>
                  </pic:nvPicPr>
                  <pic:blipFill rotWithShape="1">
                    <a:blip r:embed="rId11"/>
                    <a:srcRect t="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955" cy="268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A2060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@startuml</w:t>
      </w:r>
    </w:p>
    <w:p w14:paraId="3118B467" w14:textId="77777777" w:rsidR="006977BE" w:rsidRPr="006977BE" w:rsidRDefault="006977BE" w:rsidP="006977BE">
      <w:pPr>
        <w:rPr>
          <w:i/>
          <w:iCs/>
          <w:sz w:val="16"/>
          <w:szCs w:val="16"/>
        </w:rPr>
      </w:pPr>
      <w:proofErr w:type="spellStart"/>
      <w:r w:rsidRPr="006977BE">
        <w:rPr>
          <w:i/>
          <w:iCs/>
          <w:sz w:val="16"/>
          <w:szCs w:val="16"/>
        </w:rPr>
        <w:t>title</w:t>
      </w:r>
      <w:proofErr w:type="spellEnd"/>
      <w:r w:rsidRPr="006977BE">
        <w:rPr>
          <w:i/>
          <w:iCs/>
          <w:sz w:val="16"/>
          <w:szCs w:val="16"/>
        </w:rPr>
        <w:t xml:space="preserve"> Diagrama de Casos de Uso - Simulador de Inversiones en Criptomonedas</w:t>
      </w:r>
    </w:p>
    <w:p w14:paraId="1BCDAFBB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3CDB6A62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>left to right direction</w:t>
      </w:r>
    </w:p>
    <w:p w14:paraId="488CF616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>actor "</w:t>
      </w:r>
      <w:proofErr w:type="spellStart"/>
      <w:r w:rsidRPr="006977BE">
        <w:rPr>
          <w:i/>
          <w:iCs/>
          <w:sz w:val="16"/>
          <w:szCs w:val="16"/>
          <w:lang w:val="en-US"/>
        </w:rPr>
        <w:t>Usuario</w:t>
      </w:r>
      <w:proofErr w:type="spellEnd"/>
      <w:r w:rsidRPr="006977BE">
        <w:rPr>
          <w:i/>
          <w:iCs/>
          <w:sz w:val="16"/>
          <w:szCs w:val="16"/>
          <w:lang w:val="en-US"/>
        </w:rPr>
        <w:t>" as U</w:t>
      </w:r>
    </w:p>
    <w:p w14:paraId="62C98494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</w:p>
    <w:p w14:paraId="67F012C1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>rectangle "</w:t>
      </w:r>
      <w:proofErr w:type="spellStart"/>
      <w:r w:rsidRPr="006977BE">
        <w:rPr>
          <w:i/>
          <w:iCs/>
          <w:sz w:val="16"/>
          <w:szCs w:val="16"/>
          <w:lang w:val="en-US"/>
        </w:rPr>
        <w:t>Simulador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</w:t>
      </w:r>
      <w:proofErr w:type="spellStart"/>
      <w:proofErr w:type="gramStart"/>
      <w:r w:rsidRPr="006977BE">
        <w:rPr>
          <w:i/>
          <w:iCs/>
          <w:sz w:val="16"/>
          <w:szCs w:val="16"/>
          <w:lang w:val="en-US"/>
        </w:rPr>
        <w:t>Cripto</w:t>
      </w:r>
      <w:proofErr w:type="spellEnd"/>
      <w:r w:rsidRPr="006977BE">
        <w:rPr>
          <w:i/>
          <w:iCs/>
          <w:sz w:val="16"/>
          <w:szCs w:val="16"/>
          <w:lang w:val="en-US"/>
        </w:rPr>
        <w:t>" {</w:t>
      </w:r>
      <w:proofErr w:type="gramEnd"/>
    </w:p>
    <w:p w14:paraId="000C7306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Registrarse</w:t>
      </w:r>
      <w:proofErr w:type="spellEnd"/>
      <w:r w:rsidRPr="006977BE">
        <w:rPr>
          <w:i/>
          <w:iCs/>
          <w:sz w:val="16"/>
          <w:szCs w:val="16"/>
          <w:lang w:val="en-US"/>
        </w:rPr>
        <w:t>" as UC01</w:t>
      </w:r>
    </w:p>
    <w:p w14:paraId="78A558C9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Iniciar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Sesion" as UC02</w:t>
      </w:r>
    </w:p>
    <w:p w14:paraId="7A4C0C48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lastRenderedPageBreak/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Cerrar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Sesion" as UC17</w:t>
      </w:r>
    </w:p>
    <w:p w14:paraId="528017F9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"Ver Dashboard" as UC19</w:t>
      </w:r>
    </w:p>
    <w:p w14:paraId="17248201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"Ver </w:t>
      </w:r>
      <w:proofErr w:type="spellStart"/>
      <w:r w:rsidRPr="006977BE">
        <w:rPr>
          <w:i/>
          <w:iCs/>
          <w:sz w:val="16"/>
          <w:szCs w:val="16"/>
          <w:lang w:val="en-US"/>
        </w:rPr>
        <w:t>Precios</w:t>
      </w:r>
      <w:proofErr w:type="spellEnd"/>
      <w:r w:rsidRPr="006977BE">
        <w:rPr>
          <w:i/>
          <w:iCs/>
          <w:sz w:val="16"/>
          <w:szCs w:val="16"/>
          <w:lang w:val="en-US"/>
        </w:rPr>
        <w:t>" as UC02b</w:t>
      </w:r>
    </w:p>
    <w:p w14:paraId="6E9C0BF8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Buscar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6977BE">
        <w:rPr>
          <w:i/>
          <w:iCs/>
          <w:sz w:val="16"/>
          <w:szCs w:val="16"/>
          <w:lang w:val="en-US"/>
        </w:rPr>
        <w:t>Criptomonedas</w:t>
      </w:r>
      <w:proofErr w:type="spellEnd"/>
      <w:r w:rsidRPr="006977BE">
        <w:rPr>
          <w:i/>
          <w:iCs/>
          <w:sz w:val="16"/>
          <w:szCs w:val="16"/>
          <w:lang w:val="en-US"/>
        </w:rPr>
        <w:t>" as UC10</w:t>
      </w:r>
    </w:p>
    <w:p w14:paraId="73841E5B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Comprar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6977BE">
        <w:rPr>
          <w:i/>
          <w:iCs/>
          <w:sz w:val="16"/>
          <w:szCs w:val="16"/>
          <w:lang w:val="en-US"/>
        </w:rPr>
        <w:t>Criptomoneda</w:t>
      </w:r>
      <w:proofErr w:type="spellEnd"/>
      <w:r w:rsidRPr="006977BE">
        <w:rPr>
          <w:i/>
          <w:iCs/>
          <w:sz w:val="16"/>
          <w:szCs w:val="16"/>
          <w:lang w:val="en-US"/>
        </w:rPr>
        <w:t>" as UC03</w:t>
      </w:r>
    </w:p>
    <w:p w14:paraId="2E8D6D3D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"Vender </w:t>
      </w:r>
      <w:proofErr w:type="spellStart"/>
      <w:r w:rsidRPr="006977BE">
        <w:rPr>
          <w:i/>
          <w:iCs/>
          <w:sz w:val="16"/>
          <w:szCs w:val="16"/>
          <w:lang w:val="en-US"/>
        </w:rPr>
        <w:t>Criptomoneda</w:t>
      </w:r>
      <w:proofErr w:type="spellEnd"/>
      <w:r w:rsidRPr="006977BE">
        <w:rPr>
          <w:i/>
          <w:iCs/>
          <w:sz w:val="16"/>
          <w:szCs w:val="16"/>
          <w:lang w:val="en-US"/>
        </w:rPr>
        <w:t>" as UC04</w:t>
      </w:r>
    </w:p>
    <w:p w14:paraId="02A49175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"Ver </w:t>
      </w:r>
      <w:proofErr w:type="spellStart"/>
      <w:r w:rsidRPr="006977BE">
        <w:rPr>
          <w:i/>
          <w:iCs/>
          <w:sz w:val="16"/>
          <w:szCs w:val="16"/>
          <w:lang w:val="en-US"/>
        </w:rPr>
        <w:t>Portafolio</w:t>
      </w:r>
      <w:proofErr w:type="spellEnd"/>
      <w:r w:rsidRPr="006977BE">
        <w:rPr>
          <w:i/>
          <w:iCs/>
          <w:sz w:val="16"/>
          <w:szCs w:val="16"/>
          <w:lang w:val="en-US"/>
        </w:rPr>
        <w:t>" as UC05</w:t>
      </w:r>
    </w:p>
    <w:p w14:paraId="7E6CF63D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</w:rPr>
        <w:t>usecase</w:t>
      </w:r>
      <w:proofErr w:type="spellEnd"/>
      <w:r w:rsidRPr="006977BE">
        <w:rPr>
          <w:i/>
          <w:iCs/>
          <w:sz w:val="16"/>
          <w:szCs w:val="16"/>
        </w:rPr>
        <w:t xml:space="preserve"> "Ver </w:t>
      </w:r>
      <w:proofErr w:type="spellStart"/>
      <w:r w:rsidRPr="006977BE">
        <w:rPr>
          <w:i/>
          <w:iCs/>
          <w:sz w:val="16"/>
          <w:szCs w:val="16"/>
        </w:rPr>
        <w:t>Grafico</w:t>
      </w:r>
      <w:proofErr w:type="spellEnd"/>
      <w:r w:rsidRPr="006977BE">
        <w:rPr>
          <w:i/>
          <w:iCs/>
          <w:sz w:val="16"/>
          <w:szCs w:val="16"/>
        </w:rPr>
        <w:t xml:space="preserve"> </w:t>
      </w:r>
      <w:proofErr w:type="spellStart"/>
      <w:r w:rsidRPr="006977BE">
        <w:rPr>
          <w:i/>
          <w:iCs/>
          <w:sz w:val="16"/>
          <w:szCs w:val="16"/>
        </w:rPr>
        <w:t>Distribucion</w:t>
      </w:r>
      <w:proofErr w:type="spellEnd"/>
      <w:r w:rsidRPr="006977BE">
        <w:rPr>
          <w:i/>
          <w:iCs/>
          <w:sz w:val="16"/>
          <w:szCs w:val="16"/>
        </w:rPr>
        <w:t>" as UC09</w:t>
      </w:r>
    </w:p>
    <w:p w14:paraId="352F7FF8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"Ver </w:t>
      </w:r>
      <w:proofErr w:type="spellStart"/>
      <w:r w:rsidRPr="006977BE">
        <w:rPr>
          <w:i/>
          <w:iCs/>
          <w:sz w:val="16"/>
          <w:szCs w:val="16"/>
          <w:lang w:val="en-US"/>
        </w:rPr>
        <w:t>Historial</w:t>
      </w:r>
      <w:proofErr w:type="spellEnd"/>
      <w:r w:rsidRPr="006977BE">
        <w:rPr>
          <w:i/>
          <w:iCs/>
          <w:sz w:val="16"/>
          <w:szCs w:val="16"/>
          <w:lang w:val="en-US"/>
        </w:rPr>
        <w:t>" as UC06</w:t>
      </w:r>
    </w:p>
    <w:p w14:paraId="7A4D1698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Editar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6977BE">
        <w:rPr>
          <w:i/>
          <w:iCs/>
          <w:sz w:val="16"/>
          <w:szCs w:val="16"/>
          <w:lang w:val="en-US"/>
        </w:rPr>
        <w:t>Perfil</w:t>
      </w:r>
      <w:proofErr w:type="spellEnd"/>
      <w:r w:rsidRPr="006977BE">
        <w:rPr>
          <w:i/>
          <w:iCs/>
          <w:sz w:val="16"/>
          <w:szCs w:val="16"/>
          <w:lang w:val="en-US"/>
        </w:rPr>
        <w:t>" as UC11</w:t>
      </w:r>
    </w:p>
    <w:p w14:paraId="7A68CCB0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Configurar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Moneda Base" as UC12</w:t>
      </w:r>
    </w:p>
    <w:p w14:paraId="2181655D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"Sesion </w:t>
      </w:r>
      <w:proofErr w:type="spellStart"/>
      <w:r w:rsidRPr="006977BE">
        <w:rPr>
          <w:i/>
          <w:iCs/>
          <w:sz w:val="16"/>
          <w:szCs w:val="16"/>
          <w:lang w:val="en-US"/>
        </w:rPr>
        <w:t>Persistente</w:t>
      </w:r>
      <w:proofErr w:type="spellEnd"/>
      <w:r w:rsidRPr="006977BE">
        <w:rPr>
          <w:i/>
          <w:iCs/>
          <w:sz w:val="16"/>
          <w:szCs w:val="16"/>
          <w:lang w:val="en-US"/>
        </w:rPr>
        <w:t>" as UC20</w:t>
      </w:r>
    </w:p>
    <w:p w14:paraId="7C1A6A23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</w:t>
      </w:r>
      <w:proofErr w:type="spellStart"/>
      <w:r w:rsidRPr="006977BE">
        <w:rPr>
          <w:i/>
          <w:iCs/>
          <w:sz w:val="16"/>
          <w:szCs w:val="16"/>
          <w:lang w:val="en-US"/>
        </w:rPr>
        <w:t>Convertir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6977BE">
        <w:rPr>
          <w:i/>
          <w:iCs/>
          <w:sz w:val="16"/>
          <w:szCs w:val="16"/>
          <w:lang w:val="en-US"/>
        </w:rPr>
        <w:t>Criptomonedas</w:t>
      </w:r>
      <w:proofErr w:type="spellEnd"/>
      <w:r w:rsidRPr="006977BE">
        <w:rPr>
          <w:i/>
          <w:iCs/>
          <w:sz w:val="16"/>
          <w:szCs w:val="16"/>
          <w:lang w:val="en-US"/>
        </w:rPr>
        <w:t>" as UC11b</w:t>
      </w:r>
    </w:p>
    <w:p w14:paraId="1C66BA40" w14:textId="77777777" w:rsidR="006977BE" w:rsidRPr="006977BE" w:rsidRDefault="006977BE" w:rsidP="006977BE">
      <w:pPr>
        <w:rPr>
          <w:i/>
          <w:iCs/>
          <w:sz w:val="16"/>
          <w:szCs w:val="16"/>
          <w:lang w:val="en-US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  <w:lang w:val="en-US"/>
        </w:rPr>
        <w:t>usecase</w:t>
      </w:r>
      <w:proofErr w:type="spellEnd"/>
      <w:r w:rsidRPr="006977BE">
        <w:rPr>
          <w:i/>
          <w:iCs/>
          <w:sz w:val="16"/>
          <w:szCs w:val="16"/>
          <w:lang w:val="en-US"/>
        </w:rPr>
        <w:t xml:space="preserve"> "Validar Saldo" as UC07</w:t>
      </w:r>
    </w:p>
    <w:p w14:paraId="2C03F4B4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6977BE">
        <w:rPr>
          <w:i/>
          <w:iCs/>
          <w:sz w:val="16"/>
          <w:szCs w:val="16"/>
        </w:rPr>
        <w:t>usecase</w:t>
      </w:r>
      <w:proofErr w:type="spellEnd"/>
      <w:r w:rsidRPr="006977BE">
        <w:rPr>
          <w:i/>
          <w:iCs/>
          <w:sz w:val="16"/>
          <w:szCs w:val="16"/>
        </w:rPr>
        <w:t xml:space="preserve"> "Validar Cantidad" as UC08</w:t>
      </w:r>
    </w:p>
    <w:p w14:paraId="2ECF73DC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}</w:t>
      </w:r>
    </w:p>
    <w:p w14:paraId="679C89EC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7B641C1D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UC01</w:t>
      </w:r>
    </w:p>
    <w:p w14:paraId="4A978EA1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UC02</w:t>
      </w:r>
    </w:p>
    <w:p w14:paraId="33478756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UC17</w:t>
      </w:r>
    </w:p>
    <w:p w14:paraId="5A1FC7B5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UC19</w:t>
      </w:r>
    </w:p>
    <w:p w14:paraId="103D3FF3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UC02b</w:t>
      </w:r>
    </w:p>
    <w:p w14:paraId="18CB14E9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UC10</w:t>
      </w:r>
    </w:p>
    <w:p w14:paraId="41EDFAFF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UC03</w:t>
      </w:r>
    </w:p>
    <w:p w14:paraId="61C2E5FF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UC04</w:t>
      </w:r>
    </w:p>
    <w:p w14:paraId="0CFE4DEB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UC05</w:t>
      </w:r>
    </w:p>
    <w:p w14:paraId="12FFE187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UC09</w:t>
      </w:r>
    </w:p>
    <w:p w14:paraId="7D7BB182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UC06</w:t>
      </w:r>
    </w:p>
    <w:p w14:paraId="0D55D4A5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UC11</w:t>
      </w:r>
    </w:p>
    <w:p w14:paraId="30CB80B4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UC12</w:t>
      </w:r>
    </w:p>
    <w:p w14:paraId="0A154D2A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UC20</w:t>
      </w:r>
    </w:p>
    <w:p w14:paraId="6E3DFA94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 --&gt; UC11b</w:t>
      </w:r>
    </w:p>
    <w:p w14:paraId="5AC2F40E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04199355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UC03</w:t>
      </w:r>
      <w:proofErr w:type="gramStart"/>
      <w:r w:rsidRPr="006977BE">
        <w:rPr>
          <w:i/>
          <w:iCs/>
          <w:sz w:val="16"/>
          <w:szCs w:val="16"/>
        </w:rPr>
        <w:t xml:space="preserve"> ..</w:t>
      </w:r>
      <w:proofErr w:type="gramEnd"/>
      <w:r w:rsidRPr="006977BE">
        <w:rPr>
          <w:i/>
          <w:iCs/>
          <w:sz w:val="16"/>
          <w:szCs w:val="16"/>
        </w:rPr>
        <w:t>&gt; UC</w:t>
      </w:r>
      <w:proofErr w:type="gramStart"/>
      <w:r w:rsidRPr="006977BE">
        <w:rPr>
          <w:i/>
          <w:iCs/>
          <w:sz w:val="16"/>
          <w:szCs w:val="16"/>
        </w:rPr>
        <w:t>07 :</w:t>
      </w:r>
      <w:proofErr w:type="gramEnd"/>
      <w:r w:rsidRPr="006977BE">
        <w:rPr>
          <w:i/>
          <w:iCs/>
          <w:sz w:val="16"/>
          <w:szCs w:val="16"/>
        </w:rPr>
        <w:t xml:space="preserve"> &lt;&lt;</w:t>
      </w:r>
      <w:proofErr w:type="spellStart"/>
      <w:r w:rsidRPr="006977BE">
        <w:rPr>
          <w:i/>
          <w:iCs/>
          <w:sz w:val="16"/>
          <w:szCs w:val="16"/>
        </w:rPr>
        <w:t>include</w:t>
      </w:r>
      <w:proofErr w:type="spellEnd"/>
      <w:r w:rsidRPr="006977BE">
        <w:rPr>
          <w:i/>
          <w:iCs/>
          <w:sz w:val="16"/>
          <w:szCs w:val="16"/>
        </w:rPr>
        <w:t>&gt;&gt;</w:t>
      </w:r>
    </w:p>
    <w:p w14:paraId="6435D9FA" w14:textId="77777777" w:rsidR="006977BE" w:rsidRPr="006977BE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t>UC04</w:t>
      </w:r>
      <w:proofErr w:type="gramStart"/>
      <w:r w:rsidRPr="006977BE">
        <w:rPr>
          <w:i/>
          <w:iCs/>
          <w:sz w:val="16"/>
          <w:szCs w:val="16"/>
        </w:rPr>
        <w:t xml:space="preserve"> ..</w:t>
      </w:r>
      <w:proofErr w:type="gramEnd"/>
      <w:r w:rsidRPr="006977BE">
        <w:rPr>
          <w:i/>
          <w:iCs/>
          <w:sz w:val="16"/>
          <w:szCs w:val="16"/>
        </w:rPr>
        <w:t>&gt; UC</w:t>
      </w:r>
      <w:proofErr w:type="gramStart"/>
      <w:r w:rsidRPr="006977BE">
        <w:rPr>
          <w:i/>
          <w:iCs/>
          <w:sz w:val="16"/>
          <w:szCs w:val="16"/>
        </w:rPr>
        <w:t>08 :</w:t>
      </w:r>
      <w:proofErr w:type="gramEnd"/>
      <w:r w:rsidRPr="006977BE">
        <w:rPr>
          <w:i/>
          <w:iCs/>
          <w:sz w:val="16"/>
          <w:szCs w:val="16"/>
        </w:rPr>
        <w:t xml:space="preserve"> &lt;&lt;</w:t>
      </w:r>
      <w:proofErr w:type="spellStart"/>
      <w:r w:rsidRPr="006977BE">
        <w:rPr>
          <w:i/>
          <w:iCs/>
          <w:sz w:val="16"/>
          <w:szCs w:val="16"/>
        </w:rPr>
        <w:t>include</w:t>
      </w:r>
      <w:proofErr w:type="spellEnd"/>
      <w:r w:rsidRPr="006977BE">
        <w:rPr>
          <w:i/>
          <w:iCs/>
          <w:sz w:val="16"/>
          <w:szCs w:val="16"/>
        </w:rPr>
        <w:t>&gt;&gt;</w:t>
      </w:r>
    </w:p>
    <w:p w14:paraId="00F82B35" w14:textId="77777777" w:rsidR="006977BE" w:rsidRPr="006977BE" w:rsidRDefault="006977BE" w:rsidP="006977BE">
      <w:pPr>
        <w:rPr>
          <w:i/>
          <w:iCs/>
          <w:sz w:val="16"/>
          <w:szCs w:val="16"/>
        </w:rPr>
      </w:pPr>
    </w:p>
    <w:p w14:paraId="2BFC7474" w14:textId="4B9E4C7F" w:rsidR="00973131" w:rsidRPr="00973131" w:rsidRDefault="006977BE" w:rsidP="006977BE">
      <w:pPr>
        <w:rPr>
          <w:i/>
          <w:iCs/>
          <w:sz w:val="16"/>
          <w:szCs w:val="16"/>
        </w:rPr>
      </w:pPr>
      <w:r w:rsidRPr="006977BE">
        <w:rPr>
          <w:i/>
          <w:iCs/>
          <w:sz w:val="16"/>
          <w:szCs w:val="16"/>
        </w:rPr>
        <w:lastRenderedPageBreak/>
        <w:t>@enduml</w:t>
      </w:r>
    </w:p>
    <w:p w14:paraId="0F0C4D1A" w14:textId="77777777" w:rsidR="00973131" w:rsidRPr="00973131" w:rsidRDefault="00973131" w:rsidP="00973131"/>
    <w:p w14:paraId="0118AAD7" w14:textId="1ED25B70" w:rsidR="00973131" w:rsidRDefault="00973131" w:rsidP="00134878">
      <w:r>
        <w:t>Diagrama de actividades</w:t>
      </w:r>
    </w:p>
    <w:p w14:paraId="73B7487B" w14:textId="6EA1F8F9" w:rsidR="00667040" w:rsidRDefault="00667040" w:rsidP="00667040">
      <w:pPr>
        <w:jc w:val="center"/>
      </w:pPr>
      <w:r w:rsidRPr="00667040">
        <w:rPr>
          <w:noProof/>
        </w:rPr>
        <w:drawing>
          <wp:inline distT="0" distB="0" distL="0" distR="0" wp14:anchorId="56D96B81" wp14:editId="5C16B825">
            <wp:extent cx="3033784" cy="4475480"/>
            <wp:effectExtent l="0" t="0" r="0" b="1270"/>
            <wp:docPr id="738437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7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063" cy="44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9A1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@startuml</w:t>
      </w:r>
    </w:p>
    <w:p w14:paraId="487206CB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title</w:t>
      </w:r>
      <w:proofErr w:type="spellEnd"/>
      <w:r w:rsidRPr="00064BF4">
        <w:rPr>
          <w:i/>
          <w:iCs/>
          <w:sz w:val="16"/>
          <w:szCs w:val="16"/>
        </w:rPr>
        <w:t xml:space="preserve"> Diagrama de Actividades - Flujo de Compra de Criptomoneda</w:t>
      </w:r>
    </w:p>
    <w:p w14:paraId="597B6F50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6F6A3A88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start</w:t>
      </w:r>
      <w:proofErr w:type="spellEnd"/>
    </w:p>
    <w:p w14:paraId="595477E1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 w:rsidRPr="00064BF4">
        <w:rPr>
          <w:i/>
          <w:iCs/>
          <w:sz w:val="16"/>
          <w:szCs w:val="16"/>
        </w:rPr>
        <w:t>:Usuario</w:t>
      </w:r>
      <w:proofErr w:type="gramEnd"/>
      <w:r w:rsidRPr="00064BF4">
        <w:rPr>
          <w:i/>
          <w:iCs/>
          <w:sz w:val="16"/>
          <w:szCs w:val="16"/>
        </w:rPr>
        <w:t xml:space="preserve"> selecciona criptomoneda;</w:t>
      </w:r>
    </w:p>
    <w:p w14:paraId="1887D1FA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 w:rsidRPr="00064BF4">
        <w:rPr>
          <w:i/>
          <w:iCs/>
          <w:sz w:val="16"/>
          <w:szCs w:val="16"/>
        </w:rPr>
        <w:t>:Se</w:t>
      </w:r>
      <w:proofErr w:type="gramEnd"/>
      <w:r w:rsidRPr="00064BF4">
        <w:rPr>
          <w:i/>
          <w:iCs/>
          <w:sz w:val="16"/>
          <w:szCs w:val="16"/>
        </w:rPr>
        <w:t xml:space="preserve"> muestra </w:t>
      </w:r>
      <w:proofErr w:type="spellStart"/>
      <w:r w:rsidRPr="00064BF4">
        <w:rPr>
          <w:i/>
          <w:iCs/>
          <w:sz w:val="16"/>
          <w:szCs w:val="16"/>
        </w:rPr>
        <w:t>ScrDetalle</w:t>
      </w:r>
      <w:proofErr w:type="spellEnd"/>
      <w:r w:rsidRPr="00064BF4">
        <w:rPr>
          <w:i/>
          <w:iCs/>
          <w:sz w:val="16"/>
          <w:szCs w:val="16"/>
        </w:rPr>
        <w:t>;</w:t>
      </w:r>
    </w:p>
    <w:p w14:paraId="2D8F1221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 w:rsidRPr="00064BF4">
        <w:rPr>
          <w:i/>
          <w:iCs/>
          <w:sz w:val="16"/>
          <w:szCs w:val="16"/>
        </w:rPr>
        <w:t>:Usuario</w:t>
      </w:r>
      <w:proofErr w:type="gramEnd"/>
      <w:r w:rsidRPr="00064BF4">
        <w:rPr>
          <w:i/>
          <w:iCs/>
          <w:sz w:val="16"/>
          <w:szCs w:val="16"/>
        </w:rPr>
        <w:t xml:space="preserve"> elige "Compra";</w:t>
      </w:r>
    </w:p>
    <w:p w14:paraId="64B73934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gramStart"/>
      <w:r w:rsidRPr="00064BF4">
        <w:rPr>
          <w:i/>
          <w:iCs/>
          <w:sz w:val="16"/>
          <w:szCs w:val="16"/>
        </w:rPr>
        <w:t>:Usuario</w:t>
      </w:r>
      <w:proofErr w:type="gramEnd"/>
      <w:r w:rsidRPr="00064BF4">
        <w:rPr>
          <w:i/>
          <w:iCs/>
          <w:sz w:val="16"/>
          <w:szCs w:val="16"/>
        </w:rPr>
        <w:t xml:space="preserve"> ingresa cantidad;</w:t>
      </w:r>
    </w:p>
    <w:p w14:paraId="641A6917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: Sistema calcula total;</w:t>
      </w:r>
    </w:p>
    <w:p w14:paraId="643E7217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4AABDB49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if</w:t>
      </w:r>
      <w:proofErr w:type="spellEnd"/>
      <w:r w:rsidRPr="00064BF4">
        <w:rPr>
          <w:i/>
          <w:iCs/>
          <w:sz w:val="16"/>
          <w:szCs w:val="16"/>
        </w:rPr>
        <w:t xml:space="preserve"> (</w:t>
      </w:r>
      <w:proofErr w:type="gramStart"/>
      <w:r w:rsidRPr="00064BF4">
        <w:rPr>
          <w:i/>
          <w:iCs/>
          <w:sz w:val="16"/>
          <w:szCs w:val="16"/>
        </w:rPr>
        <w:t>Saldo suficiente?</w:t>
      </w:r>
      <w:proofErr w:type="gramEnd"/>
      <w:r w:rsidRPr="00064BF4">
        <w:rPr>
          <w:i/>
          <w:iCs/>
          <w:sz w:val="16"/>
          <w:szCs w:val="16"/>
        </w:rPr>
        <w:t xml:space="preserve">) </w:t>
      </w:r>
      <w:proofErr w:type="spellStart"/>
      <w:r w:rsidRPr="00064BF4">
        <w:rPr>
          <w:i/>
          <w:iCs/>
          <w:sz w:val="16"/>
          <w:szCs w:val="16"/>
        </w:rPr>
        <w:t>then</w:t>
      </w:r>
      <w:proofErr w:type="spellEnd"/>
      <w:r w:rsidRPr="00064BF4">
        <w:rPr>
          <w:i/>
          <w:iCs/>
          <w:sz w:val="16"/>
          <w:szCs w:val="16"/>
        </w:rPr>
        <w:t xml:space="preserve"> (si)</w:t>
      </w:r>
    </w:p>
    <w:p w14:paraId="3E084DD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gramStart"/>
      <w:r w:rsidRPr="00064BF4">
        <w:rPr>
          <w:i/>
          <w:iCs/>
          <w:sz w:val="16"/>
          <w:szCs w:val="16"/>
        </w:rPr>
        <w:t>:Confirmar</w:t>
      </w:r>
      <w:proofErr w:type="gram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transaccion</w:t>
      </w:r>
      <w:proofErr w:type="spellEnd"/>
      <w:r w:rsidRPr="00064BF4">
        <w:rPr>
          <w:i/>
          <w:iCs/>
          <w:sz w:val="16"/>
          <w:szCs w:val="16"/>
        </w:rPr>
        <w:t>;</w:t>
      </w:r>
    </w:p>
    <w:p w14:paraId="5F9E440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gramStart"/>
      <w:r w:rsidRPr="00064BF4">
        <w:rPr>
          <w:i/>
          <w:iCs/>
          <w:sz w:val="16"/>
          <w:szCs w:val="16"/>
        </w:rPr>
        <w:t>:Descontar</w:t>
      </w:r>
      <w:proofErr w:type="gramEnd"/>
      <w:r w:rsidRPr="00064BF4">
        <w:rPr>
          <w:i/>
          <w:iCs/>
          <w:sz w:val="16"/>
          <w:szCs w:val="16"/>
        </w:rPr>
        <w:t xml:space="preserve"> saldo virtual;</w:t>
      </w:r>
    </w:p>
    <w:p w14:paraId="55A3EEF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gramStart"/>
      <w:r w:rsidRPr="00064BF4">
        <w:rPr>
          <w:i/>
          <w:iCs/>
          <w:sz w:val="16"/>
          <w:szCs w:val="16"/>
        </w:rPr>
        <w:t>:Actualizar</w:t>
      </w:r>
      <w:proofErr w:type="gramEnd"/>
      <w:r w:rsidRPr="00064BF4">
        <w:rPr>
          <w:i/>
          <w:iCs/>
          <w:sz w:val="16"/>
          <w:szCs w:val="16"/>
        </w:rPr>
        <w:t xml:space="preserve"> portafolio;</w:t>
      </w:r>
    </w:p>
    <w:p w14:paraId="0D129B2D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lastRenderedPageBreak/>
        <w:t xml:space="preserve">  </w:t>
      </w:r>
      <w:proofErr w:type="gramStart"/>
      <w:r w:rsidRPr="00064BF4">
        <w:rPr>
          <w:i/>
          <w:iCs/>
          <w:sz w:val="16"/>
          <w:szCs w:val="16"/>
        </w:rPr>
        <w:t>:Registrar</w:t>
      </w:r>
      <w:proofErr w:type="gramEnd"/>
      <w:r w:rsidRPr="00064BF4">
        <w:rPr>
          <w:i/>
          <w:iCs/>
          <w:sz w:val="16"/>
          <w:szCs w:val="16"/>
        </w:rPr>
        <w:t xml:space="preserve"> en historial;</w:t>
      </w:r>
    </w:p>
    <w:p w14:paraId="1DD7B7FC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gramStart"/>
      <w:r w:rsidRPr="00064BF4">
        <w:rPr>
          <w:i/>
          <w:iCs/>
          <w:sz w:val="16"/>
          <w:szCs w:val="16"/>
        </w:rPr>
        <w:t>:Mostrar</w:t>
      </w:r>
      <w:proofErr w:type="gram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notificacion</w:t>
      </w:r>
      <w:proofErr w:type="spellEnd"/>
      <w:r w:rsidRPr="00064BF4">
        <w:rPr>
          <w:i/>
          <w:iCs/>
          <w:sz w:val="16"/>
          <w:szCs w:val="16"/>
        </w:rPr>
        <w:t xml:space="preserve"> exitosa;</w:t>
      </w:r>
    </w:p>
    <w:p w14:paraId="77B9FF95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else</w:t>
      </w:r>
      <w:proofErr w:type="spellEnd"/>
      <w:r w:rsidRPr="00064BF4">
        <w:rPr>
          <w:i/>
          <w:iCs/>
          <w:sz w:val="16"/>
          <w:szCs w:val="16"/>
        </w:rPr>
        <w:t xml:space="preserve"> (no)</w:t>
      </w:r>
    </w:p>
    <w:p w14:paraId="358EEA7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gramStart"/>
      <w:r w:rsidRPr="00064BF4">
        <w:rPr>
          <w:i/>
          <w:iCs/>
          <w:sz w:val="16"/>
          <w:szCs w:val="16"/>
        </w:rPr>
        <w:t>:Mostrar</w:t>
      </w:r>
      <w:proofErr w:type="gramEnd"/>
      <w:r w:rsidRPr="00064BF4">
        <w:rPr>
          <w:i/>
          <w:iCs/>
          <w:sz w:val="16"/>
          <w:szCs w:val="16"/>
        </w:rPr>
        <w:t xml:space="preserve"> error "Saldo insuficiente";</w:t>
      </w:r>
    </w:p>
    <w:p w14:paraId="46C4DFDF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endif</w:t>
      </w:r>
      <w:proofErr w:type="spellEnd"/>
    </w:p>
    <w:p w14:paraId="09CD3A4B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141FF47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stop</w:t>
      </w:r>
    </w:p>
    <w:p w14:paraId="7BEB0AD3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030B3E29" w14:textId="77777777" w:rsidR="00973131" w:rsidRPr="00973131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</w:rPr>
        <w:t>@enduml</w:t>
      </w:r>
    </w:p>
    <w:p w14:paraId="615C67F6" w14:textId="77777777" w:rsidR="00973131" w:rsidRPr="00973131" w:rsidRDefault="00973131" w:rsidP="00973131"/>
    <w:p w14:paraId="09BA4A94" w14:textId="77777777" w:rsidR="00667040" w:rsidRDefault="00667040">
      <w:r>
        <w:br w:type="page"/>
      </w:r>
    </w:p>
    <w:p w14:paraId="3CFC3FBD" w14:textId="6EA34C7D" w:rsidR="00973131" w:rsidRDefault="00973131" w:rsidP="00134878">
      <w:r>
        <w:lastRenderedPageBreak/>
        <w:t>Diagrama de estado</w:t>
      </w:r>
    </w:p>
    <w:p w14:paraId="071C270B" w14:textId="3E397BD8" w:rsidR="00667040" w:rsidRDefault="006977BE" w:rsidP="00667040">
      <w:pPr>
        <w:jc w:val="center"/>
      </w:pPr>
      <w:r w:rsidRPr="006977BE">
        <w:drawing>
          <wp:inline distT="0" distB="0" distL="0" distR="0" wp14:anchorId="3E50D6D3" wp14:editId="69CE166C">
            <wp:extent cx="4851400" cy="3044105"/>
            <wp:effectExtent l="0" t="0" r="6350" b="4445"/>
            <wp:docPr id="124282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083" cy="30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39B8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@startuml</w:t>
      </w:r>
    </w:p>
    <w:p w14:paraId="6CC72667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title</w:t>
      </w:r>
      <w:proofErr w:type="spellEnd"/>
      <w:r w:rsidRPr="00064BF4">
        <w:rPr>
          <w:i/>
          <w:iCs/>
          <w:sz w:val="16"/>
          <w:szCs w:val="16"/>
        </w:rPr>
        <w:t xml:space="preserve"> Diagrama de Maquina de Estados - Estado de </w:t>
      </w:r>
      <w:proofErr w:type="spellStart"/>
      <w:r w:rsidRPr="00064BF4">
        <w:rPr>
          <w:i/>
          <w:iCs/>
          <w:sz w:val="16"/>
          <w:szCs w:val="16"/>
        </w:rPr>
        <w:t>Sesion</w:t>
      </w:r>
      <w:proofErr w:type="spellEnd"/>
      <w:r w:rsidRPr="00064BF4">
        <w:rPr>
          <w:i/>
          <w:iCs/>
          <w:sz w:val="16"/>
          <w:szCs w:val="16"/>
        </w:rPr>
        <w:t xml:space="preserve"> del Usuario</w:t>
      </w:r>
    </w:p>
    <w:p w14:paraId="2F19201A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71F1417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[*] --&gt; </w:t>
      </w:r>
      <w:proofErr w:type="spellStart"/>
      <w:r w:rsidRPr="00064BF4">
        <w:rPr>
          <w:i/>
          <w:iCs/>
          <w:sz w:val="16"/>
          <w:szCs w:val="16"/>
        </w:rPr>
        <w:t>SinSesion</w:t>
      </w:r>
      <w:proofErr w:type="spellEnd"/>
    </w:p>
    <w:p w14:paraId="4F6938AA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12AFA1B6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state</w:t>
      </w:r>
      <w:proofErr w:type="spell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SinSesion</w:t>
      </w:r>
      <w:proofErr w:type="spellEnd"/>
      <w:r w:rsidRPr="00064BF4">
        <w:rPr>
          <w:i/>
          <w:iCs/>
          <w:sz w:val="16"/>
          <w:szCs w:val="16"/>
        </w:rPr>
        <w:t xml:space="preserve"> {</w:t>
      </w:r>
    </w:p>
    <w:p w14:paraId="76DB6F52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SinSesion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gramStart"/>
      <w:r w:rsidRPr="00064BF4">
        <w:rPr>
          <w:i/>
          <w:iCs/>
          <w:sz w:val="16"/>
          <w:szCs w:val="16"/>
        </w:rPr>
        <w:t>Registrando :</w:t>
      </w:r>
      <w:proofErr w:type="gramEnd"/>
      <w:r w:rsidRPr="00064BF4">
        <w:rPr>
          <w:i/>
          <w:iCs/>
          <w:sz w:val="16"/>
          <w:szCs w:val="16"/>
        </w:rPr>
        <w:t xml:space="preserve"> pulsar Registrar</w:t>
      </w:r>
    </w:p>
    <w:p w14:paraId="5B4AA36F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SinSesion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IniciandoSesion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pulsar Iniciar </w:t>
      </w:r>
      <w:proofErr w:type="spellStart"/>
      <w:r w:rsidRPr="00064BF4">
        <w:rPr>
          <w:i/>
          <w:iCs/>
          <w:sz w:val="16"/>
          <w:szCs w:val="16"/>
        </w:rPr>
        <w:t>Sesion</w:t>
      </w:r>
      <w:proofErr w:type="spellEnd"/>
    </w:p>
    <w:p w14:paraId="596CC2E6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3C7DC8C6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408C17E4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state</w:t>
      </w:r>
      <w:proofErr w:type="spellEnd"/>
      <w:r w:rsidRPr="00064BF4">
        <w:rPr>
          <w:i/>
          <w:iCs/>
          <w:sz w:val="16"/>
          <w:szCs w:val="16"/>
        </w:rPr>
        <w:t xml:space="preserve"> Registrando {</w:t>
      </w:r>
    </w:p>
    <w:p w14:paraId="597D560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Registrando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DatosValidos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datos correctos</w:t>
      </w:r>
    </w:p>
    <w:p w14:paraId="3859257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Registrando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ErrorRegistro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datos </w:t>
      </w:r>
      <w:proofErr w:type="spellStart"/>
      <w:r w:rsidRPr="00064BF4">
        <w:rPr>
          <w:i/>
          <w:iCs/>
          <w:sz w:val="16"/>
          <w:szCs w:val="16"/>
        </w:rPr>
        <w:t>invalidos</w:t>
      </w:r>
      <w:proofErr w:type="spellEnd"/>
    </w:p>
    <w:p w14:paraId="4EFF8D3D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ErrorRegistro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gramStart"/>
      <w:r w:rsidRPr="00064BF4">
        <w:rPr>
          <w:i/>
          <w:iCs/>
          <w:sz w:val="16"/>
          <w:szCs w:val="16"/>
        </w:rPr>
        <w:t>Registrando :</w:t>
      </w:r>
      <w:proofErr w:type="gramEnd"/>
      <w:r w:rsidRPr="00064BF4">
        <w:rPr>
          <w:i/>
          <w:iCs/>
          <w:sz w:val="16"/>
          <w:szCs w:val="16"/>
        </w:rPr>
        <w:t xml:space="preserve"> reintentar</w:t>
      </w:r>
    </w:p>
    <w:p w14:paraId="3CDA47C9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1D00AFB5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3E616362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state</w:t>
      </w:r>
      <w:proofErr w:type="spell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IniciandoSesion</w:t>
      </w:r>
      <w:proofErr w:type="spellEnd"/>
      <w:r w:rsidRPr="00064BF4">
        <w:rPr>
          <w:i/>
          <w:iCs/>
          <w:sz w:val="16"/>
          <w:szCs w:val="16"/>
        </w:rPr>
        <w:t xml:space="preserve"> {</w:t>
      </w:r>
    </w:p>
    <w:p w14:paraId="392E7C05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IniciandoSesion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CredencialesValidas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</w:t>
      </w:r>
      <w:proofErr w:type="spellStart"/>
      <w:r w:rsidRPr="00064BF4">
        <w:rPr>
          <w:i/>
          <w:iCs/>
          <w:sz w:val="16"/>
          <w:szCs w:val="16"/>
        </w:rPr>
        <w:t>login</w:t>
      </w:r>
      <w:proofErr w:type="spellEnd"/>
      <w:r w:rsidRPr="00064BF4">
        <w:rPr>
          <w:i/>
          <w:iCs/>
          <w:sz w:val="16"/>
          <w:szCs w:val="16"/>
        </w:rPr>
        <w:t xml:space="preserve"> correcto</w:t>
      </w:r>
    </w:p>
    <w:p w14:paraId="4758A85A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IniciandoSesion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ErrorLogin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credenciales invalidas</w:t>
      </w:r>
    </w:p>
    <w:p w14:paraId="2F3F6B0C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ErrorLogin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spellStart"/>
      <w:proofErr w:type="gramStart"/>
      <w:r w:rsidRPr="00064BF4">
        <w:rPr>
          <w:i/>
          <w:iCs/>
          <w:sz w:val="16"/>
          <w:szCs w:val="16"/>
        </w:rPr>
        <w:t>IniciandoSesion</w:t>
      </w:r>
      <w:proofErr w:type="spellEnd"/>
      <w:r w:rsidRPr="00064BF4">
        <w:rPr>
          <w:i/>
          <w:iCs/>
          <w:sz w:val="16"/>
          <w:szCs w:val="16"/>
        </w:rPr>
        <w:t xml:space="preserve"> :</w:t>
      </w:r>
      <w:proofErr w:type="gramEnd"/>
      <w:r w:rsidRPr="00064BF4">
        <w:rPr>
          <w:i/>
          <w:iCs/>
          <w:sz w:val="16"/>
          <w:szCs w:val="16"/>
        </w:rPr>
        <w:t xml:space="preserve"> reintentar</w:t>
      </w:r>
    </w:p>
    <w:p w14:paraId="2EFA89D8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}</w:t>
      </w:r>
    </w:p>
    <w:p w14:paraId="5C86FF2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41F86E23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lastRenderedPageBreak/>
        <w:t xml:space="preserve">state </w:t>
      </w:r>
      <w:proofErr w:type="spellStart"/>
      <w:r w:rsidRPr="00973131">
        <w:rPr>
          <w:i/>
          <w:iCs/>
          <w:sz w:val="16"/>
          <w:szCs w:val="16"/>
          <w:lang w:val="en-US"/>
        </w:rPr>
        <w:t>SesionActiva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{</w:t>
      </w:r>
    </w:p>
    <w:p w14:paraId="72A61A2A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state Dashboard</w:t>
      </w:r>
    </w:p>
    <w:p w14:paraId="6946BB3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  state Mercado</w:t>
      </w:r>
    </w:p>
    <w:p w14:paraId="5988ED7E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  state </w:t>
      </w:r>
      <w:proofErr w:type="spellStart"/>
      <w:r w:rsidRPr="00973131">
        <w:rPr>
          <w:i/>
          <w:iCs/>
          <w:sz w:val="16"/>
          <w:szCs w:val="16"/>
          <w:lang w:val="en-US"/>
        </w:rPr>
        <w:t>Detalle</w:t>
      </w:r>
      <w:proofErr w:type="spellEnd"/>
    </w:p>
    <w:p w14:paraId="750BE3A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  state </w:t>
      </w:r>
      <w:proofErr w:type="spellStart"/>
      <w:r w:rsidRPr="00973131">
        <w:rPr>
          <w:i/>
          <w:iCs/>
          <w:sz w:val="16"/>
          <w:szCs w:val="16"/>
          <w:lang w:val="en-US"/>
        </w:rPr>
        <w:t>Portafolio</w:t>
      </w:r>
      <w:proofErr w:type="spellEnd"/>
    </w:p>
    <w:p w14:paraId="642A22B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 xml:space="preserve">  state </w:t>
      </w:r>
      <w:proofErr w:type="spellStart"/>
      <w:r w:rsidRPr="00973131">
        <w:rPr>
          <w:i/>
          <w:iCs/>
          <w:sz w:val="16"/>
          <w:szCs w:val="16"/>
          <w:lang w:val="en-US"/>
        </w:rPr>
        <w:t>Historial</w:t>
      </w:r>
      <w:proofErr w:type="spellEnd"/>
    </w:p>
    <w:p w14:paraId="3F82893E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973131">
        <w:rPr>
          <w:i/>
          <w:iCs/>
          <w:sz w:val="16"/>
          <w:szCs w:val="16"/>
          <w:lang w:val="en-US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state</w:t>
      </w:r>
      <w:proofErr w:type="spellEnd"/>
      <w:r w:rsidRPr="00064BF4">
        <w:rPr>
          <w:i/>
          <w:iCs/>
          <w:sz w:val="16"/>
          <w:szCs w:val="16"/>
        </w:rPr>
        <w:t xml:space="preserve"> Perfil</w:t>
      </w:r>
    </w:p>
    <w:p w14:paraId="0DD7E34C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2E3790EF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Dashboard</w:t>
      </w:r>
      <w:proofErr w:type="spellEnd"/>
      <w:r w:rsidRPr="00064BF4">
        <w:rPr>
          <w:i/>
          <w:iCs/>
          <w:sz w:val="16"/>
          <w:szCs w:val="16"/>
        </w:rPr>
        <w:t xml:space="preserve"> --&gt; Mercado</w:t>
      </w:r>
    </w:p>
    <w:p w14:paraId="24BFEEC0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Dashboard</w:t>
      </w:r>
      <w:proofErr w:type="spellEnd"/>
      <w:r w:rsidRPr="00064BF4">
        <w:rPr>
          <w:i/>
          <w:iCs/>
          <w:sz w:val="16"/>
          <w:szCs w:val="16"/>
        </w:rPr>
        <w:t xml:space="preserve"> --&gt; Portafolio</w:t>
      </w:r>
    </w:p>
    <w:p w14:paraId="723711FD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Mercado --&gt; Detalle</w:t>
      </w:r>
    </w:p>
    <w:p w14:paraId="45BA19BC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  Detalle --&gt; Mercado</w:t>
      </w:r>
    </w:p>
    <w:p w14:paraId="0F7A20D5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Dashboard</w:t>
      </w:r>
      <w:proofErr w:type="spellEnd"/>
      <w:r w:rsidRPr="00064BF4">
        <w:rPr>
          <w:i/>
          <w:iCs/>
          <w:sz w:val="16"/>
          <w:szCs w:val="16"/>
        </w:rPr>
        <w:t xml:space="preserve"> --&gt; Historial</w:t>
      </w:r>
    </w:p>
    <w:p w14:paraId="5B4A558E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 xml:space="preserve">  </w:t>
      </w:r>
      <w:proofErr w:type="spellStart"/>
      <w:r w:rsidRPr="00064BF4">
        <w:rPr>
          <w:i/>
          <w:iCs/>
          <w:sz w:val="16"/>
          <w:szCs w:val="16"/>
        </w:rPr>
        <w:t>Dashboard</w:t>
      </w:r>
      <w:proofErr w:type="spellEnd"/>
      <w:r w:rsidRPr="00064BF4">
        <w:rPr>
          <w:i/>
          <w:iCs/>
          <w:sz w:val="16"/>
          <w:szCs w:val="16"/>
        </w:rPr>
        <w:t xml:space="preserve"> --&gt; Perfil</w:t>
      </w:r>
    </w:p>
    <w:p w14:paraId="4DC1220B" w14:textId="77777777" w:rsidR="00973131" w:rsidRPr="00064BF4" w:rsidRDefault="00973131" w:rsidP="00973131">
      <w:pPr>
        <w:rPr>
          <w:i/>
          <w:iCs/>
          <w:sz w:val="16"/>
          <w:szCs w:val="16"/>
        </w:rPr>
      </w:pPr>
      <w:r w:rsidRPr="00064BF4">
        <w:rPr>
          <w:i/>
          <w:iCs/>
          <w:sz w:val="16"/>
          <w:szCs w:val="16"/>
        </w:rPr>
        <w:t>}</w:t>
      </w:r>
    </w:p>
    <w:p w14:paraId="0543EAB3" w14:textId="77777777" w:rsidR="00973131" w:rsidRPr="00064BF4" w:rsidRDefault="00973131" w:rsidP="00973131">
      <w:pPr>
        <w:rPr>
          <w:i/>
          <w:iCs/>
          <w:sz w:val="16"/>
          <w:szCs w:val="16"/>
        </w:rPr>
      </w:pPr>
    </w:p>
    <w:p w14:paraId="198F7B52" w14:textId="77777777" w:rsidR="00973131" w:rsidRPr="00064BF4" w:rsidRDefault="00973131" w:rsidP="00973131">
      <w:pPr>
        <w:rPr>
          <w:i/>
          <w:iCs/>
          <w:sz w:val="16"/>
          <w:szCs w:val="16"/>
        </w:rPr>
      </w:pPr>
      <w:proofErr w:type="spellStart"/>
      <w:r w:rsidRPr="00064BF4">
        <w:rPr>
          <w:i/>
          <w:iCs/>
          <w:sz w:val="16"/>
          <w:szCs w:val="16"/>
        </w:rPr>
        <w:t>CredencialesValidas</w:t>
      </w:r>
      <w:proofErr w:type="spellEnd"/>
      <w:r w:rsidRPr="00064BF4">
        <w:rPr>
          <w:i/>
          <w:iCs/>
          <w:sz w:val="16"/>
          <w:szCs w:val="16"/>
        </w:rPr>
        <w:t xml:space="preserve"> --&gt; </w:t>
      </w:r>
      <w:proofErr w:type="spellStart"/>
      <w:r w:rsidRPr="00064BF4">
        <w:rPr>
          <w:i/>
          <w:iCs/>
          <w:sz w:val="16"/>
          <w:szCs w:val="16"/>
        </w:rPr>
        <w:t>SesionActiva</w:t>
      </w:r>
      <w:proofErr w:type="spellEnd"/>
    </w:p>
    <w:p w14:paraId="307AA54C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proofErr w:type="spellStart"/>
      <w:r w:rsidRPr="00973131">
        <w:rPr>
          <w:i/>
          <w:iCs/>
          <w:sz w:val="16"/>
          <w:szCs w:val="16"/>
          <w:lang w:val="en-US"/>
        </w:rPr>
        <w:t>SesionActiva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--&gt; </w:t>
      </w:r>
      <w:proofErr w:type="spellStart"/>
      <w:proofErr w:type="gramStart"/>
      <w:r w:rsidRPr="00973131">
        <w:rPr>
          <w:i/>
          <w:iCs/>
          <w:sz w:val="16"/>
          <w:szCs w:val="16"/>
          <w:lang w:val="en-US"/>
        </w:rPr>
        <w:t>SinSesion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:</w:t>
      </w:r>
      <w:proofErr w:type="gramEnd"/>
      <w:r w:rsidRPr="00973131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973131">
        <w:rPr>
          <w:i/>
          <w:iCs/>
          <w:sz w:val="16"/>
          <w:szCs w:val="16"/>
          <w:lang w:val="en-US"/>
        </w:rPr>
        <w:t>Cerrar</w:t>
      </w:r>
      <w:proofErr w:type="spellEnd"/>
      <w:r w:rsidRPr="00973131">
        <w:rPr>
          <w:i/>
          <w:iCs/>
          <w:sz w:val="16"/>
          <w:szCs w:val="16"/>
          <w:lang w:val="en-US"/>
        </w:rPr>
        <w:t xml:space="preserve"> Sesion</w:t>
      </w:r>
    </w:p>
    <w:p w14:paraId="6C242A66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</w:p>
    <w:p w14:paraId="427B8A6F" w14:textId="77777777" w:rsidR="00973131" w:rsidRPr="00973131" w:rsidRDefault="00973131" w:rsidP="00973131">
      <w:pPr>
        <w:rPr>
          <w:i/>
          <w:iCs/>
          <w:sz w:val="16"/>
          <w:szCs w:val="16"/>
          <w:lang w:val="en-US"/>
        </w:rPr>
      </w:pPr>
      <w:r w:rsidRPr="00973131">
        <w:rPr>
          <w:i/>
          <w:iCs/>
          <w:sz w:val="16"/>
          <w:szCs w:val="16"/>
          <w:lang w:val="en-US"/>
        </w:rPr>
        <w:t>@enduml</w:t>
      </w:r>
    </w:p>
    <w:p w14:paraId="187A9613" w14:textId="77777777" w:rsidR="00973131" w:rsidRPr="00973131" w:rsidRDefault="00973131" w:rsidP="00973131"/>
    <w:p w14:paraId="417180AC" w14:textId="77777777" w:rsidR="00973131" w:rsidRDefault="00973131" w:rsidP="00134878"/>
    <w:sectPr w:rsidR="00973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723695">
    <w:abstractNumId w:val="8"/>
  </w:num>
  <w:num w:numId="2" w16cid:durableId="634144448">
    <w:abstractNumId w:val="6"/>
  </w:num>
  <w:num w:numId="3" w16cid:durableId="1203131630">
    <w:abstractNumId w:val="5"/>
  </w:num>
  <w:num w:numId="4" w16cid:durableId="1287586839">
    <w:abstractNumId w:val="4"/>
  </w:num>
  <w:num w:numId="5" w16cid:durableId="1521384413">
    <w:abstractNumId w:val="7"/>
  </w:num>
  <w:num w:numId="6" w16cid:durableId="560407865">
    <w:abstractNumId w:val="3"/>
  </w:num>
  <w:num w:numId="7" w16cid:durableId="1962615240">
    <w:abstractNumId w:val="2"/>
  </w:num>
  <w:num w:numId="8" w16cid:durableId="362025554">
    <w:abstractNumId w:val="1"/>
  </w:num>
  <w:num w:numId="9" w16cid:durableId="22754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78"/>
    <w:rsid w:val="00064BF4"/>
    <w:rsid w:val="00134878"/>
    <w:rsid w:val="001E29D0"/>
    <w:rsid w:val="00336860"/>
    <w:rsid w:val="00394FF1"/>
    <w:rsid w:val="00627DB7"/>
    <w:rsid w:val="00667040"/>
    <w:rsid w:val="006977BE"/>
    <w:rsid w:val="008A16B0"/>
    <w:rsid w:val="00973131"/>
    <w:rsid w:val="009C004D"/>
    <w:rsid w:val="00A31EAA"/>
    <w:rsid w:val="00E8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C1D3"/>
  <w15:chartTrackingRefBased/>
  <w15:docId w15:val="{4E16E63F-DC24-4311-9B1C-E532607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Sinespaciado">
    <w:name w:val="No Spacing"/>
    <w:uiPriority w:val="1"/>
    <w:qFormat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134878"/>
    <w:pPr>
      <w:spacing w:after="120" w:line="48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34878"/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134878"/>
    <w:pPr>
      <w:spacing w:after="200" w:line="276" w:lineRule="auto"/>
      <w:ind w:left="36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2">
    <w:name w:val="List 2"/>
    <w:basedOn w:val="Normal"/>
    <w:uiPriority w:val="99"/>
    <w:unhideWhenUsed/>
    <w:rsid w:val="00134878"/>
    <w:pPr>
      <w:spacing w:after="200" w:line="276" w:lineRule="auto"/>
      <w:ind w:left="72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3">
    <w:name w:val="List 3"/>
    <w:basedOn w:val="Normal"/>
    <w:uiPriority w:val="99"/>
    <w:unhideWhenUsed/>
    <w:rsid w:val="00134878"/>
    <w:pPr>
      <w:spacing w:after="200" w:line="276" w:lineRule="auto"/>
      <w:ind w:left="108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13487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2">
    <w:name w:val="List Bullet 2"/>
    <w:basedOn w:val="Normal"/>
    <w:uiPriority w:val="99"/>
    <w:unhideWhenUsed/>
    <w:rsid w:val="00134878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3">
    <w:name w:val="List Bullet 3"/>
    <w:basedOn w:val="Normal"/>
    <w:uiPriority w:val="99"/>
    <w:unhideWhenUsed/>
    <w:rsid w:val="00134878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13487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2">
    <w:name w:val="List Number 2"/>
    <w:basedOn w:val="Normal"/>
    <w:uiPriority w:val="99"/>
    <w:unhideWhenUsed/>
    <w:rsid w:val="0013487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3">
    <w:name w:val="List Number 3"/>
    <w:basedOn w:val="Normal"/>
    <w:uiPriority w:val="99"/>
    <w:unhideWhenUsed/>
    <w:rsid w:val="0013487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134878"/>
    <w:pPr>
      <w:spacing w:after="120" w:line="276" w:lineRule="auto"/>
      <w:ind w:left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2">
    <w:name w:val="List Continue 2"/>
    <w:basedOn w:val="Normal"/>
    <w:uiPriority w:val="99"/>
    <w:unhideWhenUsed/>
    <w:rsid w:val="00134878"/>
    <w:pPr>
      <w:spacing w:after="120" w:line="276" w:lineRule="auto"/>
      <w:ind w:left="72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3">
    <w:name w:val="List Continue 3"/>
    <w:basedOn w:val="Normal"/>
    <w:uiPriority w:val="99"/>
    <w:unhideWhenUsed/>
    <w:rsid w:val="00134878"/>
    <w:pPr>
      <w:spacing w:after="120" w:line="276" w:lineRule="auto"/>
      <w:ind w:left="108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macro">
    <w:name w:val="macro"/>
    <w:link w:val="TextomacroCar"/>
    <w:uiPriority w:val="99"/>
    <w:unhideWhenUsed/>
    <w:rsid w:val="0013487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13487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34878"/>
    <w:pPr>
      <w:spacing w:after="200" w:line="240" w:lineRule="auto"/>
    </w:pPr>
    <w:rPr>
      <w:rFonts w:ascii="Calibri" w:eastAsiaTheme="minorEastAsia" w:hAnsi="Calibri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134878"/>
    <w:rPr>
      <w:b/>
      <w:bCs/>
    </w:rPr>
  </w:style>
  <w:style w:type="character" w:styleId="nfasis">
    <w:name w:val="Emphasis"/>
    <w:basedOn w:val="Fuentedeprrafopredeter"/>
    <w:uiPriority w:val="20"/>
    <w:qFormat/>
    <w:rsid w:val="00134878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134878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34878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34878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3487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laconcuadrcula">
    <w:name w:val="Table Grid"/>
    <w:basedOn w:val="Tablanormal"/>
    <w:uiPriority w:val="5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13487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13487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13487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13487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3487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13487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13487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Tablaconcuadrcula5oscura-nfasis4">
    <w:name w:val="Grid Table 5 Dark Accent 4"/>
    <w:basedOn w:val="Tablanormal"/>
    <w:uiPriority w:val="50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3-nfasis2">
    <w:name w:val="Grid Table 3 Accent 2"/>
    <w:basedOn w:val="Tablanormal"/>
    <w:uiPriority w:val="48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4-nfasis2">
    <w:name w:val="Grid Table 4 Accent 2"/>
    <w:basedOn w:val="Tablanormal"/>
    <w:uiPriority w:val="49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clara">
    <w:name w:val="Grid Table Light"/>
    <w:basedOn w:val="Tablanormal"/>
    <w:uiPriority w:val="40"/>
    <w:rsid w:val="001348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29</Pages>
  <Words>5924</Words>
  <Characters>32586</Characters>
  <Application>Microsoft Office Word</Application>
  <DocSecurity>0</DocSecurity>
  <Lines>271</Lines>
  <Paragraphs>76</Paragraphs>
  <ScaleCrop>false</ScaleCrop>
  <Company/>
  <LinksUpToDate>false</LinksUpToDate>
  <CharactersWithSpaces>38434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7</cp:revision>
  <dcterms:created xsi:type="dcterms:W3CDTF">2026-07-17T13:13:00Z</dcterms:created>
  <dcterms:modified xsi:type="dcterms:W3CDTF">2026-07-24T02:06:00Z</dcterms:modified>
</cp:coreProperties>
</file>