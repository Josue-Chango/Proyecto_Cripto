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B187" w14:textId="77777777" w:rsidR="00134878" w:rsidRDefault="00134878" w:rsidP="000423FB">
      <w:pPr>
        <w:ind w:left="708" w:hanging="708"/>
        <w:jc w:val="center"/>
      </w:pPr>
      <w:r>
        <w:t>REQUISITOS FUNCIONALES</w:t>
      </w:r>
    </w:p>
    <w:p w14:paraId="75833AB1" w14:textId="77777777" w:rsidR="00627DB7" w:rsidRDefault="00134878" w:rsidP="008A16B0">
      <w:pPr>
        <w:jc w:val="center"/>
      </w:pPr>
      <w:r>
        <w:t>Simulador de Inversiones en Criptomonedas - Power Apps</w:t>
      </w:r>
    </w:p>
    <w:p w14:paraId="466F9069" w14:textId="77777777" w:rsidR="00134878" w:rsidRDefault="00134878" w:rsidP="00134878"/>
    <w:p w14:paraId="4103EC94" w14:textId="77777777" w:rsidR="00134878" w:rsidRPr="00535712" w:rsidRDefault="008A16B0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RF-01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1"/>
        <w:gridCol w:w="2186"/>
        <w:gridCol w:w="2235"/>
        <w:gridCol w:w="2212"/>
      </w:tblGrid>
      <w:tr w:rsidR="00134878" w:rsidRPr="000B3806" w14:paraId="27DD2B5E" w14:textId="77777777" w:rsidTr="00134878">
        <w:tc>
          <w:tcPr>
            <w:tcW w:w="1984" w:type="dxa"/>
          </w:tcPr>
          <w:p w14:paraId="4E97BAD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DE7921D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permitir al usuario registrarse e iniciar </w:t>
            </w:r>
            <w:proofErr w:type="spellStart"/>
            <w:r>
              <w:rPr>
                <w:rFonts w:ascii="Calibri" w:hAnsi="Calibri"/>
                <w:b/>
                <w:sz w:val="20"/>
              </w:rPr>
              <w:t>sesion</w:t>
            </w:r>
            <w:proofErr w:type="spellEnd"/>
          </w:p>
        </w:tc>
      </w:tr>
      <w:tr w:rsidR="00134878" w:rsidRPr="000B3806" w14:paraId="4B1F4B99" w14:textId="77777777" w:rsidTr="00134878">
        <w:tc>
          <w:tcPr>
            <w:tcW w:w="1984" w:type="dxa"/>
          </w:tcPr>
          <w:p w14:paraId="6AD57DE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RF-01</w:t>
            </w:r>
          </w:p>
        </w:tc>
        <w:tc>
          <w:tcPr>
            <w:tcW w:w="7653" w:type="dxa"/>
            <w:gridSpan w:val="3"/>
          </w:tcPr>
          <w:p w14:paraId="1B4BEF1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al usuario registrarse e iniciar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</w:p>
        </w:tc>
      </w:tr>
      <w:tr w:rsidR="00134878" w14:paraId="3EEB7E81" w14:textId="77777777" w:rsidTr="00134878">
        <w:tc>
          <w:tcPr>
            <w:tcW w:w="1984" w:type="dxa"/>
          </w:tcPr>
          <w:p w14:paraId="0AA4000E" w14:textId="0247B46B" w:rsidR="00134878" w:rsidRDefault="000D2ADB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50A2D9E6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128E2AF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3131A79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9B871BB" w14:textId="77777777" w:rsidTr="00134878">
        <w:tc>
          <w:tcPr>
            <w:tcW w:w="1984" w:type="dxa"/>
          </w:tcPr>
          <w:p w14:paraId="6B61001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34D5B69" w14:textId="77777777" w:rsidR="00134878" w:rsidRDefault="009C004D" w:rsidP="009C004D">
            <w:pPr>
              <w:ind w:left="708" w:hanging="708"/>
            </w:pPr>
            <w:r>
              <w:rPr>
                <w:rFonts w:ascii="Calibri" w:hAnsi="Calibri"/>
                <w:sz w:val="20"/>
              </w:rPr>
              <w:t xml:space="preserve">Josue Chango </w:t>
            </w:r>
            <w:r>
              <w:rPr>
                <w:sz w:val="20"/>
              </w:rPr>
              <w:t>y Danny Tiupul</w:t>
            </w:r>
          </w:p>
        </w:tc>
      </w:tr>
      <w:tr w:rsidR="00134878" w:rsidRPr="000B3806" w14:paraId="06ED8221" w14:textId="77777777" w:rsidTr="00134878">
        <w:tc>
          <w:tcPr>
            <w:tcW w:w="1984" w:type="dxa"/>
          </w:tcPr>
          <w:p w14:paraId="43F001A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97D4C85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Usuario final (estudiante/inversor virtual)</w:t>
            </w:r>
          </w:p>
        </w:tc>
      </w:tr>
      <w:tr w:rsidR="00134878" w:rsidRPr="000B3806" w14:paraId="0344C17E" w14:textId="77777777" w:rsidTr="00134878">
        <w:tc>
          <w:tcPr>
            <w:tcW w:w="1984" w:type="dxa"/>
          </w:tcPr>
          <w:p w14:paraId="60A5F079" w14:textId="3F1B8293" w:rsidR="00134878" w:rsidRDefault="000D2ADB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59072C8B" w14:textId="0517E6C3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al usuario crear una cuenta con nombre, correo </w:t>
            </w:r>
            <w:r w:rsidR="000D2ADB">
              <w:rPr>
                <w:rFonts w:ascii="Calibri" w:hAnsi="Calibri"/>
                <w:sz w:val="20"/>
              </w:rPr>
              <w:t>electrónico</w:t>
            </w:r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contrasena</w:t>
            </w:r>
            <w:proofErr w:type="spellEnd"/>
            <w:r>
              <w:rPr>
                <w:rFonts w:ascii="Calibri" w:hAnsi="Calibri"/>
                <w:sz w:val="20"/>
              </w:rPr>
              <w:t xml:space="preserve">, y posteriormente iniciar </w:t>
            </w:r>
            <w:r w:rsidR="000D2ADB">
              <w:rPr>
                <w:rFonts w:ascii="Calibri" w:hAnsi="Calibri"/>
                <w:sz w:val="20"/>
              </w:rPr>
              <w:t>sesión</w:t>
            </w:r>
            <w:r>
              <w:rPr>
                <w:rFonts w:ascii="Calibri" w:hAnsi="Calibri"/>
                <w:sz w:val="20"/>
              </w:rPr>
              <w:t xml:space="preserve"> para acceder a todas las funcionalidades de la </w:t>
            </w:r>
            <w:r w:rsidR="000D2ADB">
              <w:rPr>
                <w:rFonts w:ascii="Calibri" w:hAnsi="Calibri"/>
                <w:sz w:val="20"/>
              </w:rPr>
              <w:t>aplicación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396A502" w14:textId="77777777" w:rsidTr="00134878">
        <w:tc>
          <w:tcPr>
            <w:tcW w:w="1984" w:type="dxa"/>
          </w:tcPr>
          <w:p w14:paraId="7FBFAEF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7A7989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44C142A9" w14:textId="77777777" w:rsidTr="00134878">
        <w:tc>
          <w:tcPr>
            <w:tcW w:w="1984" w:type="dxa"/>
          </w:tcPr>
          <w:p w14:paraId="7545462B" w14:textId="6F215BCA" w:rsidR="00134878" w:rsidRDefault="000D2ADB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7DA1D6FA" w14:textId="27BBD25B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contar con datos de registro </w:t>
            </w:r>
            <w:r w:rsidR="000D2ADB">
              <w:rPr>
                <w:rFonts w:ascii="Calibri" w:hAnsi="Calibri"/>
                <w:sz w:val="20"/>
              </w:rPr>
              <w:t>válidos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El usuario no debe tener una cuenta existente con el mismo correo.</w:t>
            </w:r>
          </w:p>
        </w:tc>
      </w:tr>
      <w:tr w:rsidR="00134878" w14:paraId="61D96382" w14:textId="77777777" w:rsidTr="00134878">
        <w:tc>
          <w:tcPr>
            <w:tcW w:w="1984" w:type="dxa"/>
          </w:tcPr>
          <w:p w14:paraId="4527216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0938C48F" w14:textId="16CD977F" w:rsidR="00134878" w:rsidRDefault="00134878" w:rsidP="00904002">
            <w:r>
              <w:rPr>
                <w:rFonts w:ascii="Calibri" w:hAnsi="Calibri"/>
                <w:sz w:val="20"/>
              </w:rPr>
              <w:t>1. El usuario accede a la pantalla de Login/Registro.</w:t>
            </w:r>
            <w:r>
              <w:rPr>
                <w:rFonts w:ascii="Calibri" w:hAnsi="Calibri"/>
                <w:sz w:val="20"/>
              </w:rPr>
              <w:br/>
              <w:t xml:space="preserve">2. El usuario selecciona la </w:t>
            </w:r>
            <w:r w:rsidR="000D2ADB">
              <w:rPr>
                <w:rFonts w:ascii="Calibri" w:hAnsi="Calibri"/>
                <w:sz w:val="20"/>
              </w:rPr>
              <w:t>opción</w:t>
            </w:r>
            <w:r>
              <w:rPr>
                <w:rFonts w:ascii="Calibri" w:hAnsi="Calibri"/>
                <w:sz w:val="20"/>
              </w:rPr>
              <w:t xml:space="preserve"> de Registrar.</w:t>
            </w:r>
            <w:r>
              <w:rPr>
                <w:rFonts w:ascii="Calibri" w:hAnsi="Calibri"/>
                <w:sz w:val="20"/>
              </w:rPr>
              <w:br/>
              <w:t xml:space="preserve">3. El sistema solicita nombre, correo y </w:t>
            </w:r>
            <w:r w:rsidR="000D2ADB">
              <w:rPr>
                <w:rFonts w:ascii="Calibri" w:hAnsi="Calibri"/>
                <w:sz w:val="20"/>
              </w:rPr>
              <w:t>contraseña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4. El usuario ingresa sus datos y confirma.</w:t>
            </w:r>
            <w:r>
              <w:rPr>
                <w:rFonts w:ascii="Calibri" w:hAnsi="Calibri"/>
                <w:sz w:val="20"/>
              </w:rPr>
              <w:br/>
              <w:t>5. El sistema valida los datos y crea la cuenta.</w:t>
            </w:r>
            <w:r>
              <w:rPr>
                <w:rFonts w:ascii="Calibri" w:hAnsi="Calibri"/>
                <w:sz w:val="20"/>
              </w:rPr>
              <w:br/>
              <w:t xml:space="preserve">6. El usuario inicia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con sus credenciales.</w:t>
            </w:r>
            <w:r>
              <w:rPr>
                <w:rFonts w:ascii="Calibri" w:hAnsi="Calibri"/>
                <w:sz w:val="20"/>
              </w:rPr>
              <w:br/>
              <w:t xml:space="preserve">7. El sistema valida las credenciales y redirige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B0AF4EC" w14:textId="77777777" w:rsidTr="00134878">
        <w:tc>
          <w:tcPr>
            <w:tcW w:w="1984" w:type="dxa"/>
          </w:tcPr>
          <w:p w14:paraId="6BCB6FF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7692DBE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ha sido registrado exitosamente.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del usuario esta activa.</w:t>
            </w:r>
            <w:r>
              <w:rPr>
                <w:rFonts w:ascii="Calibri" w:hAnsi="Calibri"/>
                <w:sz w:val="20"/>
              </w:rPr>
              <w:br/>
              <w:t>- El saldo inicial virtual de $10,000.00 USD es asignado.</w:t>
            </w:r>
          </w:p>
        </w:tc>
      </w:tr>
      <w:tr w:rsidR="00134878" w:rsidRPr="000B3806" w14:paraId="61E8A6F7" w14:textId="77777777" w:rsidTr="00134878">
        <w:tc>
          <w:tcPr>
            <w:tcW w:w="1984" w:type="dxa"/>
          </w:tcPr>
          <w:p w14:paraId="6E62F10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64C4832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el correo ya existe: El sistema muestra mensaje de error 'Correo ya registrado'.</w:t>
            </w:r>
            <w:r>
              <w:rPr>
                <w:rFonts w:ascii="Calibri" w:hAnsi="Calibri"/>
                <w:sz w:val="20"/>
              </w:rPr>
              <w:br/>
              <w:t xml:space="preserve">- Si los campos estan </w:t>
            </w:r>
            <w:proofErr w:type="spellStart"/>
            <w:r>
              <w:rPr>
                <w:rFonts w:ascii="Calibri" w:hAnsi="Calibri"/>
                <w:sz w:val="20"/>
              </w:rPr>
              <w:t>vacios</w:t>
            </w:r>
            <w:proofErr w:type="spellEnd"/>
            <w:r>
              <w:rPr>
                <w:rFonts w:ascii="Calibri" w:hAnsi="Calibri"/>
                <w:sz w:val="20"/>
              </w:rPr>
              <w:t xml:space="preserve">: El sistema muestra mensaje de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Si la </w:t>
            </w:r>
            <w:proofErr w:type="spellStart"/>
            <w:r>
              <w:rPr>
                <w:rFonts w:ascii="Calibri" w:hAnsi="Calibri"/>
                <w:sz w:val="20"/>
              </w:rPr>
              <w:t>contrasena</w:t>
            </w:r>
            <w:proofErr w:type="spellEnd"/>
            <w:r>
              <w:rPr>
                <w:rFonts w:ascii="Calibri" w:hAnsi="Calibri"/>
                <w:sz w:val="20"/>
              </w:rPr>
              <w:t xml:space="preserve"> es </w:t>
            </w:r>
            <w:proofErr w:type="spellStart"/>
            <w:r>
              <w:rPr>
                <w:rFonts w:ascii="Calibri" w:hAnsi="Calibri"/>
                <w:sz w:val="20"/>
              </w:rPr>
              <w:t>debil</w:t>
            </w:r>
            <w:proofErr w:type="spellEnd"/>
            <w:r>
              <w:rPr>
                <w:rFonts w:ascii="Calibri" w:hAnsi="Calibri"/>
                <w:sz w:val="20"/>
              </w:rPr>
              <w:t xml:space="preserve">: El sistema solicita una </w:t>
            </w:r>
            <w:proofErr w:type="spellStart"/>
            <w:r>
              <w:rPr>
                <w:rFonts w:ascii="Calibri" w:hAnsi="Calibri"/>
                <w:sz w:val="20"/>
              </w:rPr>
              <w:t>contrasena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mas</w:t>
            </w:r>
            <w:proofErr w:type="spellEnd"/>
            <w:r>
              <w:rPr>
                <w:rFonts w:ascii="Calibri" w:hAnsi="Calibri"/>
                <w:sz w:val="20"/>
              </w:rPr>
              <w:t xml:space="preserve"> segura.</w:t>
            </w:r>
          </w:p>
        </w:tc>
      </w:tr>
      <w:tr w:rsidR="00134878" w:rsidRPr="000B3806" w14:paraId="253716E9" w14:textId="77777777" w:rsidTr="00134878">
        <w:tc>
          <w:tcPr>
            <w:tcW w:w="1984" w:type="dxa"/>
          </w:tcPr>
          <w:p w14:paraId="355A413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2850C55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Es la puerta de entrada a toda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 xml:space="preserve">, sin ella no se puede acceder a </w:t>
            </w:r>
            <w:proofErr w:type="spellStart"/>
            <w:r>
              <w:rPr>
                <w:rFonts w:ascii="Calibri" w:hAnsi="Calibri"/>
                <w:sz w:val="20"/>
              </w:rPr>
              <w:t>ningun</w:t>
            </w:r>
            <w:proofErr w:type="spellEnd"/>
            <w:r>
              <w:rPr>
                <w:rFonts w:ascii="Calibri" w:hAnsi="Calibri"/>
                <w:sz w:val="20"/>
              </w:rPr>
              <w:t xml:space="preserve"> modulo.</w:t>
            </w:r>
          </w:p>
        </w:tc>
      </w:tr>
      <w:tr w:rsidR="00134878" w:rsidRPr="000B3806" w14:paraId="64830B21" w14:textId="77777777" w:rsidTr="00134878">
        <w:tc>
          <w:tcPr>
            <w:tcW w:w="1984" w:type="dxa"/>
          </w:tcPr>
          <w:p w14:paraId="4D76B00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D4CC08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6524C6D1" w14:textId="77777777" w:rsidTr="00134878">
        <w:tc>
          <w:tcPr>
            <w:tcW w:w="1984" w:type="dxa"/>
          </w:tcPr>
          <w:p w14:paraId="124ED62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57A0528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11AAE225" w14:textId="77777777" w:rsidTr="00134878">
        <w:tc>
          <w:tcPr>
            <w:tcW w:w="1984" w:type="dxa"/>
          </w:tcPr>
          <w:p w14:paraId="4EEC20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3A23A7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Implementar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formato de correo y longitud </w:t>
            </w:r>
            <w:proofErr w:type="spellStart"/>
            <w:r>
              <w:rPr>
                <w:rFonts w:ascii="Calibri" w:hAnsi="Calibri"/>
                <w:sz w:val="20"/>
              </w:rPr>
              <w:t>minima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contrasena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63B26E45" w14:textId="77777777" w:rsidR="00134878" w:rsidRPr="000B3806" w:rsidRDefault="00134878" w:rsidP="00134878"/>
    <w:p w14:paraId="4F3D3C2F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RF-02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2"/>
        <w:gridCol w:w="2185"/>
        <w:gridCol w:w="2235"/>
        <w:gridCol w:w="2212"/>
      </w:tblGrid>
      <w:tr w:rsidR="00134878" w:rsidRPr="000B3806" w14:paraId="42A537CB" w14:textId="77777777" w:rsidTr="00134878">
        <w:tc>
          <w:tcPr>
            <w:tcW w:w="1901" w:type="dxa"/>
          </w:tcPr>
          <w:p w14:paraId="7B3ABF3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6955" w:type="dxa"/>
            <w:gridSpan w:val="3"/>
          </w:tcPr>
          <w:p w14:paraId="17C6D9FB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mostrar el precio actual de las criptomonedas</w:t>
            </w:r>
          </w:p>
        </w:tc>
      </w:tr>
      <w:tr w:rsidR="00134878" w:rsidRPr="000B3806" w14:paraId="3D41D0F9" w14:textId="77777777" w:rsidTr="00134878">
        <w:tc>
          <w:tcPr>
            <w:tcW w:w="1901" w:type="dxa"/>
          </w:tcPr>
          <w:p w14:paraId="575A36C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RF-02</w:t>
            </w:r>
          </w:p>
        </w:tc>
        <w:tc>
          <w:tcPr>
            <w:tcW w:w="6955" w:type="dxa"/>
            <w:gridSpan w:val="3"/>
          </w:tcPr>
          <w:p w14:paraId="3AF3FD1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mostrar el precio actual de las criptomonedas</w:t>
            </w:r>
          </w:p>
        </w:tc>
      </w:tr>
      <w:tr w:rsidR="00134878" w14:paraId="464046EF" w14:textId="77777777" w:rsidTr="00134878">
        <w:tc>
          <w:tcPr>
            <w:tcW w:w="1901" w:type="dxa"/>
          </w:tcPr>
          <w:p w14:paraId="20FAA3F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301" w:type="dxa"/>
          </w:tcPr>
          <w:p w14:paraId="4A712DD2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335" w:type="dxa"/>
          </w:tcPr>
          <w:p w14:paraId="72F7AB2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319" w:type="dxa"/>
          </w:tcPr>
          <w:p w14:paraId="226CE2AA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66583EF5" w14:textId="77777777" w:rsidTr="00134878">
        <w:tc>
          <w:tcPr>
            <w:tcW w:w="1901" w:type="dxa"/>
          </w:tcPr>
          <w:p w14:paraId="2AEE1AF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6955" w:type="dxa"/>
            <w:gridSpan w:val="3"/>
          </w:tcPr>
          <w:p w14:paraId="0B8E1F6D" w14:textId="77777777" w:rsidR="00134878" w:rsidRDefault="009C004D" w:rsidP="00904002">
            <w:r>
              <w:rPr>
                <w:rFonts w:ascii="Calibri" w:hAnsi="Calibri"/>
                <w:sz w:val="20"/>
              </w:rPr>
              <w:t xml:space="preserve">Josue Chango </w:t>
            </w:r>
            <w:r>
              <w:rPr>
                <w:sz w:val="20"/>
              </w:rPr>
              <w:t>y Danny Tiupul</w:t>
            </w:r>
          </w:p>
        </w:tc>
      </w:tr>
      <w:tr w:rsidR="00134878" w:rsidRPr="000B3806" w14:paraId="27D3BC7D" w14:textId="77777777" w:rsidTr="00134878">
        <w:tc>
          <w:tcPr>
            <w:tcW w:w="1901" w:type="dxa"/>
          </w:tcPr>
          <w:p w14:paraId="62743D3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6955" w:type="dxa"/>
            <w:gridSpan w:val="3"/>
          </w:tcPr>
          <w:p w14:paraId="205CEBE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Usuario final, API de precios (simulados o reales)</w:t>
            </w:r>
          </w:p>
        </w:tc>
      </w:tr>
      <w:tr w:rsidR="00134878" w:rsidRPr="000B3806" w14:paraId="6EF18B12" w14:textId="77777777" w:rsidTr="00134878">
        <w:tc>
          <w:tcPr>
            <w:tcW w:w="1901" w:type="dxa"/>
          </w:tcPr>
          <w:p w14:paraId="00F2D5A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6955" w:type="dxa"/>
            <w:gridSpan w:val="3"/>
          </w:tcPr>
          <w:p w14:paraId="7EFA99F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el precio actual de cada criptomoneda disponible en el mercado, incluyendo su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respecto al periodo anterior, tanto en el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como en la pantalla de Mercado.</w:t>
            </w:r>
          </w:p>
        </w:tc>
      </w:tr>
      <w:tr w:rsidR="00134878" w:rsidRPr="000B3806" w14:paraId="75958DC9" w14:textId="77777777" w:rsidTr="00134878">
        <w:tc>
          <w:tcPr>
            <w:tcW w:w="1901" w:type="dxa"/>
          </w:tcPr>
          <w:p w14:paraId="43711DF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6955" w:type="dxa"/>
            <w:gridSpan w:val="3"/>
          </w:tcPr>
          <w:p w14:paraId="659739E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 (fuente de precios)</w:t>
            </w:r>
          </w:p>
        </w:tc>
      </w:tr>
      <w:tr w:rsidR="00134878" w:rsidRPr="000B3806" w14:paraId="580141D7" w14:textId="77777777" w:rsidTr="00134878">
        <w:tc>
          <w:tcPr>
            <w:tcW w:w="1901" w:type="dxa"/>
          </w:tcPr>
          <w:p w14:paraId="056D58A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Precondicion</w:t>
            </w:r>
            <w:proofErr w:type="spellEnd"/>
          </w:p>
        </w:tc>
        <w:tc>
          <w:tcPr>
            <w:tcW w:w="6955" w:type="dxa"/>
            <w:gridSpan w:val="3"/>
          </w:tcPr>
          <w:p w14:paraId="4EEF93A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Debe existir al menos una criptomoneda en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colMonedas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14:paraId="5924E695" w14:textId="77777777" w:rsidTr="00134878">
        <w:tc>
          <w:tcPr>
            <w:tcW w:w="1901" w:type="dxa"/>
          </w:tcPr>
          <w:p w14:paraId="4347C7D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6955" w:type="dxa"/>
            <w:gridSpan w:val="3"/>
          </w:tcPr>
          <w:p w14:paraId="33C9A0A7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1. El usuario accede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o pantalla Mercado.</w:t>
            </w:r>
            <w:r>
              <w:rPr>
                <w:rFonts w:ascii="Calibri" w:hAnsi="Calibri"/>
                <w:sz w:val="20"/>
              </w:rPr>
              <w:br/>
              <w:t xml:space="preserve">2. El sistema carga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criptomonedas con precios.</w:t>
            </w:r>
            <w:r>
              <w:rPr>
                <w:rFonts w:ascii="Calibri" w:hAnsi="Calibri"/>
                <w:sz w:val="20"/>
              </w:rPr>
              <w:br/>
              <w:t>3. El sistema muestra cada criptomoneda con su precio actual.</w:t>
            </w:r>
            <w:r>
              <w:rPr>
                <w:rFonts w:ascii="Calibri" w:hAnsi="Calibri"/>
                <w:sz w:val="20"/>
              </w:rPr>
              <w:br/>
              <w:t xml:space="preserve">4. El sistema calcula y muestra la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porcentual.</w:t>
            </w:r>
            <w:r>
              <w:rPr>
                <w:rFonts w:ascii="Calibri" w:hAnsi="Calibri"/>
                <w:sz w:val="20"/>
              </w:rPr>
              <w:br/>
              <w:t xml:space="preserve">5. Los precios se actualizan </w:t>
            </w:r>
            <w:proofErr w:type="spellStart"/>
            <w:r>
              <w:rPr>
                <w:rFonts w:ascii="Calibri" w:hAnsi="Calibri"/>
                <w:sz w:val="20"/>
              </w:rPr>
              <w:t>periodicamente</w:t>
            </w:r>
            <w:proofErr w:type="spellEnd"/>
            <w:r>
              <w:rPr>
                <w:rFonts w:ascii="Calibri" w:hAnsi="Calibri"/>
                <w:sz w:val="20"/>
              </w:rPr>
              <w:t xml:space="preserve"> o al recargar.</w:t>
            </w:r>
          </w:p>
        </w:tc>
      </w:tr>
      <w:tr w:rsidR="00134878" w:rsidRPr="000B3806" w14:paraId="0A4D6810" w14:textId="77777777" w:rsidTr="00134878">
        <w:tc>
          <w:tcPr>
            <w:tcW w:w="1901" w:type="dxa"/>
          </w:tcPr>
          <w:p w14:paraId="77AEB9A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6955" w:type="dxa"/>
            <w:gridSpan w:val="3"/>
          </w:tcPr>
          <w:p w14:paraId="0514CEC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visualiza los precios actuales de todas las criptomonedas.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se muestra en verde (positivo) o rojo (negativo).</w:t>
            </w:r>
          </w:p>
        </w:tc>
      </w:tr>
      <w:tr w:rsidR="00134878" w:rsidRPr="000B3806" w14:paraId="75A44FB3" w14:textId="77777777" w:rsidTr="00134878">
        <w:tc>
          <w:tcPr>
            <w:tcW w:w="1901" w:type="dxa"/>
          </w:tcPr>
          <w:p w14:paraId="569DD10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6955" w:type="dxa"/>
            <w:gridSpan w:val="3"/>
          </w:tcPr>
          <w:p w14:paraId="7F68E19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no hay </w:t>
            </w:r>
            <w:proofErr w:type="spellStart"/>
            <w:r>
              <w:rPr>
                <w:rFonts w:ascii="Calibri" w:hAnsi="Calibri"/>
                <w:sz w:val="20"/>
              </w:rPr>
              <w:t>conexion</w:t>
            </w:r>
            <w:proofErr w:type="spellEnd"/>
            <w:r>
              <w:rPr>
                <w:rFonts w:ascii="Calibri" w:hAnsi="Calibri"/>
                <w:sz w:val="20"/>
              </w:rPr>
              <w:t xml:space="preserve"> a datos: El sistema muestra precios de la </w:t>
            </w:r>
            <w:proofErr w:type="spellStart"/>
            <w:r>
              <w:rPr>
                <w:rFonts w:ascii="Calibri" w:hAnsi="Calibri"/>
                <w:sz w:val="20"/>
              </w:rPr>
              <w:t>ultima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o mensaje de error.</w:t>
            </w:r>
            <w:r>
              <w:rPr>
                <w:rFonts w:ascii="Calibri" w:hAnsi="Calibri"/>
                <w:sz w:val="20"/>
              </w:rPr>
              <w:br/>
              <w:t xml:space="preserve">- Si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esta </w:t>
            </w:r>
            <w:proofErr w:type="spellStart"/>
            <w:r>
              <w:rPr>
                <w:rFonts w:ascii="Calibri" w:hAnsi="Calibri"/>
                <w:sz w:val="20"/>
              </w:rPr>
              <w:t>vacia</w:t>
            </w:r>
            <w:proofErr w:type="spellEnd"/>
            <w:r>
              <w:rPr>
                <w:rFonts w:ascii="Calibri" w:hAnsi="Calibri"/>
                <w:sz w:val="20"/>
              </w:rPr>
              <w:t>: El sistema muestra mensaje 'No hay criptomonedas disponibles'.</w:t>
            </w:r>
          </w:p>
        </w:tc>
      </w:tr>
      <w:tr w:rsidR="00134878" w:rsidRPr="000B3806" w14:paraId="0A9807B0" w14:textId="77777777" w:rsidTr="00134878">
        <w:tc>
          <w:tcPr>
            <w:tcW w:w="1901" w:type="dxa"/>
          </w:tcPr>
          <w:p w14:paraId="3B92760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6955" w:type="dxa"/>
            <w:gridSpan w:val="3"/>
          </w:tcPr>
          <w:p w14:paraId="7CC7731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Los precios son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base para todas las operaciones de compra/venta.</w:t>
            </w:r>
          </w:p>
        </w:tc>
      </w:tr>
      <w:tr w:rsidR="00134878" w:rsidRPr="000B3806" w14:paraId="2294C4FD" w14:textId="77777777" w:rsidTr="00134878">
        <w:tc>
          <w:tcPr>
            <w:tcW w:w="1901" w:type="dxa"/>
          </w:tcPr>
          <w:p w14:paraId="056BB10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6955" w:type="dxa"/>
            <w:gridSpan w:val="3"/>
          </w:tcPr>
          <w:p w14:paraId="0F71FA1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237045F0" w14:textId="77777777" w:rsidTr="00134878">
        <w:tc>
          <w:tcPr>
            <w:tcW w:w="1901" w:type="dxa"/>
          </w:tcPr>
          <w:p w14:paraId="4055D5F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6955" w:type="dxa"/>
            <w:gridSpan w:val="3"/>
          </w:tcPr>
          <w:p w14:paraId="37FDECC0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273B72F4" w14:textId="77777777" w:rsidTr="00134878">
        <w:tc>
          <w:tcPr>
            <w:tcW w:w="1901" w:type="dxa"/>
          </w:tcPr>
          <w:p w14:paraId="2537C6E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6955" w:type="dxa"/>
            <w:gridSpan w:val="3"/>
          </w:tcPr>
          <w:p w14:paraId="67D6670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Definir si se usan precios simulados </w:t>
            </w:r>
            <w:proofErr w:type="spellStart"/>
            <w:r>
              <w:rPr>
                <w:rFonts w:ascii="Calibri" w:hAnsi="Calibri"/>
                <w:sz w:val="20"/>
              </w:rPr>
              <w:t>estaticos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via</w:t>
            </w:r>
            <w:proofErr w:type="spellEnd"/>
            <w:r>
              <w:rPr>
                <w:rFonts w:ascii="Calibri" w:hAnsi="Calibri"/>
                <w:sz w:val="20"/>
              </w:rPr>
              <w:t xml:space="preserve"> API externa para la demo </w:t>
            </w:r>
            <w:proofErr w:type="spellStart"/>
            <w:r>
              <w:rPr>
                <w:rFonts w:ascii="Calibri" w:hAnsi="Calibri"/>
                <w:sz w:val="20"/>
              </w:rPr>
              <w:t>academica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2EB5B456" w14:textId="77777777" w:rsidR="00134878" w:rsidRPr="000B3806" w:rsidRDefault="00134878" w:rsidP="00134878"/>
    <w:p w14:paraId="0BD41BD7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RF-03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249B5AD2" w14:textId="77777777" w:rsidTr="00134878">
        <w:tc>
          <w:tcPr>
            <w:tcW w:w="1984" w:type="dxa"/>
          </w:tcPr>
          <w:p w14:paraId="633CBD5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C391304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permitir simular la compra de criptomonedas</w:t>
            </w:r>
          </w:p>
        </w:tc>
      </w:tr>
      <w:tr w:rsidR="00134878" w:rsidRPr="000B3806" w14:paraId="72A7C87B" w14:textId="77777777" w:rsidTr="00134878">
        <w:tc>
          <w:tcPr>
            <w:tcW w:w="1984" w:type="dxa"/>
          </w:tcPr>
          <w:p w14:paraId="76F7E00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RF-03</w:t>
            </w:r>
          </w:p>
        </w:tc>
        <w:tc>
          <w:tcPr>
            <w:tcW w:w="7653" w:type="dxa"/>
            <w:gridSpan w:val="3"/>
          </w:tcPr>
          <w:p w14:paraId="1E59B5F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permitir simular la compra de criptomonedas</w:t>
            </w:r>
          </w:p>
        </w:tc>
      </w:tr>
      <w:tr w:rsidR="00134878" w14:paraId="3223BE96" w14:textId="77777777" w:rsidTr="00134878">
        <w:tc>
          <w:tcPr>
            <w:tcW w:w="1984" w:type="dxa"/>
          </w:tcPr>
          <w:p w14:paraId="29C31683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3C4374EF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2E9CA6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E0648CD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04CD3728" w14:textId="77777777" w:rsidTr="00134878">
        <w:tc>
          <w:tcPr>
            <w:tcW w:w="1984" w:type="dxa"/>
          </w:tcPr>
          <w:p w14:paraId="2053505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73EF1C0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5E823F23" w14:textId="77777777" w:rsidTr="00134878">
        <w:tc>
          <w:tcPr>
            <w:tcW w:w="1984" w:type="dxa"/>
          </w:tcPr>
          <w:p w14:paraId="4FC9BC4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09495D05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20F7E8C6" w14:textId="77777777" w:rsidTr="00134878">
        <w:tc>
          <w:tcPr>
            <w:tcW w:w="1984" w:type="dxa"/>
          </w:tcPr>
          <w:p w14:paraId="45BD160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201FA9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al usuario simular la compra de criptomonedas ingresando la cantidad deseada, calculando el total estimado </w:t>
            </w:r>
            <w:proofErr w:type="spellStart"/>
            <w:r>
              <w:rPr>
                <w:rFonts w:ascii="Calibri" w:hAnsi="Calibri"/>
                <w:sz w:val="20"/>
              </w:rPr>
              <w:t>segun</w:t>
            </w:r>
            <w:proofErr w:type="spellEnd"/>
            <w:r>
              <w:rPr>
                <w:rFonts w:ascii="Calibri" w:hAnsi="Calibri"/>
                <w:sz w:val="20"/>
              </w:rPr>
              <w:t xml:space="preserve"> el precio actual y </w:t>
            </w:r>
            <w:proofErr w:type="spellStart"/>
            <w:r>
              <w:rPr>
                <w:rFonts w:ascii="Calibri" w:hAnsi="Calibri"/>
                <w:sz w:val="20"/>
              </w:rPr>
              <w:t>descontandolo</w:t>
            </w:r>
            <w:proofErr w:type="spellEnd"/>
            <w:r>
              <w:rPr>
                <w:rFonts w:ascii="Calibri" w:hAnsi="Calibri"/>
                <w:sz w:val="20"/>
              </w:rPr>
              <w:t xml:space="preserve"> del saldo virtual disponible.</w:t>
            </w:r>
          </w:p>
        </w:tc>
      </w:tr>
      <w:tr w:rsidR="00134878" w:rsidRPr="000B3806" w14:paraId="1705D9BD" w14:textId="77777777" w:rsidTr="00134878">
        <w:tc>
          <w:tcPr>
            <w:tcW w:w="1984" w:type="dxa"/>
          </w:tcPr>
          <w:p w14:paraId="61A9ACF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55CDFE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6F7DEDA4" w14:textId="77777777" w:rsidTr="00134878">
        <w:tc>
          <w:tcPr>
            <w:tcW w:w="1984" w:type="dxa"/>
          </w:tcPr>
          <w:p w14:paraId="567EEC12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E33422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El usuario debe tener saldo virtual suficiente.</w:t>
            </w:r>
            <w:r>
              <w:rPr>
                <w:rFonts w:ascii="Calibri" w:hAnsi="Calibri"/>
                <w:sz w:val="20"/>
              </w:rPr>
              <w:br/>
              <w:t>- Se debe haber seleccionado una criptomoneda del mercado.</w:t>
            </w:r>
          </w:p>
        </w:tc>
      </w:tr>
      <w:tr w:rsidR="00134878" w:rsidRPr="000B3806" w14:paraId="58D15901" w14:textId="77777777" w:rsidTr="00134878">
        <w:tc>
          <w:tcPr>
            <w:tcW w:w="1984" w:type="dxa"/>
          </w:tcPr>
          <w:p w14:paraId="4D12A91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FEE6CD0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navega a </w:t>
            </w:r>
            <w:proofErr w:type="spellStart"/>
            <w:r>
              <w:rPr>
                <w:rFonts w:ascii="Calibri" w:hAnsi="Calibri"/>
                <w:sz w:val="20"/>
              </w:rPr>
              <w:t>ScrDetalle</w:t>
            </w:r>
            <w:proofErr w:type="spellEnd"/>
            <w:r>
              <w:rPr>
                <w:rFonts w:ascii="Calibri" w:hAnsi="Calibri"/>
                <w:sz w:val="20"/>
              </w:rPr>
              <w:t xml:space="preserve"> de una criptomoneda.</w:t>
            </w:r>
            <w:r>
              <w:rPr>
                <w:rFonts w:ascii="Calibri" w:hAnsi="Calibri"/>
                <w:sz w:val="20"/>
              </w:rPr>
              <w:br/>
              <w:t xml:space="preserve">2. El usuario selecciona la </w:t>
            </w:r>
            <w:proofErr w:type="spellStart"/>
            <w:r>
              <w:rPr>
                <w:rFonts w:ascii="Calibri" w:hAnsi="Calibri"/>
                <w:sz w:val="20"/>
              </w:rPr>
              <w:t>pestana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toggle</w:t>
            </w:r>
            <w:proofErr w:type="spellEnd"/>
            <w:r>
              <w:rPr>
                <w:rFonts w:ascii="Calibri" w:hAnsi="Calibri"/>
                <w:sz w:val="20"/>
              </w:rPr>
              <w:t xml:space="preserve"> 'Compra'.</w:t>
            </w:r>
            <w:r>
              <w:rPr>
                <w:rFonts w:ascii="Calibri" w:hAnsi="Calibri"/>
                <w:sz w:val="20"/>
              </w:rPr>
              <w:br/>
              <w:t>3. El usuario ingresa la cantidad a comprar.</w:t>
            </w:r>
            <w:r>
              <w:rPr>
                <w:rFonts w:ascii="Calibri" w:hAnsi="Calibri"/>
                <w:sz w:val="20"/>
              </w:rPr>
              <w:br/>
              <w:t>4. El sistema calcula el total estimado (cantidad x precio).</w:t>
            </w:r>
            <w:r>
              <w:rPr>
                <w:rFonts w:ascii="Calibri" w:hAnsi="Calibri"/>
                <w:sz w:val="20"/>
              </w:rPr>
              <w:br/>
              <w:t>5. El usuario presiona 'Confirmar Compra'.</w:t>
            </w:r>
            <w:r>
              <w:rPr>
                <w:rFonts w:ascii="Calibri" w:hAnsi="Calibri"/>
                <w:sz w:val="20"/>
              </w:rPr>
              <w:br/>
              <w:t>6. El sistema valida saldo suficiente.</w:t>
            </w:r>
            <w:r>
              <w:rPr>
                <w:rFonts w:ascii="Calibri" w:hAnsi="Calibri"/>
                <w:sz w:val="20"/>
              </w:rPr>
              <w:br/>
              <w:t>7. El sistema descuenta el total del saldo virtual.</w:t>
            </w:r>
            <w:r>
              <w:rPr>
                <w:rFonts w:ascii="Calibri" w:hAnsi="Calibri"/>
                <w:sz w:val="20"/>
              </w:rPr>
              <w:br/>
              <w:t>8. El sistema agrega la criptomoneda al portafolio del usuario.</w:t>
            </w:r>
            <w:r>
              <w:rPr>
                <w:rFonts w:ascii="Calibri" w:hAnsi="Calibri"/>
                <w:sz w:val="20"/>
              </w:rPr>
              <w:br/>
              <w:t xml:space="preserve">9. El sistema registra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en el historial.</w:t>
            </w:r>
            <w:r>
              <w:rPr>
                <w:rFonts w:ascii="Calibri" w:hAnsi="Calibri"/>
                <w:sz w:val="20"/>
              </w:rPr>
              <w:br/>
              <w:t xml:space="preserve">10. El sistema muestra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5827AA7B" w14:textId="77777777" w:rsidTr="00134878">
        <w:tc>
          <w:tcPr>
            <w:tcW w:w="1984" w:type="dxa"/>
          </w:tcPr>
          <w:p w14:paraId="7250555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0EE73D4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saldo virtual del usuario ha sido reducido.</w:t>
            </w:r>
            <w:r>
              <w:rPr>
                <w:rFonts w:ascii="Calibri" w:hAnsi="Calibri"/>
                <w:sz w:val="20"/>
              </w:rPr>
              <w:br/>
              <w:t>- La criptomoneda aparece en el portafolio del usuario.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queda registrada en el historial.</w:t>
            </w:r>
          </w:p>
        </w:tc>
      </w:tr>
      <w:tr w:rsidR="00134878" w:rsidRPr="000B3806" w14:paraId="5E718BF5" w14:textId="77777777" w:rsidTr="00134878">
        <w:tc>
          <w:tcPr>
            <w:tcW w:w="1984" w:type="dxa"/>
          </w:tcPr>
          <w:p w14:paraId="04C4260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3F378E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el saldo es insuficiente: El sistema muestra 'Saldo insuficiente' y no ejecuta la compra.</w:t>
            </w:r>
            <w:r>
              <w:rPr>
                <w:rFonts w:ascii="Calibri" w:hAnsi="Calibri"/>
                <w:sz w:val="20"/>
              </w:rPr>
              <w:br/>
              <w:t xml:space="preserve">- Si la cantidad es 0 o negativa: El sistema muestra error de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Si la cantidad excede el saldo: El sistema muestra el </w:t>
            </w:r>
            <w:proofErr w:type="spellStart"/>
            <w:r>
              <w:rPr>
                <w:rFonts w:ascii="Calibri" w:hAnsi="Calibri"/>
                <w:sz w:val="20"/>
              </w:rPr>
              <w:t>maximo</w:t>
            </w:r>
            <w:proofErr w:type="spellEnd"/>
            <w:r>
              <w:rPr>
                <w:rFonts w:ascii="Calibri" w:hAnsi="Calibri"/>
                <w:sz w:val="20"/>
              </w:rPr>
              <w:t xml:space="preserve"> disponible.</w:t>
            </w:r>
          </w:p>
        </w:tc>
      </w:tr>
      <w:tr w:rsidR="00134878" w:rsidRPr="000B3806" w14:paraId="364205B9" w14:textId="77777777" w:rsidTr="00134878">
        <w:tc>
          <w:tcPr>
            <w:tcW w:w="1984" w:type="dxa"/>
          </w:tcPr>
          <w:p w14:paraId="45131AA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8F19085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Funcionalidad central de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trading simulado.</w:t>
            </w:r>
          </w:p>
        </w:tc>
      </w:tr>
      <w:tr w:rsidR="00134878" w:rsidRPr="000B3806" w14:paraId="25F9E281" w14:textId="77777777" w:rsidTr="00134878">
        <w:tc>
          <w:tcPr>
            <w:tcW w:w="1984" w:type="dxa"/>
          </w:tcPr>
          <w:p w14:paraId="1DE2680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1BD4B2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52BF3E28" w14:textId="77777777" w:rsidTr="00134878">
        <w:tc>
          <w:tcPr>
            <w:tcW w:w="1984" w:type="dxa"/>
          </w:tcPr>
          <w:p w14:paraId="7E732A9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2335670E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53D6343" w14:textId="77777777" w:rsidTr="00134878">
        <w:tc>
          <w:tcPr>
            <w:tcW w:w="1984" w:type="dxa"/>
          </w:tcPr>
          <w:p w14:paraId="0DC0559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Comentarios</w:t>
            </w:r>
          </w:p>
        </w:tc>
        <w:tc>
          <w:tcPr>
            <w:tcW w:w="7653" w:type="dxa"/>
            <w:gridSpan w:val="3"/>
          </w:tcPr>
          <w:p w14:paraId="26A0E351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Implementar con </w:t>
            </w:r>
            <w:proofErr w:type="gramStart"/>
            <w:r>
              <w:rPr>
                <w:rFonts w:ascii="Calibri" w:hAnsi="Calibri"/>
                <w:sz w:val="20"/>
              </w:rPr>
              <w:t>Patch(</w:t>
            </w:r>
            <w:proofErr w:type="gramEnd"/>
            <w:r>
              <w:rPr>
                <w:rFonts w:ascii="Calibri" w:hAnsi="Calibri"/>
                <w:sz w:val="20"/>
              </w:rPr>
              <w:t xml:space="preserve">) para actualizar </w:t>
            </w:r>
            <w:proofErr w:type="spellStart"/>
            <w:r>
              <w:rPr>
                <w:rFonts w:ascii="Calibri" w:hAnsi="Calibri"/>
                <w:sz w:val="20"/>
              </w:rPr>
              <w:t>colPortafolio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Collect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gramEnd"/>
            <w:r>
              <w:rPr>
                <w:rFonts w:ascii="Calibri" w:hAnsi="Calibri"/>
                <w:sz w:val="20"/>
              </w:rPr>
              <w:t>) para historial.</w:t>
            </w:r>
          </w:p>
        </w:tc>
      </w:tr>
    </w:tbl>
    <w:p w14:paraId="1F15A3BC" w14:textId="77777777" w:rsidR="00134878" w:rsidRPr="000B3806" w:rsidRDefault="00134878" w:rsidP="00134878"/>
    <w:p w14:paraId="1C372516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RF-04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702D3431" w14:textId="77777777" w:rsidTr="00134878">
        <w:tc>
          <w:tcPr>
            <w:tcW w:w="1984" w:type="dxa"/>
          </w:tcPr>
          <w:p w14:paraId="0A9682E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B289D73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permitir simular la venta de criptomonedas</w:t>
            </w:r>
          </w:p>
        </w:tc>
      </w:tr>
      <w:tr w:rsidR="00134878" w:rsidRPr="000B3806" w14:paraId="21143ED4" w14:textId="77777777" w:rsidTr="00134878">
        <w:tc>
          <w:tcPr>
            <w:tcW w:w="1984" w:type="dxa"/>
          </w:tcPr>
          <w:p w14:paraId="11383FD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RF-04</w:t>
            </w:r>
          </w:p>
        </w:tc>
        <w:tc>
          <w:tcPr>
            <w:tcW w:w="7653" w:type="dxa"/>
            <w:gridSpan w:val="3"/>
          </w:tcPr>
          <w:p w14:paraId="35F55D9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permitir simular la venta de criptomonedas</w:t>
            </w:r>
          </w:p>
        </w:tc>
      </w:tr>
      <w:tr w:rsidR="00134878" w14:paraId="31DA5BE0" w14:textId="77777777" w:rsidTr="00134878">
        <w:tc>
          <w:tcPr>
            <w:tcW w:w="1984" w:type="dxa"/>
          </w:tcPr>
          <w:p w14:paraId="20BAFDB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40A53ABD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1DCB40E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9858209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3C332E83" w14:textId="77777777" w:rsidTr="00134878">
        <w:tc>
          <w:tcPr>
            <w:tcW w:w="1984" w:type="dxa"/>
          </w:tcPr>
          <w:p w14:paraId="21037A9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D82C102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6DB5CC74" w14:textId="77777777" w:rsidTr="00134878">
        <w:tc>
          <w:tcPr>
            <w:tcW w:w="1984" w:type="dxa"/>
          </w:tcPr>
          <w:p w14:paraId="128C27B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5DB6B72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404E45D2" w14:textId="77777777" w:rsidTr="00134878">
        <w:tc>
          <w:tcPr>
            <w:tcW w:w="1984" w:type="dxa"/>
          </w:tcPr>
          <w:p w14:paraId="72716863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3BE8DB0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permitir al usuario simular la venta de criptomonedas que posee en su portafolio, validando la cantidad disponible y acreditando el monto al saldo virtual.</w:t>
            </w:r>
          </w:p>
        </w:tc>
      </w:tr>
      <w:tr w:rsidR="00134878" w:rsidRPr="000B3806" w14:paraId="1489F7D4" w14:textId="77777777" w:rsidTr="00134878">
        <w:tc>
          <w:tcPr>
            <w:tcW w:w="1984" w:type="dxa"/>
          </w:tcPr>
          <w:p w14:paraId="15D95B9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E9A67B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6D7E9101" w14:textId="77777777" w:rsidTr="00134878">
        <w:tc>
          <w:tcPr>
            <w:tcW w:w="1984" w:type="dxa"/>
          </w:tcPr>
          <w:p w14:paraId="0BF54EC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CDB8B5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El usuario debe poseer la criptomoneda en su portafolio.</w:t>
            </w:r>
            <w:r>
              <w:rPr>
                <w:rFonts w:ascii="Calibri" w:hAnsi="Calibri"/>
                <w:sz w:val="20"/>
              </w:rPr>
              <w:br/>
              <w:t>- Se debe haber seleccionado una criptomoneda del portafolio.</w:t>
            </w:r>
          </w:p>
        </w:tc>
      </w:tr>
      <w:tr w:rsidR="00134878" w14:paraId="70384A98" w14:textId="77777777" w:rsidTr="00134878">
        <w:tc>
          <w:tcPr>
            <w:tcW w:w="1984" w:type="dxa"/>
          </w:tcPr>
          <w:p w14:paraId="2B8DB6D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76AD44E0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1. El usuario navega a </w:t>
            </w:r>
            <w:proofErr w:type="spellStart"/>
            <w:r>
              <w:rPr>
                <w:rFonts w:ascii="Calibri" w:hAnsi="Calibri"/>
                <w:sz w:val="20"/>
              </w:rPr>
              <w:t>ScrDetalle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ScrPortafolio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2. El usuario selecciona la </w:t>
            </w:r>
            <w:proofErr w:type="spellStart"/>
            <w:r>
              <w:rPr>
                <w:rFonts w:ascii="Calibri" w:hAnsi="Calibri"/>
                <w:sz w:val="20"/>
              </w:rPr>
              <w:t>pestana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toggle</w:t>
            </w:r>
            <w:proofErr w:type="spellEnd"/>
            <w:r>
              <w:rPr>
                <w:rFonts w:ascii="Calibri" w:hAnsi="Calibri"/>
                <w:sz w:val="20"/>
              </w:rPr>
              <w:t xml:space="preserve"> 'Venta'.</w:t>
            </w:r>
            <w:r>
              <w:rPr>
                <w:rFonts w:ascii="Calibri" w:hAnsi="Calibri"/>
                <w:sz w:val="20"/>
              </w:rPr>
              <w:br/>
              <w:t xml:space="preserve">3. El sistema muestra la cantidad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 xml:space="preserve"> de la criptomoneda.</w:t>
            </w:r>
            <w:r>
              <w:rPr>
                <w:rFonts w:ascii="Calibri" w:hAnsi="Calibri"/>
                <w:sz w:val="20"/>
              </w:rPr>
              <w:br/>
              <w:t>4. El usuario ingresa la cantidad a vender.</w:t>
            </w:r>
            <w:r>
              <w:rPr>
                <w:rFonts w:ascii="Calibri" w:hAnsi="Calibri"/>
                <w:sz w:val="20"/>
              </w:rPr>
              <w:br/>
              <w:t>5. El sistema calcula el total estimado (cantidad x precio).</w:t>
            </w:r>
            <w:r>
              <w:rPr>
                <w:rFonts w:ascii="Calibri" w:hAnsi="Calibri"/>
                <w:sz w:val="20"/>
              </w:rPr>
              <w:br/>
              <w:t>6. El usuario presiona 'Confirmar Venta'.</w:t>
            </w:r>
            <w:r>
              <w:rPr>
                <w:rFonts w:ascii="Calibri" w:hAnsi="Calibri"/>
                <w:sz w:val="20"/>
              </w:rPr>
              <w:br/>
              <w:t>7. El sistema valida cantidad suficiente.</w:t>
            </w:r>
            <w:r>
              <w:rPr>
                <w:rFonts w:ascii="Calibri" w:hAnsi="Calibri"/>
                <w:sz w:val="20"/>
              </w:rPr>
              <w:br/>
              <w:t>8. El sistema acredita el total al saldo virtual.</w:t>
            </w:r>
            <w:r>
              <w:rPr>
                <w:rFonts w:ascii="Calibri" w:hAnsi="Calibri"/>
                <w:sz w:val="20"/>
              </w:rPr>
              <w:br/>
              <w:t>9. El sistema reduce la cantidad en el portafolio.</w:t>
            </w:r>
            <w:r>
              <w:rPr>
                <w:rFonts w:ascii="Calibri" w:hAnsi="Calibri"/>
                <w:sz w:val="20"/>
              </w:rPr>
              <w:br/>
              <w:t xml:space="preserve">10. El sistema registra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en el historial.</w:t>
            </w:r>
            <w:r>
              <w:rPr>
                <w:rFonts w:ascii="Calibri" w:hAnsi="Calibri"/>
                <w:sz w:val="20"/>
              </w:rPr>
              <w:br/>
              <w:t xml:space="preserve">11. El sistema muestra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026E8BB" w14:textId="77777777" w:rsidTr="00134878">
        <w:tc>
          <w:tcPr>
            <w:tcW w:w="1984" w:type="dxa"/>
          </w:tcPr>
          <w:p w14:paraId="3A92A7E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2740E89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saldo virtual del usuario ha sido incrementado.</w:t>
            </w:r>
            <w:r>
              <w:rPr>
                <w:rFonts w:ascii="Calibri" w:hAnsi="Calibri"/>
                <w:sz w:val="20"/>
              </w:rPr>
              <w:br/>
              <w:t>- La cantidad de la criptomoneda en el portafolio ha sido reducida.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queda registrada en el historial.</w:t>
            </w:r>
          </w:p>
        </w:tc>
      </w:tr>
      <w:tr w:rsidR="00134878" w:rsidRPr="000B3806" w14:paraId="3D99C99E" w14:textId="77777777" w:rsidTr="00134878">
        <w:tc>
          <w:tcPr>
            <w:tcW w:w="1984" w:type="dxa"/>
          </w:tcPr>
          <w:p w14:paraId="6FBB108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67690B1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la cantidad es mayor a la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>: El sistema muestra 'Cantidad insuficiente'.</w:t>
            </w:r>
            <w:r>
              <w:rPr>
                <w:rFonts w:ascii="Calibri" w:hAnsi="Calibri"/>
                <w:sz w:val="20"/>
              </w:rPr>
              <w:br/>
              <w:t xml:space="preserve">- Si la cantidad es 0 o negativa: El sistema muestra error de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Si vende toda la cantidad: El sistema elimina la criptomoneda del portafolio.</w:t>
            </w:r>
          </w:p>
        </w:tc>
      </w:tr>
      <w:tr w:rsidR="00134878" w:rsidRPr="000B3806" w14:paraId="4916BB22" w14:textId="77777777" w:rsidTr="00134878">
        <w:tc>
          <w:tcPr>
            <w:tcW w:w="1984" w:type="dxa"/>
          </w:tcPr>
          <w:p w14:paraId="4FD87AD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EEDEFD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>). Funcionalidad complementaria esencial para completar el ciclo de trading.</w:t>
            </w:r>
          </w:p>
        </w:tc>
      </w:tr>
      <w:tr w:rsidR="00134878" w:rsidRPr="000B3806" w14:paraId="019BF330" w14:textId="77777777" w:rsidTr="00134878">
        <w:tc>
          <w:tcPr>
            <w:tcW w:w="1984" w:type="dxa"/>
          </w:tcPr>
          <w:p w14:paraId="0815F1C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CE829E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6B933927" w14:textId="77777777" w:rsidTr="00134878">
        <w:tc>
          <w:tcPr>
            <w:tcW w:w="1984" w:type="dxa"/>
          </w:tcPr>
          <w:p w14:paraId="56CD265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745CB41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33A8EC75" w14:textId="77777777" w:rsidTr="00134878">
        <w:tc>
          <w:tcPr>
            <w:tcW w:w="1984" w:type="dxa"/>
          </w:tcPr>
          <w:p w14:paraId="0A04846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A5756C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Validar </w:t>
            </w:r>
            <w:proofErr w:type="gramStart"/>
            <w:r>
              <w:rPr>
                <w:rFonts w:ascii="Calibri" w:hAnsi="Calibri"/>
                <w:sz w:val="20"/>
              </w:rPr>
              <w:t>que</w:t>
            </w:r>
            <w:proofErr w:type="gramEnd"/>
            <w:r>
              <w:rPr>
                <w:rFonts w:ascii="Calibri" w:hAnsi="Calibri"/>
                <w:sz w:val="20"/>
              </w:rPr>
              <w:t xml:space="preserve"> al vender toda la cantidad, la entrada se elimine de </w:t>
            </w:r>
            <w:proofErr w:type="spellStart"/>
            <w:r>
              <w:rPr>
                <w:rFonts w:ascii="Calibri" w:hAnsi="Calibri"/>
                <w:sz w:val="20"/>
              </w:rPr>
              <w:t>colPortafolio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72840803" w14:textId="77777777" w:rsidR="00134878" w:rsidRPr="000B3806" w:rsidRDefault="00134878" w:rsidP="00134878"/>
    <w:p w14:paraId="4E344E2E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RF-05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62BC895" w14:textId="77777777" w:rsidTr="00134878">
        <w:tc>
          <w:tcPr>
            <w:tcW w:w="1984" w:type="dxa"/>
          </w:tcPr>
          <w:p w14:paraId="47A8148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62936E6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calcular ganancias/pedidas del portafolio</w:t>
            </w:r>
          </w:p>
        </w:tc>
      </w:tr>
      <w:tr w:rsidR="00134878" w:rsidRPr="000B3806" w14:paraId="67E4878A" w14:textId="77777777" w:rsidTr="00134878">
        <w:tc>
          <w:tcPr>
            <w:tcW w:w="1984" w:type="dxa"/>
          </w:tcPr>
          <w:p w14:paraId="18BACA5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RF-05</w:t>
            </w:r>
          </w:p>
        </w:tc>
        <w:tc>
          <w:tcPr>
            <w:tcW w:w="7653" w:type="dxa"/>
            <w:gridSpan w:val="3"/>
          </w:tcPr>
          <w:p w14:paraId="50F1D0C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calcular ganancias/pedidas del portafolio</w:t>
            </w:r>
          </w:p>
        </w:tc>
      </w:tr>
      <w:tr w:rsidR="00134878" w14:paraId="4AD06F8A" w14:textId="77777777" w:rsidTr="00134878">
        <w:tc>
          <w:tcPr>
            <w:tcW w:w="1984" w:type="dxa"/>
          </w:tcPr>
          <w:p w14:paraId="45309A0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74915FF8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81BA91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833159A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782968F8" w14:textId="77777777" w:rsidTr="00134878">
        <w:tc>
          <w:tcPr>
            <w:tcW w:w="1984" w:type="dxa"/>
          </w:tcPr>
          <w:p w14:paraId="3953DC9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1439148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4BDA0935" w14:textId="77777777" w:rsidTr="00134878">
        <w:tc>
          <w:tcPr>
            <w:tcW w:w="1984" w:type="dxa"/>
          </w:tcPr>
          <w:p w14:paraId="67ACEEE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056C540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05E4D519" w14:textId="77777777" w:rsidTr="00134878">
        <w:tc>
          <w:tcPr>
            <w:tcW w:w="1984" w:type="dxa"/>
          </w:tcPr>
          <w:p w14:paraId="06A011E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45DB374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calcular y mostrar las ganancias o </w:t>
            </w:r>
            <w:proofErr w:type="spellStart"/>
            <w:r>
              <w:rPr>
                <w:rFonts w:ascii="Calibri" w:hAnsi="Calibri"/>
                <w:sz w:val="20"/>
              </w:rPr>
              <w:t>perdidas</w:t>
            </w:r>
            <w:proofErr w:type="spellEnd"/>
            <w:r>
              <w:rPr>
                <w:rFonts w:ascii="Calibri" w:hAnsi="Calibri"/>
                <w:sz w:val="20"/>
              </w:rPr>
              <w:t xml:space="preserve"> totales del portafolio del usuario, comparando el valor actual de sus activos contra el costo de </w:t>
            </w:r>
            <w:proofErr w:type="spellStart"/>
            <w:r>
              <w:rPr>
                <w:rFonts w:ascii="Calibri" w:hAnsi="Calibri"/>
                <w:sz w:val="20"/>
              </w:rPr>
              <w:t>adquisicion</w:t>
            </w:r>
            <w:proofErr w:type="spellEnd"/>
            <w:r>
              <w:rPr>
                <w:rFonts w:ascii="Calibri" w:hAnsi="Calibri"/>
                <w:sz w:val="20"/>
              </w:rPr>
              <w:t xml:space="preserve">, tanto en el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como en la pantalla de Portafolio.</w:t>
            </w:r>
          </w:p>
        </w:tc>
      </w:tr>
      <w:tr w:rsidR="00134878" w:rsidRPr="000B3806" w14:paraId="5D42C0FA" w14:textId="77777777" w:rsidTr="00134878">
        <w:tc>
          <w:tcPr>
            <w:tcW w:w="1984" w:type="dxa"/>
          </w:tcPr>
          <w:p w14:paraId="36CFD0F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D8F4B25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6F56AEAA" w14:textId="77777777" w:rsidTr="00134878">
        <w:tc>
          <w:tcPr>
            <w:tcW w:w="1984" w:type="dxa"/>
          </w:tcPr>
          <w:p w14:paraId="64F21E4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7811D8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Debe existir al menos una criptomoneda en el portafolio.</w:t>
            </w:r>
          </w:p>
        </w:tc>
      </w:tr>
      <w:tr w:rsidR="00134878" w:rsidRPr="000B3806" w14:paraId="4A48CE40" w14:textId="77777777" w:rsidTr="00134878">
        <w:tc>
          <w:tcPr>
            <w:tcW w:w="1984" w:type="dxa"/>
          </w:tcPr>
          <w:p w14:paraId="6B779BC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6A104F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accede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ScrPortafolio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2. El sistema recorre el portafolio del usuario.</w:t>
            </w:r>
            <w:r>
              <w:rPr>
                <w:rFonts w:ascii="Calibri" w:hAnsi="Calibri"/>
                <w:sz w:val="20"/>
              </w:rPr>
              <w:br/>
              <w:t>3. Para cada criptomoneda, calcula: (</w:t>
            </w:r>
            <w:proofErr w:type="spellStart"/>
            <w:r>
              <w:rPr>
                <w:rFonts w:ascii="Calibri" w:hAnsi="Calibri"/>
                <w:sz w:val="20"/>
              </w:rPr>
              <w:t>valor_actual</w:t>
            </w:r>
            <w:proofErr w:type="spellEnd"/>
            <w:r>
              <w:rPr>
                <w:rFonts w:ascii="Calibri" w:hAnsi="Calibri"/>
                <w:sz w:val="20"/>
              </w:rPr>
              <w:t xml:space="preserve"> - </w:t>
            </w:r>
            <w:proofErr w:type="spellStart"/>
            <w:r>
              <w:rPr>
                <w:rFonts w:ascii="Calibri" w:hAnsi="Calibri"/>
                <w:sz w:val="20"/>
              </w:rPr>
              <w:t>costo_adquisicion</w:t>
            </w:r>
            <w:proofErr w:type="spellEnd"/>
            <w:r>
              <w:rPr>
                <w:rFonts w:ascii="Calibri" w:hAnsi="Calibri"/>
                <w:sz w:val="20"/>
              </w:rPr>
              <w:t>) * cantidad.</w:t>
            </w:r>
            <w:r>
              <w:rPr>
                <w:rFonts w:ascii="Calibri" w:hAnsi="Calibri"/>
                <w:sz w:val="20"/>
              </w:rPr>
              <w:br/>
              <w:t>4. El sistema suma todas las diferencias para obtener la ganancia/</w:t>
            </w:r>
            <w:proofErr w:type="spellStart"/>
            <w:r>
              <w:rPr>
                <w:rFonts w:ascii="Calibri" w:hAnsi="Calibri"/>
                <w:sz w:val="20"/>
              </w:rPr>
              <w:t>perdida</w:t>
            </w:r>
            <w:proofErr w:type="spellEnd"/>
            <w:r>
              <w:rPr>
                <w:rFonts w:ascii="Calibri" w:hAnsi="Calibri"/>
                <w:sz w:val="20"/>
              </w:rPr>
              <w:t xml:space="preserve"> total.</w:t>
            </w:r>
            <w:r>
              <w:rPr>
                <w:rFonts w:ascii="Calibri" w:hAnsi="Calibri"/>
                <w:sz w:val="20"/>
              </w:rPr>
              <w:br/>
              <w:t xml:space="preserve">5. El sistema muestra el monto y el porcentaje de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6. El monto se muestra en verde si es positivo, rojo si es negativo.</w:t>
            </w:r>
          </w:p>
        </w:tc>
      </w:tr>
      <w:tr w:rsidR="00134878" w:rsidRPr="000B3806" w14:paraId="4CB034DB" w14:textId="77777777" w:rsidTr="00134878">
        <w:tc>
          <w:tcPr>
            <w:tcW w:w="1984" w:type="dxa"/>
          </w:tcPr>
          <w:p w14:paraId="661D488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0C73AC9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visualiza la ganancia/</w:t>
            </w:r>
            <w:proofErr w:type="spellStart"/>
            <w:r>
              <w:rPr>
                <w:rFonts w:ascii="Calibri" w:hAnsi="Calibri"/>
                <w:sz w:val="20"/>
              </w:rPr>
              <w:t>perdida</w:t>
            </w:r>
            <w:proofErr w:type="spellEnd"/>
            <w:r>
              <w:rPr>
                <w:rFonts w:ascii="Calibri" w:hAnsi="Calibri"/>
                <w:sz w:val="20"/>
              </w:rPr>
              <w:t xml:space="preserve"> total de su portafolio.</w:t>
            </w:r>
            <w:r>
              <w:rPr>
                <w:rFonts w:ascii="Calibri" w:hAnsi="Calibri"/>
                <w:sz w:val="20"/>
              </w:rPr>
              <w:br/>
              <w:t xml:space="preserve">- El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muestra el resumen consolidado.</w:t>
            </w:r>
          </w:p>
        </w:tc>
      </w:tr>
      <w:tr w:rsidR="00134878" w:rsidRPr="000B3806" w14:paraId="6EE4A084" w14:textId="77777777" w:rsidTr="00134878">
        <w:tc>
          <w:tcPr>
            <w:tcW w:w="1984" w:type="dxa"/>
          </w:tcPr>
          <w:p w14:paraId="1EE88AE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A25957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el </w:t>
            </w:r>
            <w:proofErr w:type="gramStart"/>
            <w:r>
              <w:rPr>
                <w:rFonts w:ascii="Calibri" w:hAnsi="Calibri"/>
                <w:sz w:val="20"/>
              </w:rPr>
              <w:t>portafolio esta</w:t>
            </w:r>
            <w:proofErr w:type="gram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vacio</w:t>
            </w:r>
            <w:proofErr w:type="spellEnd"/>
            <w:r>
              <w:rPr>
                <w:rFonts w:ascii="Calibri" w:hAnsi="Calibri"/>
                <w:sz w:val="20"/>
              </w:rPr>
              <w:t>: El sistema muestra ganancia/perdida en $0.00.</w:t>
            </w:r>
            <w:r>
              <w:rPr>
                <w:rFonts w:ascii="Calibri" w:hAnsi="Calibri"/>
                <w:sz w:val="20"/>
              </w:rPr>
              <w:br/>
              <w:t xml:space="preserve">- Si hay error de </w:t>
            </w:r>
            <w:proofErr w:type="spellStart"/>
            <w:r>
              <w:rPr>
                <w:rFonts w:ascii="Calibri" w:hAnsi="Calibri"/>
                <w:sz w:val="20"/>
              </w:rPr>
              <w:t>calculo</w:t>
            </w:r>
            <w:proofErr w:type="spellEnd"/>
            <w:r>
              <w:rPr>
                <w:rFonts w:ascii="Calibri" w:hAnsi="Calibri"/>
                <w:sz w:val="20"/>
              </w:rPr>
              <w:t>: El sistema muestra mensaje de error.</w:t>
            </w:r>
          </w:p>
        </w:tc>
      </w:tr>
      <w:tr w:rsidR="00134878" w:rsidRPr="000B3806" w14:paraId="2953F00D" w14:textId="77777777" w:rsidTr="00134878">
        <w:tc>
          <w:tcPr>
            <w:tcW w:w="1984" w:type="dxa"/>
          </w:tcPr>
          <w:p w14:paraId="53EEEC6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FF0F0D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Indicador clave para que el usuario </w:t>
            </w:r>
            <w:proofErr w:type="spellStart"/>
            <w:r>
              <w:rPr>
                <w:rFonts w:ascii="Calibri" w:hAnsi="Calibri"/>
                <w:sz w:val="20"/>
              </w:rPr>
              <w:t>evaluede</w:t>
            </w:r>
            <w:proofErr w:type="spellEnd"/>
            <w:r>
              <w:rPr>
                <w:rFonts w:ascii="Calibri" w:hAnsi="Calibri"/>
                <w:sz w:val="20"/>
              </w:rPr>
              <w:t xml:space="preserve"> el rendimiento de sus inversiones.</w:t>
            </w:r>
          </w:p>
        </w:tc>
      </w:tr>
      <w:tr w:rsidR="00134878" w:rsidRPr="000B3806" w14:paraId="15FB27B5" w14:textId="77777777" w:rsidTr="00134878">
        <w:tc>
          <w:tcPr>
            <w:tcW w:w="1984" w:type="dxa"/>
          </w:tcPr>
          <w:p w14:paraId="142CDFF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897E36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45C3B00F" w14:textId="77777777" w:rsidTr="00134878">
        <w:tc>
          <w:tcPr>
            <w:tcW w:w="1984" w:type="dxa"/>
          </w:tcPr>
          <w:p w14:paraId="5F2EFCF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28AB114E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76E0345D" w14:textId="77777777" w:rsidTr="00134878">
        <w:tc>
          <w:tcPr>
            <w:tcW w:w="1984" w:type="dxa"/>
          </w:tcPr>
          <w:p w14:paraId="7F45F74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A2D4C9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Incluir tanto el monto absoluto como el porcentaje de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1245C920" w14:textId="77777777" w:rsidR="00134878" w:rsidRPr="000B3806" w:rsidRDefault="00134878" w:rsidP="00134878"/>
    <w:p w14:paraId="1A41957D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RF-06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1F3FCF27" w14:textId="77777777" w:rsidTr="00134878">
        <w:tc>
          <w:tcPr>
            <w:tcW w:w="1984" w:type="dxa"/>
          </w:tcPr>
          <w:p w14:paraId="61108D1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53026DEC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mostrar el historial de transacciones</w:t>
            </w:r>
          </w:p>
        </w:tc>
      </w:tr>
      <w:tr w:rsidR="00134878" w:rsidRPr="000B3806" w14:paraId="5BDE32C4" w14:textId="77777777" w:rsidTr="00134878">
        <w:tc>
          <w:tcPr>
            <w:tcW w:w="1984" w:type="dxa"/>
          </w:tcPr>
          <w:p w14:paraId="6DFACB8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RF-06</w:t>
            </w:r>
          </w:p>
        </w:tc>
        <w:tc>
          <w:tcPr>
            <w:tcW w:w="7653" w:type="dxa"/>
            <w:gridSpan w:val="3"/>
          </w:tcPr>
          <w:p w14:paraId="495EFB5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mostrar el historial de transacciones</w:t>
            </w:r>
          </w:p>
        </w:tc>
      </w:tr>
      <w:tr w:rsidR="00134878" w14:paraId="6D71DA6A" w14:textId="77777777" w:rsidTr="00134878">
        <w:tc>
          <w:tcPr>
            <w:tcW w:w="1984" w:type="dxa"/>
          </w:tcPr>
          <w:p w14:paraId="764E7F70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3C7BDDA7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6F3342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B245F88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5E5340D5" w14:textId="77777777" w:rsidTr="00134878">
        <w:tc>
          <w:tcPr>
            <w:tcW w:w="1984" w:type="dxa"/>
          </w:tcPr>
          <w:p w14:paraId="43D5180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106D62C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66BE20BF" w14:textId="77777777" w:rsidTr="00134878">
        <w:tc>
          <w:tcPr>
            <w:tcW w:w="1984" w:type="dxa"/>
          </w:tcPr>
          <w:p w14:paraId="3AEB05F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550C5B8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18D386EA" w14:textId="77777777" w:rsidTr="00134878">
        <w:tc>
          <w:tcPr>
            <w:tcW w:w="1984" w:type="dxa"/>
          </w:tcPr>
          <w:p w14:paraId="26FB37B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E95831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registrar y mostrar el historial completo de transacciones del usuario, incluyendo tipo (compra/venta), criptomoneda, cantidad, precio unitario, total y fecha de cada </w:t>
            </w:r>
            <w:proofErr w:type="spellStart"/>
            <w:r>
              <w:rPr>
                <w:rFonts w:ascii="Calibri" w:hAnsi="Calibri"/>
                <w:sz w:val="20"/>
              </w:rPr>
              <w:t>operacion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5459469F" w14:textId="77777777" w:rsidTr="00134878">
        <w:tc>
          <w:tcPr>
            <w:tcW w:w="1984" w:type="dxa"/>
          </w:tcPr>
          <w:p w14:paraId="05EB8C4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870A43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5619E9B1" w14:textId="77777777" w:rsidTr="00134878">
        <w:tc>
          <w:tcPr>
            <w:tcW w:w="1984" w:type="dxa"/>
          </w:tcPr>
          <w:p w14:paraId="7FF71DC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463E10D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Debe existir al menos una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en el historial.</w:t>
            </w:r>
          </w:p>
        </w:tc>
      </w:tr>
      <w:tr w:rsidR="00134878" w:rsidRPr="000B3806" w14:paraId="60F37F10" w14:textId="77777777" w:rsidTr="00134878">
        <w:tc>
          <w:tcPr>
            <w:tcW w:w="1984" w:type="dxa"/>
          </w:tcPr>
          <w:p w14:paraId="3B270B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3EB9D0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>
              <w:rPr>
                <w:rFonts w:ascii="Calibri" w:hAnsi="Calibri"/>
                <w:sz w:val="20"/>
              </w:rPr>
              <w:t>ScrHistorial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2. El sistema carga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colHistorial</w:t>
            </w:r>
            <w:proofErr w:type="spellEnd"/>
            <w:r>
              <w:rPr>
                <w:rFonts w:ascii="Calibri" w:hAnsi="Calibri"/>
                <w:sz w:val="20"/>
              </w:rPr>
              <w:t xml:space="preserve"> del usuario.</w:t>
            </w:r>
            <w:r>
              <w:rPr>
                <w:rFonts w:ascii="Calibri" w:hAnsi="Calibri"/>
                <w:sz w:val="20"/>
              </w:rPr>
              <w:br/>
              <w:t xml:space="preserve">3. El sistema muestra cada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ordenada por fecha (</w:t>
            </w:r>
            <w:proofErr w:type="spellStart"/>
            <w:r>
              <w:rPr>
                <w:rFonts w:ascii="Calibri" w:hAnsi="Calibri"/>
                <w:sz w:val="20"/>
              </w:rPr>
              <w:t>mas</w:t>
            </w:r>
            <w:proofErr w:type="spellEnd"/>
            <w:r>
              <w:rPr>
                <w:rFonts w:ascii="Calibri" w:hAnsi="Calibri"/>
                <w:sz w:val="20"/>
              </w:rPr>
              <w:t xml:space="preserve"> reciente primero).</w:t>
            </w:r>
            <w:r>
              <w:rPr>
                <w:rFonts w:ascii="Calibri" w:hAnsi="Calibri"/>
                <w:sz w:val="20"/>
              </w:rPr>
              <w:br/>
              <w:t xml:space="preserve">4. Cada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muestra: tipo,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>, cantidad, precio, total, fecha.</w:t>
            </w:r>
            <w:r>
              <w:rPr>
                <w:rFonts w:ascii="Calibri" w:hAnsi="Calibri"/>
                <w:sz w:val="20"/>
              </w:rPr>
              <w:br/>
              <w:t>5. El usuario puede filtrar por tipo o rango de fechas.</w:t>
            </w:r>
          </w:p>
        </w:tc>
      </w:tr>
      <w:tr w:rsidR="00134878" w:rsidRPr="000B3806" w14:paraId="63E1D8B7" w14:textId="77777777" w:rsidTr="00134878">
        <w:tc>
          <w:tcPr>
            <w:tcW w:w="1984" w:type="dxa"/>
          </w:tcPr>
          <w:p w14:paraId="785E762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5AE6D0B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visualiza todas sus transacciones pasadas.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es completa y precisa.</w:t>
            </w:r>
          </w:p>
        </w:tc>
      </w:tr>
      <w:tr w:rsidR="00134878" w:rsidRPr="000B3806" w14:paraId="202681B1" w14:textId="77777777" w:rsidTr="00134878">
        <w:tc>
          <w:tcPr>
            <w:tcW w:w="1984" w:type="dxa"/>
          </w:tcPr>
          <w:p w14:paraId="6A43D55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75B99C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no hay transacciones: El sistema muestra 'No hay transacciones registradas'.</w:t>
            </w:r>
            <w:r>
              <w:rPr>
                <w:rFonts w:ascii="Calibri" w:hAnsi="Calibri"/>
                <w:sz w:val="20"/>
              </w:rPr>
              <w:br/>
              <w:t>- Si hay error al cargar: El sistema muestra mensaje de error.</w:t>
            </w:r>
          </w:p>
        </w:tc>
      </w:tr>
      <w:tr w:rsidR="00134878" w:rsidRPr="000B3806" w14:paraId="7E359B32" w14:textId="77777777" w:rsidTr="00134878">
        <w:tc>
          <w:tcPr>
            <w:tcW w:w="1984" w:type="dxa"/>
          </w:tcPr>
          <w:p w14:paraId="004A317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957F3E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>). El historial permite al usuario hacer seguimiento de sus operaciones.</w:t>
            </w:r>
          </w:p>
        </w:tc>
      </w:tr>
      <w:tr w:rsidR="00134878" w:rsidRPr="000B3806" w14:paraId="6FF3A4EF" w14:textId="77777777" w:rsidTr="00134878">
        <w:tc>
          <w:tcPr>
            <w:tcW w:w="1984" w:type="dxa"/>
          </w:tcPr>
          <w:p w14:paraId="698FBC0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A2E5EB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51EE9D96" w14:textId="77777777" w:rsidTr="00134878">
        <w:tc>
          <w:tcPr>
            <w:tcW w:w="1984" w:type="dxa"/>
          </w:tcPr>
          <w:p w14:paraId="710B4F9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9F97447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7C8A08D0" w14:textId="77777777" w:rsidTr="00134878">
        <w:tc>
          <w:tcPr>
            <w:tcW w:w="1984" w:type="dxa"/>
          </w:tcPr>
          <w:p w14:paraId="4A205C8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689B8F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Implementar con galera o tabla en </w:t>
            </w:r>
            <w:proofErr w:type="spellStart"/>
            <w:r>
              <w:rPr>
                <w:rFonts w:ascii="Calibri" w:hAnsi="Calibri"/>
                <w:sz w:val="20"/>
              </w:rPr>
              <w:t>ScrHistorial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56810407" w14:textId="77777777" w:rsidR="00134878" w:rsidRPr="000B3806" w:rsidRDefault="00134878" w:rsidP="00134878"/>
    <w:p w14:paraId="2E84731C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RF-07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7C84F26C" w14:textId="77777777" w:rsidTr="00134878">
        <w:tc>
          <w:tcPr>
            <w:tcW w:w="1984" w:type="dxa"/>
          </w:tcPr>
          <w:p w14:paraId="2A40C89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25C5DBE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validar saldo suficiente antes de una compra</w:t>
            </w:r>
          </w:p>
        </w:tc>
      </w:tr>
      <w:tr w:rsidR="00134878" w:rsidRPr="000B3806" w14:paraId="75DC0EA8" w14:textId="77777777" w:rsidTr="00134878">
        <w:tc>
          <w:tcPr>
            <w:tcW w:w="1984" w:type="dxa"/>
          </w:tcPr>
          <w:p w14:paraId="1355267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RF-07</w:t>
            </w:r>
          </w:p>
        </w:tc>
        <w:tc>
          <w:tcPr>
            <w:tcW w:w="7653" w:type="dxa"/>
            <w:gridSpan w:val="3"/>
          </w:tcPr>
          <w:p w14:paraId="44B1D8E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validar saldo suficiente antes de una compra</w:t>
            </w:r>
          </w:p>
        </w:tc>
      </w:tr>
      <w:tr w:rsidR="00134878" w14:paraId="5DCD6C92" w14:textId="77777777" w:rsidTr="00134878">
        <w:tc>
          <w:tcPr>
            <w:tcW w:w="1984" w:type="dxa"/>
          </w:tcPr>
          <w:p w14:paraId="162B27F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10A8D59F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3817F2A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9C4CBDC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0007157A" w14:textId="77777777" w:rsidTr="00134878">
        <w:tc>
          <w:tcPr>
            <w:tcW w:w="1984" w:type="dxa"/>
          </w:tcPr>
          <w:p w14:paraId="2CCAF8F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1BE63CB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3F1F51A6" w14:textId="77777777" w:rsidTr="00134878">
        <w:tc>
          <w:tcPr>
            <w:tcW w:w="1984" w:type="dxa"/>
          </w:tcPr>
          <w:p w14:paraId="2ACF9BA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99408B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Usuario final, reglas de negocio</w:t>
            </w:r>
          </w:p>
        </w:tc>
      </w:tr>
      <w:tr w:rsidR="00134878" w:rsidRPr="000B3806" w14:paraId="6C0689A4" w14:textId="77777777" w:rsidTr="00134878">
        <w:tc>
          <w:tcPr>
            <w:tcW w:w="1984" w:type="dxa"/>
          </w:tcPr>
          <w:p w14:paraId="2F8C249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E64CC8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validar que el usuario disponga de saldo virtual suficiente antes de confirmar una </w:t>
            </w:r>
            <w:proofErr w:type="spellStart"/>
            <w:r>
              <w:rPr>
                <w:rFonts w:ascii="Calibri" w:hAnsi="Calibri"/>
                <w:sz w:val="20"/>
              </w:rPr>
              <w:t>operacion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compra. En caso contrario, debe mostrar un mensaje de error y no ejecutar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31723B2F" w14:textId="77777777" w:rsidTr="00134878">
        <w:tc>
          <w:tcPr>
            <w:tcW w:w="1984" w:type="dxa"/>
          </w:tcPr>
          <w:p w14:paraId="51DB406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63438C8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Sistema</w:t>
            </w:r>
            <w:r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7DFEC44D" w14:textId="77777777" w:rsidTr="00134878">
        <w:tc>
          <w:tcPr>
            <w:tcW w:w="1984" w:type="dxa"/>
          </w:tcPr>
          <w:p w14:paraId="0655396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E87777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debe estar en la pantalla de detalle/ trading.</w:t>
            </w:r>
            <w:r>
              <w:rPr>
                <w:rFonts w:ascii="Calibri" w:hAnsi="Calibri"/>
                <w:sz w:val="20"/>
              </w:rPr>
              <w:br/>
              <w:t>- El usuario debe haber ingresado una cantidad a comprar.</w:t>
            </w:r>
          </w:p>
        </w:tc>
      </w:tr>
      <w:tr w:rsidR="00134878" w:rsidRPr="000B3806" w14:paraId="39A3B780" w14:textId="77777777" w:rsidTr="00134878">
        <w:tc>
          <w:tcPr>
            <w:tcW w:w="1984" w:type="dxa"/>
          </w:tcPr>
          <w:p w14:paraId="31BDC76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897264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1. El usuario ingresa la cantidad a comprar.</w:t>
            </w:r>
            <w:r>
              <w:rPr>
                <w:rFonts w:ascii="Calibri" w:hAnsi="Calibri"/>
                <w:sz w:val="20"/>
              </w:rPr>
              <w:br/>
              <w:t>2. El sistema calcula el total estimado.</w:t>
            </w:r>
            <w:r>
              <w:rPr>
                <w:rFonts w:ascii="Calibri" w:hAnsi="Calibri"/>
                <w:sz w:val="20"/>
              </w:rPr>
              <w:br/>
              <w:t>3. El sistema compara el total con el saldo virtual disponible (</w:t>
            </w:r>
            <w:proofErr w:type="spellStart"/>
            <w:r>
              <w:rPr>
                <w:rFonts w:ascii="Calibri" w:hAnsi="Calibri"/>
                <w:sz w:val="20"/>
              </w:rPr>
              <w:t>varSaldo</w:t>
            </w:r>
            <w:proofErr w:type="spellEnd"/>
            <w:r>
              <w:rPr>
                <w:rFonts w:ascii="Calibri" w:hAnsi="Calibri"/>
                <w:sz w:val="20"/>
              </w:rPr>
              <w:t>).</w:t>
            </w:r>
            <w:r>
              <w:rPr>
                <w:rFonts w:ascii="Calibri" w:hAnsi="Calibri"/>
                <w:sz w:val="20"/>
              </w:rPr>
              <w:br/>
              <w:t>4. Si el total &lt;= saldo: El sistema permite la compra.</w:t>
            </w:r>
            <w:r>
              <w:rPr>
                <w:rFonts w:ascii="Calibri" w:hAnsi="Calibri"/>
                <w:sz w:val="20"/>
              </w:rPr>
              <w:br/>
              <w:t>5. Si el total &gt; saldo: El sistema muestra 'Saldo insuficiente'.</w:t>
            </w:r>
          </w:p>
        </w:tc>
      </w:tr>
      <w:tr w:rsidR="00134878" w:rsidRPr="000B3806" w14:paraId="47A7E4E5" w14:textId="77777777" w:rsidTr="00134878">
        <w:tc>
          <w:tcPr>
            <w:tcW w:w="1984" w:type="dxa"/>
          </w:tcPr>
          <w:p w14:paraId="58C3773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5DC0C73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La compra solo se ejecuta si hay saldo suficiente.</w:t>
            </w:r>
            <w:r>
              <w:rPr>
                <w:rFonts w:ascii="Calibri" w:hAnsi="Calibri"/>
                <w:sz w:val="20"/>
              </w:rPr>
              <w:br/>
              <w:t>- El saldo del usuario no puede quedar negativo.</w:t>
            </w:r>
          </w:p>
        </w:tc>
      </w:tr>
      <w:tr w:rsidR="00134878" w:rsidRPr="000B3806" w14:paraId="2A3C19B5" w14:textId="77777777" w:rsidTr="00134878">
        <w:tc>
          <w:tcPr>
            <w:tcW w:w="1984" w:type="dxa"/>
          </w:tcPr>
          <w:p w14:paraId="0F05037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E623FF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el saldo es exactamente igual al total: La compra se permite.</w:t>
            </w:r>
            <w:r>
              <w:rPr>
                <w:rFonts w:ascii="Calibri" w:hAnsi="Calibri"/>
                <w:sz w:val="20"/>
              </w:rPr>
              <w:br/>
              <w:t xml:space="preserve">- Si el usuario cambia la cantidad: El sistema recalcula la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F475AE3" w14:textId="77777777" w:rsidTr="00134878">
        <w:tc>
          <w:tcPr>
            <w:tcW w:w="1984" w:type="dxa"/>
          </w:tcPr>
          <w:p w14:paraId="5EB2F2B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2165F01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Control financiero </w:t>
            </w:r>
            <w:proofErr w:type="spellStart"/>
            <w:r>
              <w:rPr>
                <w:rFonts w:ascii="Calibri" w:hAnsi="Calibri"/>
                <w:sz w:val="20"/>
              </w:rPr>
              <w:t>critico</w:t>
            </w:r>
            <w:proofErr w:type="spellEnd"/>
            <w:r>
              <w:rPr>
                <w:rFonts w:ascii="Calibri" w:hAnsi="Calibri"/>
                <w:sz w:val="20"/>
              </w:rPr>
              <w:t xml:space="preserve"> para mantener la integridad del saldo.</w:t>
            </w:r>
          </w:p>
        </w:tc>
      </w:tr>
      <w:tr w:rsidR="00134878" w:rsidRPr="000B3806" w14:paraId="568EDE9A" w14:textId="77777777" w:rsidTr="00134878">
        <w:tc>
          <w:tcPr>
            <w:tcW w:w="1984" w:type="dxa"/>
          </w:tcPr>
          <w:p w14:paraId="6F76B92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8A96B8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281D956E" w14:textId="77777777" w:rsidTr="00134878">
        <w:tc>
          <w:tcPr>
            <w:tcW w:w="1984" w:type="dxa"/>
          </w:tcPr>
          <w:p w14:paraId="41FE9B8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FA06A5F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7554D74" w14:textId="77777777" w:rsidTr="00134878">
        <w:tc>
          <w:tcPr>
            <w:tcW w:w="1984" w:type="dxa"/>
          </w:tcPr>
          <w:p w14:paraId="11FA6B6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4EF77BCD" w14:textId="77777777" w:rsidR="00134878" w:rsidRPr="000B3806" w:rsidRDefault="00134878" w:rsidP="00904002"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 xml:space="preserve"> implementada con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If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spellStart"/>
            <w:proofErr w:type="gramEnd"/>
            <w:r>
              <w:rPr>
                <w:rFonts w:ascii="Calibri" w:hAnsi="Calibri"/>
                <w:sz w:val="20"/>
              </w:rPr>
              <w:t>varTotal</w:t>
            </w:r>
            <w:proofErr w:type="spellEnd"/>
            <w:r>
              <w:rPr>
                <w:rFonts w:ascii="Calibri" w:hAnsi="Calibri"/>
                <w:sz w:val="20"/>
              </w:rPr>
              <w:t xml:space="preserve"> &lt;= </w:t>
            </w:r>
            <w:proofErr w:type="spellStart"/>
            <w:r>
              <w:rPr>
                <w:rFonts w:ascii="Calibri" w:hAnsi="Calibri"/>
                <w:sz w:val="20"/>
              </w:rPr>
              <w:t>varSaldo</w:t>
            </w:r>
            <w:proofErr w:type="spellEnd"/>
            <w:r>
              <w:rPr>
                <w:rFonts w:ascii="Calibri" w:hAnsi="Calibri"/>
                <w:sz w:val="20"/>
              </w:rPr>
              <w:t xml:space="preserve">, ...) en Power </w:t>
            </w:r>
            <w:proofErr w:type="spellStart"/>
            <w:r>
              <w:rPr>
                <w:rFonts w:ascii="Calibri" w:hAnsi="Calibri"/>
                <w:sz w:val="20"/>
              </w:rPr>
              <w:t>Fx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6E8916C8" w14:textId="77777777" w:rsidR="00134878" w:rsidRPr="000B3806" w:rsidRDefault="00134878" w:rsidP="00134878"/>
    <w:p w14:paraId="1C3BE6FA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RF-08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369CECCD" w14:textId="77777777" w:rsidTr="00134878">
        <w:tc>
          <w:tcPr>
            <w:tcW w:w="1984" w:type="dxa"/>
          </w:tcPr>
          <w:p w14:paraId="4118C31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E00FAA8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validar cantidad </w:t>
            </w:r>
            <w:proofErr w:type="spellStart"/>
            <w:r>
              <w:rPr>
                <w:rFonts w:ascii="Calibri" w:hAnsi="Calibri"/>
                <w:b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antes de una venta</w:t>
            </w:r>
          </w:p>
        </w:tc>
      </w:tr>
      <w:tr w:rsidR="00134878" w:rsidRPr="000B3806" w14:paraId="000A6FC9" w14:textId="77777777" w:rsidTr="00134878">
        <w:tc>
          <w:tcPr>
            <w:tcW w:w="1984" w:type="dxa"/>
          </w:tcPr>
          <w:p w14:paraId="3D3552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RF-08</w:t>
            </w:r>
          </w:p>
        </w:tc>
        <w:tc>
          <w:tcPr>
            <w:tcW w:w="7653" w:type="dxa"/>
            <w:gridSpan w:val="3"/>
          </w:tcPr>
          <w:p w14:paraId="41A55DC0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validar cantidad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 xml:space="preserve"> antes de una venta</w:t>
            </w:r>
          </w:p>
        </w:tc>
      </w:tr>
      <w:tr w:rsidR="00134878" w14:paraId="05D80BFF" w14:textId="77777777" w:rsidTr="00134878">
        <w:tc>
          <w:tcPr>
            <w:tcW w:w="1984" w:type="dxa"/>
          </w:tcPr>
          <w:p w14:paraId="2B6F2E1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6348DBF0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D2A5FA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DA45EDC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012B0129" w14:textId="77777777" w:rsidTr="00134878">
        <w:tc>
          <w:tcPr>
            <w:tcW w:w="1984" w:type="dxa"/>
          </w:tcPr>
          <w:p w14:paraId="4C50E29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5611BA75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236A5F75" w14:textId="77777777" w:rsidTr="00134878">
        <w:tc>
          <w:tcPr>
            <w:tcW w:w="1984" w:type="dxa"/>
          </w:tcPr>
          <w:p w14:paraId="69D82F8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5A4194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Usuario final, reglas de negocio</w:t>
            </w:r>
          </w:p>
        </w:tc>
      </w:tr>
      <w:tr w:rsidR="00134878" w:rsidRPr="000B3806" w14:paraId="70BCAE46" w14:textId="77777777" w:rsidTr="00134878">
        <w:tc>
          <w:tcPr>
            <w:tcW w:w="1984" w:type="dxa"/>
          </w:tcPr>
          <w:p w14:paraId="42DCDADA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DC4C4B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validar que el usuario posea la cantidad suficiente de una criptomoneda antes de confirmar una </w:t>
            </w:r>
            <w:proofErr w:type="spellStart"/>
            <w:r>
              <w:rPr>
                <w:rFonts w:ascii="Calibri" w:hAnsi="Calibri"/>
                <w:sz w:val="20"/>
              </w:rPr>
              <w:t>operacion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venta. En caso contrario, debe mostrar un mensaje de error y no ejecutar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1E2C5093" w14:textId="77777777" w:rsidTr="00134878">
        <w:tc>
          <w:tcPr>
            <w:tcW w:w="1984" w:type="dxa"/>
          </w:tcPr>
          <w:p w14:paraId="117699E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DFC2BE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Sistema</w:t>
            </w:r>
            <w:r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6D439512" w14:textId="77777777" w:rsidTr="00134878">
        <w:tc>
          <w:tcPr>
            <w:tcW w:w="1984" w:type="dxa"/>
          </w:tcPr>
          <w:p w14:paraId="251BD83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842946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debe estar en la pantalla de detalle/trading.</w:t>
            </w:r>
            <w:r>
              <w:rPr>
                <w:rFonts w:ascii="Calibri" w:hAnsi="Calibri"/>
                <w:sz w:val="20"/>
              </w:rPr>
              <w:br/>
              <w:t xml:space="preserve">- El usuario debe haber seleccionado la </w:t>
            </w:r>
            <w:proofErr w:type="spellStart"/>
            <w:r>
              <w:rPr>
                <w:rFonts w:ascii="Calibri" w:hAnsi="Calibri"/>
                <w:sz w:val="20"/>
              </w:rPr>
              <w:t>pestana</w:t>
            </w:r>
            <w:proofErr w:type="spellEnd"/>
            <w:r>
              <w:rPr>
                <w:rFonts w:ascii="Calibri" w:hAnsi="Calibri"/>
                <w:sz w:val="20"/>
              </w:rPr>
              <w:t xml:space="preserve"> de Venta.</w:t>
            </w:r>
            <w:r>
              <w:rPr>
                <w:rFonts w:ascii="Calibri" w:hAnsi="Calibri"/>
                <w:sz w:val="20"/>
              </w:rPr>
              <w:br/>
              <w:t>- El usuario debe poseer la criptomoneda en su portafolio.</w:t>
            </w:r>
          </w:p>
        </w:tc>
      </w:tr>
      <w:tr w:rsidR="00134878" w:rsidRPr="000B3806" w14:paraId="7E224864" w14:textId="77777777" w:rsidTr="00134878">
        <w:tc>
          <w:tcPr>
            <w:tcW w:w="1984" w:type="dxa"/>
          </w:tcPr>
          <w:p w14:paraId="54BABE1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B1B373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selecciona la </w:t>
            </w:r>
            <w:proofErr w:type="spellStart"/>
            <w:r>
              <w:rPr>
                <w:rFonts w:ascii="Calibri" w:hAnsi="Calibri"/>
                <w:sz w:val="20"/>
              </w:rPr>
              <w:t>pestana</w:t>
            </w:r>
            <w:proofErr w:type="spellEnd"/>
            <w:r>
              <w:rPr>
                <w:rFonts w:ascii="Calibri" w:hAnsi="Calibri"/>
                <w:sz w:val="20"/>
              </w:rPr>
              <w:t xml:space="preserve"> 'Venta'.</w:t>
            </w:r>
            <w:r>
              <w:rPr>
                <w:rFonts w:ascii="Calibri" w:hAnsi="Calibri"/>
                <w:sz w:val="20"/>
              </w:rPr>
              <w:br/>
              <w:t xml:space="preserve">2. El sistema muestra la cantidad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 xml:space="preserve"> de la criptomoneda.</w:t>
            </w:r>
            <w:r>
              <w:rPr>
                <w:rFonts w:ascii="Calibri" w:hAnsi="Calibri"/>
                <w:sz w:val="20"/>
              </w:rPr>
              <w:br/>
              <w:t>3. El usuario ingresa la cantidad a vender.</w:t>
            </w:r>
            <w:r>
              <w:rPr>
                <w:rFonts w:ascii="Calibri" w:hAnsi="Calibri"/>
                <w:sz w:val="20"/>
              </w:rPr>
              <w:br/>
              <w:t xml:space="preserve">4. El sistema compara la cantidad ingresada con la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5. Si la cantidad &lt;=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>: El sistema permite la venta.</w:t>
            </w:r>
            <w:r>
              <w:rPr>
                <w:rFonts w:ascii="Calibri" w:hAnsi="Calibri"/>
                <w:sz w:val="20"/>
              </w:rPr>
              <w:br/>
              <w:t xml:space="preserve">6. Si la cantidad &gt;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>: El sistema muestra 'Cantidad insuficiente'.</w:t>
            </w:r>
          </w:p>
        </w:tc>
      </w:tr>
      <w:tr w:rsidR="00134878" w:rsidRPr="000B3806" w14:paraId="7CC88A8C" w14:textId="77777777" w:rsidTr="00134878">
        <w:tc>
          <w:tcPr>
            <w:tcW w:w="1984" w:type="dxa"/>
          </w:tcPr>
          <w:p w14:paraId="0440177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29D21DA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La venta solo se ejecuta si hay cantidad suficiente.</w:t>
            </w:r>
            <w:r>
              <w:rPr>
                <w:rFonts w:ascii="Calibri" w:hAnsi="Calibri"/>
                <w:sz w:val="20"/>
              </w:rPr>
              <w:br/>
              <w:t>- La cantidad en el portafolio no puede quedar negativa.</w:t>
            </w:r>
          </w:p>
        </w:tc>
      </w:tr>
      <w:tr w:rsidR="00134878" w:rsidRPr="000B3806" w14:paraId="1523E46F" w14:textId="77777777" w:rsidTr="00134878">
        <w:tc>
          <w:tcPr>
            <w:tcW w:w="1984" w:type="dxa"/>
          </w:tcPr>
          <w:p w14:paraId="347818D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E5EC7C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la cantidad es exactamente igual a la </w:t>
            </w:r>
            <w:proofErr w:type="spellStart"/>
            <w:r>
              <w:rPr>
                <w:rFonts w:ascii="Calibri" w:hAnsi="Calibri"/>
                <w:sz w:val="20"/>
              </w:rPr>
              <w:t>poseida</w:t>
            </w:r>
            <w:proofErr w:type="spellEnd"/>
            <w:r>
              <w:rPr>
                <w:rFonts w:ascii="Calibri" w:hAnsi="Calibri"/>
                <w:sz w:val="20"/>
              </w:rPr>
              <w:t>: La venta se permite (se elimina del portafolio).</w:t>
            </w:r>
            <w:r>
              <w:rPr>
                <w:rFonts w:ascii="Calibri" w:hAnsi="Calibri"/>
                <w:sz w:val="20"/>
              </w:rPr>
              <w:br/>
              <w:t xml:space="preserve">- Si el usuario cambia la cantidad: El sistema recalcula la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395A536" w14:textId="77777777" w:rsidTr="00134878">
        <w:tc>
          <w:tcPr>
            <w:tcW w:w="1984" w:type="dxa"/>
          </w:tcPr>
          <w:p w14:paraId="1CFF2B9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4386C0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Control de inventario </w:t>
            </w:r>
            <w:proofErr w:type="spellStart"/>
            <w:r>
              <w:rPr>
                <w:rFonts w:ascii="Calibri" w:hAnsi="Calibri"/>
                <w:sz w:val="20"/>
              </w:rPr>
              <w:t>critico</w:t>
            </w:r>
            <w:proofErr w:type="spellEnd"/>
            <w:r>
              <w:rPr>
                <w:rFonts w:ascii="Calibri" w:hAnsi="Calibri"/>
                <w:sz w:val="20"/>
              </w:rPr>
              <w:t xml:space="preserve"> para mantener la integridad del portafolio.</w:t>
            </w:r>
          </w:p>
        </w:tc>
      </w:tr>
      <w:tr w:rsidR="00134878" w:rsidRPr="000B3806" w14:paraId="5834798B" w14:textId="77777777" w:rsidTr="00134878">
        <w:tc>
          <w:tcPr>
            <w:tcW w:w="1984" w:type="dxa"/>
          </w:tcPr>
          <w:p w14:paraId="1EEFB97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Estado</w:t>
            </w:r>
          </w:p>
        </w:tc>
        <w:tc>
          <w:tcPr>
            <w:tcW w:w="7653" w:type="dxa"/>
            <w:gridSpan w:val="3"/>
          </w:tcPr>
          <w:p w14:paraId="6DAB1AE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7650656D" w14:textId="77777777" w:rsidTr="00134878">
        <w:tc>
          <w:tcPr>
            <w:tcW w:w="1984" w:type="dxa"/>
          </w:tcPr>
          <w:p w14:paraId="7027B11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3DC2D41E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3893CA8E" w14:textId="77777777" w:rsidTr="00134878">
        <w:tc>
          <w:tcPr>
            <w:tcW w:w="1984" w:type="dxa"/>
          </w:tcPr>
          <w:p w14:paraId="0550015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94FE1BC" w14:textId="77777777" w:rsidR="00134878" w:rsidRPr="000B3806" w:rsidRDefault="00134878" w:rsidP="00904002"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 xml:space="preserve"> implementada con </w:t>
            </w:r>
            <w:proofErr w:type="spellStart"/>
            <w:r>
              <w:rPr>
                <w:rFonts w:ascii="Calibri" w:hAnsi="Calibri"/>
                <w:sz w:val="20"/>
              </w:rPr>
              <w:t>LookUp</w:t>
            </w:r>
            <w:proofErr w:type="spellEnd"/>
            <w:r>
              <w:rPr>
                <w:rFonts w:ascii="Calibri" w:hAnsi="Calibri"/>
                <w:sz w:val="20"/>
              </w:rPr>
              <w:t xml:space="preserve"> en </w:t>
            </w:r>
            <w:proofErr w:type="spellStart"/>
            <w:r>
              <w:rPr>
                <w:rFonts w:ascii="Calibri" w:hAnsi="Calibri"/>
                <w:sz w:val="20"/>
              </w:rPr>
              <w:t>colPortafolio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18CE7A96" w14:textId="77777777" w:rsidR="00134878" w:rsidRPr="00535712" w:rsidRDefault="00134878" w:rsidP="00134878">
      <w:pPr>
        <w:rPr>
          <w:color w:val="000000" w:themeColor="text1"/>
        </w:rPr>
      </w:pPr>
    </w:p>
    <w:p w14:paraId="44418D88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RF-09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5CB3025" w14:textId="77777777" w:rsidTr="00134878">
        <w:tc>
          <w:tcPr>
            <w:tcW w:w="1984" w:type="dxa"/>
          </w:tcPr>
          <w:p w14:paraId="21DF67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28CFCCE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mostrar la </w:t>
            </w:r>
            <w:proofErr w:type="spellStart"/>
            <w:r>
              <w:rPr>
                <w:rFonts w:ascii="Calibri" w:hAnsi="Calibri"/>
                <w:b/>
                <w:sz w:val="20"/>
              </w:rPr>
              <w:t>distribucion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del portafolio (grafico)</w:t>
            </w:r>
          </w:p>
        </w:tc>
      </w:tr>
      <w:tr w:rsidR="00134878" w:rsidRPr="000B3806" w14:paraId="2FB5E36C" w14:textId="77777777" w:rsidTr="00134878">
        <w:tc>
          <w:tcPr>
            <w:tcW w:w="1984" w:type="dxa"/>
          </w:tcPr>
          <w:p w14:paraId="1F02D5F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RF-09</w:t>
            </w:r>
          </w:p>
        </w:tc>
        <w:tc>
          <w:tcPr>
            <w:tcW w:w="7653" w:type="dxa"/>
            <w:gridSpan w:val="3"/>
          </w:tcPr>
          <w:p w14:paraId="4AD6DBA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la </w:t>
            </w:r>
            <w:proofErr w:type="spellStart"/>
            <w:r>
              <w:rPr>
                <w:rFonts w:ascii="Calibri" w:hAnsi="Calibri"/>
                <w:sz w:val="20"/>
              </w:rPr>
              <w:t>distribucion</w:t>
            </w:r>
            <w:proofErr w:type="spellEnd"/>
            <w:r>
              <w:rPr>
                <w:rFonts w:ascii="Calibri" w:hAnsi="Calibri"/>
                <w:sz w:val="20"/>
              </w:rPr>
              <w:t xml:space="preserve"> del portafolio (grafico)</w:t>
            </w:r>
          </w:p>
        </w:tc>
      </w:tr>
      <w:tr w:rsidR="00134878" w14:paraId="1489F8C6" w14:textId="77777777" w:rsidTr="00134878">
        <w:tc>
          <w:tcPr>
            <w:tcW w:w="1984" w:type="dxa"/>
          </w:tcPr>
          <w:p w14:paraId="6FE277D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5E1BF8CC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224A2D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2871DAC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AD95720" w14:textId="77777777" w:rsidTr="00134878">
        <w:tc>
          <w:tcPr>
            <w:tcW w:w="1984" w:type="dxa"/>
          </w:tcPr>
          <w:p w14:paraId="0C197AA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88253E5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715F638B" w14:textId="77777777" w:rsidTr="00134878">
        <w:tc>
          <w:tcPr>
            <w:tcW w:w="1984" w:type="dxa"/>
          </w:tcPr>
          <w:p w14:paraId="0EF045C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2B1FDB9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3D60757A" w14:textId="77777777" w:rsidTr="00134878">
        <w:tc>
          <w:tcPr>
            <w:tcW w:w="1984" w:type="dxa"/>
          </w:tcPr>
          <w:p w14:paraId="737AB45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45648C20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un </w:t>
            </w:r>
            <w:proofErr w:type="spellStart"/>
            <w:r>
              <w:rPr>
                <w:rFonts w:ascii="Calibri" w:hAnsi="Calibri"/>
                <w:sz w:val="20"/>
              </w:rPr>
              <w:t>grafico</w:t>
            </w:r>
            <w:proofErr w:type="spellEnd"/>
            <w:r>
              <w:rPr>
                <w:rFonts w:ascii="Calibri" w:hAnsi="Calibri"/>
                <w:sz w:val="20"/>
              </w:rPr>
              <w:t xml:space="preserve"> circular (pie chart) con la </w:t>
            </w:r>
            <w:proofErr w:type="spellStart"/>
            <w:r>
              <w:rPr>
                <w:rFonts w:ascii="Calibri" w:hAnsi="Calibri"/>
                <w:sz w:val="20"/>
              </w:rPr>
              <w:t>distribucion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de las criptomonedas en el portafolio del usuario, permitiendo visualizar la </w:t>
            </w:r>
            <w:proofErr w:type="spellStart"/>
            <w:r>
              <w:rPr>
                <w:rFonts w:ascii="Calibri" w:hAnsi="Calibri"/>
                <w:sz w:val="20"/>
              </w:rPr>
              <w:t>composicion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sus activos.</w:t>
            </w:r>
          </w:p>
        </w:tc>
      </w:tr>
      <w:tr w:rsidR="00134878" w:rsidRPr="000B3806" w14:paraId="27979A7C" w14:textId="77777777" w:rsidTr="00134878">
        <w:tc>
          <w:tcPr>
            <w:tcW w:w="1984" w:type="dxa"/>
          </w:tcPr>
          <w:p w14:paraId="3887989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4F5DFC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3D4B444E" w14:textId="77777777" w:rsidTr="00134878">
        <w:tc>
          <w:tcPr>
            <w:tcW w:w="1984" w:type="dxa"/>
          </w:tcPr>
          <w:p w14:paraId="7E0E46C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4BF6325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Debe poseer al menos dos criptomonedas en el portafolio.</w:t>
            </w:r>
          </w:p>
        </w:tc>
      </w:tr>
      <w:tr w:rsidR="00134878" w14:paraId="38B2081F" w14:textId="77777777" w:rsidTr="00134878">
        <w:tc>
          <w:tcPr>
            <w:tcW w:w="1984" w:type="dxa"/>
          </w:tcPr>
          <w:p w14:paraId="0B88313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02D4CC66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>
              <w:rPr>
                <w:rFonts w:ascii="Calibri" w:hAnsi="Calibri"/>
                <w:sz w:val="20"/>
              </w:rPr>
              <w:t>ScrPortafolio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2. El sistema calcula el porcentaje de cada criptomoneda respecto al total.</w:t>
            </w:r>
            <w:r>
              <w:rPr>
                <w:rFonts w:ascii="Calibri" w:hAnsi="Calibri"/>
                <w:sz w:val="20"/>
              </w:rPr>
              <w:br/>
              <w:t>3. El sistema genera el grafico circular con los porcentajes.</w:t>
            </w:r>
            <w:r>
              <w:rPr>
                <w:rFonts w:ascii="Calibri" w:hAnsi="Calibri"/>
                <w:sz w:val="20"/>
              </w:rPr>
              <w:br/>
              <w:t>4. Cada segmento muestra el nombre y porcentaje.</w:t>
            </w:r>
            <w:r>
              <w:rPr>
                <w:rFonts w:ascii="Calibri" w:hAnsi="Calibri"/>
                <w:sz w:val="20"/>
              </w:rPr>
              <w:br/>
              <w:t xml:space="preserve">5. Los colores se asignan </w:t>
            </w:r>
            <w:proofErr w:type="spellStart"/>
            <w:r>
              <w:rPr>
                <w:rFonts w:ascii="Calibri" w:hAnsi="Calibri"/>
                <w:sz w:val="20"/>
              </w:rPr>
              <w:t>segun</w:t>
            </w:r>
            <w:proofErr w:type="spellEnd"/>
            <w:r>
              <w:rPr>
                <w:rFonts w:ascii="Calibri" w:hAnsi="Calibri"/>
                <w:sz w:val="20"/>
              </w:rPr>
              <w:t xml:space="preserve"> la paleta definida.</w:t>
            </w:r>
          </w:p>
        </w:tc>
      </w:tr>
      <w:tr w:rsidR="00134878" w:rsidRPr="000B3806" w14:paraId="5E13D225" w14:textId="77777777" w:rsidTr="00134878">
        <w:tc>
          <w:tcPr>
            <w:tcW w:w="1984" w:type="dxa"/>
          </w:tcPr>
          <w:p w14:paraId="20EE676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7501B89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visualiza la </w:t>
            </w:r>
            <w:proofErr w:type="spellStart"/>
            <w:r>
              <w:rPr>
                <w:rFonts w:ascii="Calibri" w:hAnsi="Calibri"/>
                <w:sz w:val="20"/>
              </w:rPr>
              <w:t>distribucion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de su portafolio.</w:t>
            </w:r>
            <w:r>
              <w:rPr>
                <w:rFonts w:ascii="Calibri" w:hAnsi="Calibri"/>
                <w:sz w:val="20"/>
              </w:rPr>
              <w:br/>
              <w:t xml:space="preserve">- El grafico se actualiza </w:t>
            </w:r>
            <w:proofErr w:type="spellStart"/>
            <w:r>
              <w:rPr>
                <w:rFonts w:ascii="Calibri" w:hAnsi="Calibri"/>
                <w:sz w:val="20"/>
              </w:rPr>
              <w:t>automaticamente</w:t>
            </w:r>
            <w:proofErr w:type="spellEnd"/>
            <w:r>
              <w:rPr>
                <w:rFonts w:ascii="Calibri" w:hAnsi="Calibri"/>
                <w:sz w:val="20"/>
              </w:rPr>
              <w:t xml:space="preserve"> al cambiar el portafolio.</w:t>
            </w:r>
          </w:p>
        </w:tc>
      </w:tr>
      <w:tr w:rsidR="00134878" w:rsidRPr="000B3806" w14:paraId="2FEFD1FC" w14:textId="77777777" w:rsidTr="00134878">
        <w:tc>
          <w:tcPr>
            <w:tcW w:w="1984" w:type="dxa"/>
          </w:tcPr>
          <w:p w14:paraId="3971CC5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DB97CA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el portafolio tiene solo una moneda: El grafico muestra un solo color (100%).</w:t>
            </w:r>
            <w:r>
              <w:rPr>
                <w:rFonts w:ascii="Calibri" w:hAnsi="Calibri"/>
                <w:sz w:val="20"/>
              </w:rPr>
              <w:br/>
              <w:t xml:space="preserve">- Si el </w:t>
            </w:r>
            <w:proofErr w:type="gramStart"/>
            <w:r>
              <w:rPr>
                <w:rFonts w:ascii="Calibri" w:hAnsi="Calibri"/>
                <w:sz w:val="20"/>
              </w:rPr>
              <w:t>portafolio esta</w:t>
            </w:r>
            <w:proofErr w:type="gram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vacio</w:t>
            </w:r>
            <w:proofErr w:type="spellEnd"/>
            <w:r>
              <w:rPr>
                <w:rFonts w:ascii="Calibri" w:hAnsi="Calibri"/>
                <w:sz w:val="20"/>
              </w:rPr>
              <w:t>: El sistema muestra 'Sin datos para graficar'.</w:t>
            </w:r>
          </w:p>
        </w:tc>
      </w:tr>
      <w:tr w:rsidR="00134878" w:rsidRPr="000B3806" w14:paraId="2E41825C" w14:textId="77777777" w:rsidTr="00134878">
        <w:tc>
          <w:tcPr>
            <w:tcW w:w="1984" w:type="dxa"/>
          </w:tcPr>
          <w:p w14:paraId="1E5776A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C70CBA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</w:t>
            </w:r>
            <w:proofErr w:type="spellStart"/>
            <w:r>
              <w:rPr>
                <w:rFonts w:ascii="Calibri" w:hAnsi="Calibri"/>
                <w:sz w:val="20"/>
              </w:rPr>
              <w:t>Visualizacion</w:t>
            </w:r>
            <w:proofErr w:type="spellEnd"/>
            <w:r>
              <w:rPr>
                <w:rFonts w:ascii="Calibri" w:hAnsi="Calibri"/>
                <w:sz w:val="20"/>
              </w:rPr>
              <w:t xml:space="preserve"> importante para la toma de decisiones de </w:t>
            </w:r>
            <w:proofErr w:type="spellStart"/>
            <w:r>
              <w:rPr>
                <w:rFonts w:ascii="Calibri" w:hAnsi="Calibri"/>
                <w:sz w:val="20"/>
              </w:rPr>
              <w:t>diversificacion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F430A44" w14:textId="77777777" w:rsidTr="00134878">
        <w:tc>
          <w:tcPr>
            <w:tcW w:w="1984" w:type="dxa"/>
          </w:tcPr>
          <w:p w14:paraId="2232E23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51CDC7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71D73FDB" w14:textId="77777777" w:rsidTr="00134878">
        <w:tc>
          <w:tcPr>
            <w:tcW w:w="1984" w:type="dxa"/>
          </w:tcPr>
          <w:p w14:paraId="19ED934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4A386DC0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2BF99217" w14:textId="77777777" w:rsidTr="00134878">
        <w:tc>
          <w:tcPr>
            <w:tcW w:w="1984" w:type="dxa"/>
          </w:tcPr>
          <w:p w14:paraId="69B99DF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0EE95E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Usar control de grafico circular nativo de Power Apps o control personalizado.</w:t>
            </w:r>
          </w:p>
        </w:tc>
      </w:tr>
    </w:tbl>
    <w:p w14:paraId="206647A9" w14:textId="77777777" w:rsidR="00134878" w:rsidRPr="000B3806" w:rsidRDefault="00134878" w:rsidP="00134878"/>
    <w:p w14:paraId="0ED7E6EE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RF-10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9EB95EF" w14:textId="77777777" w:rsidTr="00134878">
        <w:tc>
          <w:tcPr>
            <w:tcW w:w="1984" w:type="dxa"/>
          </w:tcPr>
          <w:p w14:paraId="0BC2E55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EE5333D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permitir buscar/filtrar criptomonedas en el mercado</w:t>
            </w:r>
          </w:p>
        </w:tc>
      </w:tr>
      <w:tr w:rsidR="00134878" w:rsidRPr="000B3806" w14:paraId="500DA280" w14:textId="77777777" w:rsidTr="00134878">
        <w:tc>
          <w:tcPr>
            <w:tcW w:w="1984" w:type="dxa"/>
          </w:tcPr>
          <w:p w14:paraId="6DE3C57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RF-10</w:t>
            </w:r>
          </w:p>
        </w:tc>
        <w:tc>
          <w:tcPr>
            <w:tcW w:w="7653" w:type="dxa"/>
            <w:gridSpan w:val="3"/>
          </w:tcPr>
          <w:p w14:paraId="561A752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permitir buscar/filtrar criptomonedas en el mercado</w:t>
            </w:r>
          </w:p>
        </w:tc>
      </w:tr>
      <w:tr w:rsidR="00134878" w14:paraId="2ACA9623" w14:textId="77777777" w:rsidTr="00134878">
        <w:tc>
          <w:tcPr>
            <w:tcW w:w="1984" w:type="dxa"/>
          </w:tcPr>
          <w:p w14:paraId="361FE4F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009F90C1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480F8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2C49665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738E8F0D" w14:textId="77777777" w:rsidTr="00134878">
        <w:tc>
          <w:tcPr>
            <w:tcW w:w="1984" w:type="dxa"/>
          </w:tcPr>
          <w:p w14:paraId="38EE977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43515B5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101CC159" w14:textId="77777777" w:rsidTr="00134878">
        <w:tc>
          <w:tcPr>
            <w:tcW w:w="1984" w:type="dxa"/>
          </w:tcPr>
          <w:p w14:paraId="3F12DEC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51FA730E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38D8094E" w14:textId="77777777" w:rsidTr="00134878">
        <w:tc>
          <w:tcPr>
            <w:tcW w:w="1984" w:type="dxa"/>
          </w:tcPr>
          <w:p w14:paraId="3A321DF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FB4742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al usuario buscar y filtrar criptomonedas en el mercado por nombre o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 xml:space="preserve">, actualizando la lista en tiempo real </w:t>
            </w:r>
            <w:proofErr w:type="spellStart"/>
            <w:r>
              <w:rPr>
                <w:rFonts w:ascii="Calibri" w:hAnsi="Calibri"/>
                <w:sz w:val="20"/>
              </w:rPr>
              <w:t>segun</w:t>
            </w:r>
            <w:proofErr w:type="spellEnd"/>
            <w:r>
              <w:rPr>
                <w:rFonts w:ascii="Calibri" w:hAnsi="Calibri"/>
                <w:sz w:val="20"/>
              </w:rPr>
              <w:t xml:space="preserve"> el criterio ingresado en el campo de </w:t>
            </w:r>
            <w:proofErr w:type="spellStart"/>
            <w:r>
              <w:rPr>
                <w:rFonts w:ascii="Calibri" w:hAnsi="Calibri"/>
                <w:sz w:val="20"/>
              </w:rPr>
              <w:t>busqueda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2D90FAF" w14:textId="77777777" w:rsidTr="00134878">
        <w:tc>
          <w:tcPr>
            <w:tcW w:w="1984" w:type="dxa"/>
          </w:tcPr>
          <w:p w14:paraId="52E9BDB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6C20012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2C78E89E" w14:textId="77777777" w:rsidTr="00134878">
        <w:tc>
          <w:tcPr>
            <w:tcW w:w="1984" w:type="dxa"/>
          </w:tcPr>
          <w:p w14:paraId="7C3B703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F4D887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Debe existir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colMonedas</w:t>
            </w:r>
            <w:proofErr w:type="spellEnd"/>
            <w:r>
              <w:rPr>
                <w:rFonts w:ascii="Calibri" w:hAnsi="Calibri"/>
                <w:sz w:val="20"/>
              </w:rPr>
              <w:t xml:space="preserve"> con datos.</w:t>
            </w:r>
          </w:p>
        </w:tc>
      </w:tr>
      <w:tr w:rsidR="00134878" w:rsidRPr="000B3806" w14:paraId="2D94813D" w14:textId="77777777" w:rsidTr="00134878">
        <w:tc>
          <w:tcPr>
            <w:tcW w:w="1984" w:type="dxa"/>
          </w:tcPr>
          <w:p w14:paraId="3580AF6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4D57FC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>
              <w:rPr>
                <w:rFonts w:ascii="Calibri" w:hAnsi="Calibri"/>
                <w:sz w:val="20"/>
              </w:rPr>
              <w:t>ScrMercado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2. El usuario escribe en el campo de </w:t>
            </w:r>
            <w:proofErr w:type="spellStart"/>
            <w:r>
              <w:rPr>
                <w:rFonts w:ascii="Calibri" w:hAnsi="Calibri"/>
                <w:sz w:val="20"/>
              </w:rPr>
              <w:t>busqueda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txtBuscar</w:t>
            </w:r>
            <w:proofErr w:type="spellEnd"/>
            <w:r>
              <w:rPr>
                <w:rFonts w:ascii="Calibri" w:hAnsi="Calibri"/>
                <w:sz w:val="20"/>
              </w:rPr>
              <w:t>).</w:t>
            </w:r>
            <w:r>
              <w:rPr>
                <w:rFonts w:ascii="Calibri" w:hAnsi="Calibri"/>
                <w:sz w:val="20"/>
              </w:rPr>
              <w:br/>
              <w:t xml:space="preserve">3. El sistema filtra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colMonedas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4. Se muestran solo las monedas que coinciden con nombre o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5. Si el </w:t>
            </w:r>
            <w:proofErr w:type="gramStart"/>
            <w:r>
              <w:rPr>
                <w:rFonts w:ascii="Calibri" w:hAnsi="Calibri"/>
                <w:sz w:val="20"/>
              </w:rPr>
              <w:t>campo esta</w:t>
            </w:r>
            <w:proofErr w:type="gram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vacio</w:t>
            </w:r>
            <w:proofErr w:type="spellEnd"/>
            <w:r>
              <w:rPr>
                <w:rFonts w:ascii="Calibri" w:hAnsi="Calibri"/>
                <w:sz w:val="20"/>
              </w:rPr>
              <w:t>, se muestran todas las monedas.</w:t>
            </w:r>
          </w:p>
        </w:tc>
      </w:tr>
      <w:tr w:rsidR="00134878" w:rsidRPr="000B3806" w14:paraId="247D893E" w14:textId="77777777" w:rsidTr="00134878">
        <w:tc>
          <w:tcPr>
            <w:tcW w:w="1984" w:type="dxa"/>
          </w:tcPr>
          <w:p w14:paraId="352EC99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5EF97EA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galeria</w:t>
            </w:r>
            <w:proofErr w:type="spellEnd"/>
            <w:r>
              <w:rPr>
                <w:rFonts w:ascii="Calibri" w:hAnsi="Calibri"/>
                <w:sz w:val="20"/>
              </w:rPr>
              <w:t xml:space="preserve"> de mercado muestra resultados filtrados.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busqueda</w:t>
            </w:r>
            <w:proofErr w:type="spellEnd"/>
            <w:r>
              <w:rPr>
                <w:rFonts w:ascii="Calibri" w:hAnsi="Calibri"/>
                <w:sz w:val="20"/>
              </w:rPr>
              <w:t xml:space="preserve"> es </w:t>
            </w:r>
            <w:proofErr w:type="spellStart"/>
            <w:r>
              <w:rPr>
                <w:rFonts w:ascii="Calibri" w:hAnsi="Calibri"/>
                <w:sz w:val="20"/>
              </w:rPr>
              <w:t>instantanea</w:t>
            </w:r>
            <w:proofErr w:type="spellEnd"/>
            <w:r>
              <w:rPr>
                <w:rFonts w:ascii="Calibri" w:hAnsi="Calibri"/>
                <w:sz w:val="20"/>
              </w:rPr>
              <w:t xml:space="preserve"> (tiempo real).</w:t>
            </w:r>
          </w:p>
        </w:tc>
      </w:tr>
      <w:tr w:rsidR="00134878" w:rsidRPr="000B3806" w14:paraId="3FE411C9" w14:textId="77777777" w:rsidTr="00134878">
        <w:tc>
          <w:tcPr>
            <w:tcW w:w="1984" w:type="dxa"/>
          </w:tcPr>
          <w:p w14:paraId="7F06D38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3EEEC1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no hay coincidencias: El sistema muestra 'No se encontraron resultados'.</w:t>
            </w:r>
            <w:r>
              <w:rPr>
                <w:rFonts w:ascii="Calibri" w:hAnsi="Calibri"/>
                <w:sz w:val="20"/>
              </w:rPr>
              <w:br/>
              <w:t>- Si el texto tiene caracteres especiales: El sistema ignora o filtra correctamente.</w:t>
            </w:r>
          </w:p>
        </w:tc>
      </w:tr>
      <w:tr w:rsidR="00134878" w:rsidRPr="000B3806" w14:paraId="7B668E87" w14:textId="77777777" w:rsidTr="00134878">
        <w:tc>
          <w:tcPr>
            <w:tcW w:w="1984" w:type="dxa"/>
          </w:tcPr>
          <w:p w14:paraId="2B8B274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46ED82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having</w:t>
            </w:r>
            <w:proofErr w:type="spellEnd"/>
            <w:r>
              <w:rPr>
                <w:rFonts w:ascii="Calibri" w:hAnsi="Calibri"/>
                <w:sz w:val="20"/>
              </w:rPr>
              <w:t>). Mejora significativa la experiencia de usuario al explorar muchas monedas.</w:t>
            </w:r>
          </w:p>
        </w:tc>
      </w:tr>
      <w:tr w:rsidR="00134878" w:rsidRPr="000B3806" w14:paraId="541D68C5" w14:textId="77777777" w:rsidTr="00134878">
        <w:tc>
          <w:tcPr>
            <w:tcW w:w="1984" w:type="dxa"/>
          </w:tcPr>
          <w:p w14:paraId="2876CCC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099B76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380DED18" w14:textId="77777777" w:rsidTr="00134878">
        <w:tc>
          <w:tcPr>
            <w:tcW w:w="1984" w:type="dxa"/>
          </w:tcPr>
          <w:p w14:paraId="074927B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C8511F0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274EDBEA" w14:textId="77777777" w:rsidTr="00134878">
        <w:tc>
          <w:tcPr>
            <w:tcW w:w="1984" w:type="dxa"/>
          </w:tcPr>
          <w:p w14:paraId="094D817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D6BB01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Implementar con </w:t>
            </w:r>
            <w:proofErr w:type="gramStart"/>
            <w:r>
              <w:rPr>
                <w:rFonts w:ascii="Calibri" w:hAnsi="Calibri"/>
                <w:sz w:val="20"/>
              </w:rPr>
              <w:t>Filter(</w:t>
            </w:r>
            <w:proofErr w:type="spellStart"/>
            <w:proofErr w:type="gramEnd"/>
            <w:r>
              <w:rPr>
                <w:rFonts w:ascii="Calibri" w:hAnsi="Calibri"/>
                <w:sz w:val="20"/>
              </w:rPr>
              <w:t>colMonedas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txtBuscar.Text</w:t>
            </w:r>
            <w:proofErr w:type="spellEnd"/>
            <w:r>
              <w:rPr>
                <w:rFonts w:ascii="Calibri" w:hAnsi="Calibri"/>
                <w:sz w:val="20"/>
              </w:rPr>
              <w:t xml:space="preserve"> in Nombre || </w:t>
            </w:r>
            <w:proofErr w:type="spellStart"/>
            <w:r>
              <w:rPr>
                <w:rFonts w:ascii="Calibri" w:hAnsi="Calibri"/>
                <w:sz w:val="20"/>
              </w:rPr>
              <w:t>txtBuscar.Text</w:t>
            </w:r>
            <w:proofErr w:type="spellEnd"/>
            <w:r>
              <w:rPr>
                <w:rFonts w:ascii="Calibri" w:hAnsi="Calibri"/>
                <w:sz w:val="20"/>
              </w:rPr>
              <w:t xml:space="preserve"> in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>).</w:t>
            </w:r>
          </w:p>
        </w:tc>
      </w:tr>
    </w:tbl>
    <w:p w14:paraId="1757622C" w14:textId="77777777" w:rsidR="00134878" w:rsidRPr="000B3806" w:rsidRDefault="00134878" w:rsidP="00134878"/>
    <w:p w14:paraId="0E5DF460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RF-11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B32F08" w14:paraId="31DB3F42" w14:textId="77777777">
        <w:tc>
          <w:tcPr>
            <w:tcW w:w="1984" w:type="dxa"/>
          </w:tcPr>
          <w:p w14:paraId="4574B7CE" w14:textId="77777777" w:rsidR="00B32F08" w:rsidRDefault="00000000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9BC24C4" w14:textId="77777777" w:rsidR="00B32F08" w:rsidRDefault="00000000">
            <w:r>
              <w:rPr>
                <w:rFonts w:ascii="Calibri" w:hAnsi="Calibri"/>
                <w:b/>
                <w:sz w:val="20"/>
              </w:rPr>
              <w:t xml:space="preserve">El Sistema debe permitir la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conversion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entre criptomonedas</w:t>
            </w:r>
          </w:p>
        </w:tc>
      </w:tr>
      <w:tr w:rsidR="00B32F08" w14:paraId="48DDAF81" w14:textId="77777777">
        <w:tc>
          <w:tcPr>
            <w:tcW w:w="1984" w:type="dxa"/>
          </w:tcPr>
          <w:p w14:paraId="43168877" w14:textId="77777777" w:rsidR="00B32F08" w:rsidRDefault="00000000">
            <w:r>
              <w:rPr>
                <w:rFonts w:ascii="Calibri" w:hAnsi="Calibri"/>
                <w:b/>
                <w:sz w:val="20"/>
              </w:rPr>
              <w:t>RF-11</w:t>
            </w:r>
          </w:p>
        </w:tc>
        <w:tc>
          <w:tcPr>
            <w:tcW w:w="7653" w:type="dxa"/>
            <w:gridSpan w:val="3"/>
          </w:tcPr>
          <w:p w14:paraId="527E0DA1" w14:textId="77777777" w:rsidR="00B32F08" w:rsidRDefault="00000000">
            <w:r>
              <w:rPr>
                <w:rFonts w:ascii="Calibri" w:hAnsi="Calibri"/>
                <w:sz w:val="20"/>
              </w:rPr>
              <w:t xml:space="preserve">El Sistema debe permitir la </w:t>
            </w:r>
            <w:proofErr w:type="spellStart"/>
            <w:r>
              <w:rPr>
                <w:rFonts w:ascii="Calibri" w:hAnsi="Calibri"/>
                <w:sz w:val="20"/>
              </w:rPr>
              <w:t>conversion</w:t>
            </w:r>
            <w:proofErr w:type="spellEnd"/>
            <w:r>
              <w:rPr>
                <w:rFonts w:ascii="Calibri" w:hAnsi="Calibri"/>
                <w:sz w:val="20"/>
              </w:rPr>
              <w:t xml:space="preserve"> entre criptomonedas</w:t>
            </w:r>
          </w:p>
        </w:tc>
      </w:tr>
      <w:tr w:rsidR="00B32F08" w14:paraId="49922953" w14:textId="77777777">
        <w:tc>
          <w:tcPr>
            <w:tcW w:w="1984" w:type="dxa"/>
          </w:tcPr>
          <w:p w14:paraId="7BA2D5C8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30F04568" w14:textId="77777777" w:rsidR="00B32F08" w:rsidRDefault="0000000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CA3620E" w14:textId="77777777" w:rsidR="00B32F08" w:rsidRDefault="00000000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2F55A32" w14:textId="77777777" w:rsidR="00B32F08" w:rsidRDefault="00000000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B32F08" w14:paraId="798C9443" w14:textId="77777777">
        <w:tc>
          <w:tcPr>
            <w:tcW w:w="1984" w:type="dxa"/>
          </w:tcPr>
          <w:p w14:paraId="0748240E" w14:textId="77777777" w:rsidR="00B32F08" w:rsidRDefault="00000000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59BEAD3" w14:textId="77777777" w:rsidR="00B32F08" w:rsidRDefault="00000000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B32F08" w14:paraId="304D1F93" w14:textId="77777777">
        <w:tc>
          <w:tcPr>
            <w:tcW w:w="1984" w:type="dxa"/>
          </w:tcPr>
          <w:p w14:paraId="2120D909" w14:textId="77777777" w:rsidR="00B32F08" w:rsidRDefault="00000000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0432EA24" w14:textId="77777777" w:rsidR="00B32F08" w:rsidRDefault="00000000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B32F08" w14:paraId="6C70ADF5" w14:textId="77777777">
        <w:tc>
          <w:tcPr>
            <w:tcW w:w="1984" w:type="dxa"/>
          </w:tcPr>
          <w:p w14:paraId="19C12298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158F30B" w14:textId="77777777" w:rsidR="00B32F08" w:rsidRDefault="00000000">
            <w:r>
              <w:rPr>
                <w:rFonts w:ascii="Calibri" w:hAnsi="Calibri"/>
                <w:sz w:val="20"/>
              </w:rPr>
              <w:t xml:space="preserve">El sistema debe incluir un apartado de </w:t>
            </w:r>
            <w:proofErr w:type="spellStart"/>
            <w:r>
              <w:rPr>
                <w:rFonts w:ascii="Calibri" w:hAnsi="Calibri"/>
                <w:sz w:val="20"/>
              </w:rPr>
              <w:t>conversion</w:t>
            </w:r>
            <w:proofErr w:type="spellEnd"/>
            <w:r>
              <w:rPr>
                <w:rFonts w:ascii="Calibri" w:hAnsi="Calibri"/>
                <w:sz w:val="20"/>
              </w:rPr>
              <w:t xml:space="preserve"> de criptomonedas que permita al usuario seleccionar una moneda de origen y una moneda de destino (o viceversa), mostrando el monto equivalente </w:t>
            </w:r>
            <w:proofErr w:type="spellStart"/>
            <w:r>
              <w:rPr>
                <w:rFonts w:ascii="Calibri" w:hAnsi="Calibri"/>
                <w:sz w:val="20"/>
              </w:rPr>
              <w:t>segun</w:t>
            </w:r>
            <w:proofErr w:type="spellEnd"/>
            <w:r>
              <w:rPr>
                <w:rFonts w:ascii="Calibri" w:hAnsi="Calibri"/>
                <w:sz w:val="20"/>
              </w:rPr>
              <w:t xml:space="preserve"> el precio actual de cada una.</w:t>
            </w:r>
          </w:p>
        </w:tc>
      </w:tr>
      <w:tr w:rsidR="00B32F08" w14:paraId="33280A34" w14:textId="77777777">
        <w:tc>
          <w:tcPr>
            <w:tcW w:w="1984" w:type="dxa"/>
          </w:tcPr>
          <w:p w14:paraId="39CE7C5A" w14:textId="77777777" w:rsidR="00B32F08" w:rsidRDefault="00000000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1855559" w14:textId="77777777" w:rsidR="00B32F08" w:rsidRDefault="00000000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B32F08" w14:paraId="27EACE9B" w14:textId="77777777">
        <w:tc>
          <w:tcPr>
            <w:tcW w:w="1984" w:type="dxa"/>
          </w:tcPr>
          <w:p w14:paraId="221C42B0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1370C97" w14:textId="77777777" w:rsidR="00B32F08" w:rsidRDefault="00000000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Debe existir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colMonedas</w:t>
            </w:r>
            <w:proofErr w:type="spellEnd"/>
            <w:r>
              <w:rPr>
                <w:rFonts w:ascii="Calibri" w:hAnsi="Calibri"/>
                <w:sz w:val="20"/>
              </w:rPr>
              <w:t xml:space="preserve"> con precios actualizados.</w:t>
            </w:r>
          </w:p>
        </w:tc>
      </w:tr>
      <w:tr w:rsidR="00B32F08" w14:paraId="7E02A740" w14:textId="77777777">
        <w:tc>
          <w:tcPr>
            <w:tcW w:w="1984" w:type="dxa"/>
          </w:tcPr>
          <w:p w14:paraId="7604CA4D" w14:textId="77777777" w:rsidR="00B32F08" w:rsidRDefault="00000000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30D1DC71" w14:textId="77777777" w:rsidR="00B32F08" w:rsidRDefault="00000000">
            <w:r>
              <w:rPr>
                <w:rFonts w:ascii="Calibri" w:hAnsi="Calibri"/>
                <w:sz w:val="20"/>
              </w:rPr>
              <w:t xml:space="preserve">1. El usuario accede al apartado de </w:t>
            </w:r>
            <w:proofErr w:type="spellStart"/>
            <w:r>
              <w:rPr>
                <w:rFonts w:ascii="Calibri" w:hAnsi="Calibri"/>
                <w:sz w:val="20"/>
              </w:rPr>
              <w:t>conversion</w:t>
            </w:r>
            <w:proofErr w:type="spellEnd"/>
            <w:r>
              <w:rPr>
                <w:rFonts w:ascii="Calibri" w:hAnsi="Calibri"/>
                <w:sz w:val="20"/>
              </w:rPr>
              <w:t xml:space="preserve"> en </w:t>
            </w:r>
            <w:proofErr w:type="spellStart"/>
            <w:r>
              <w:rPr>
                <w:rFonts w:ascii="Calibri" w:hAnsi="Calibri"/>
                <w:sz w:val="20"/>
              </w:rPr>
              <w:t>ScrMercado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ScrDetalle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2. El usuario selecciona la moneda de origen.</w:t>
            </w:r>
            <w:r>
              <w:rPr>
                <w:rFonts w:ascii="Calibri" w:hAnsi="Calibri"/>
                <w:sz w:val="20"/>
              </w:rPr>
              <w:br/>
              <w:t>3. El usuario selecciona la moneda de destino.</w:t>
            </w:r>
            <w:r>
              <w:rPr>
                <w:rFonts w:ascii="Calibri" w:hAnsi="Calibri"/>
                <w:sz w:val="20"/>
              </w:rPr>
              <w:br/>
              <w:t>4. El usuario ingresa el monto a convertir.</w:t>
            </w:r>
            <w:r>
              <w:rPr>
                <w:rFonts w:ascii="Calibri" w:hAnsi="Calibri"/>
                <w:sz w:val="20"/>
              </w:rPr>
              <w:br/>
              <w:t>5. El sistema calcula el monto equivalente usando los precios actuales.</w:t>
            </w:r>
            <w:r>
              <w:rPr>
                <w:rFonts w:ascii="Calibri" w:hAnsi="Calibri"/>
                <w:sz w:val="20"/>
              </w:rPr>
              <w:br/>
              <w:t xml:space="preserve">6. El sistema muestra el resultado de la </w:t>
            </w:r>
            <w:proofErr w:type="spellStart"/>
            <w:r>
              <w:rPr>
                <w:rFonts w:ascii="Calibri" w:hAnsi="Calibri"/>
                <w:sz w:val="20"/>
              </w:rPr>
              <w:t>conversion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7. El usuario puede invertir el orden de las monedas (origen/destino).</w:t>
            </w:r>
          </w:p>
        </w:tc>
      </w:tr>
      <w:tr w:rsidR="00B32F08" w14:paraId="5937DF26" w14:textId="77777777">
        <w:tc>
          <w:tcPr>
            <w:tcW w:w="1984" w:type="dxa"/>
          </w:tcPr>
          <w:p w14:paraId="46D7380A" w14:textId="77777777" w:rsidR="00B32F08" w:rsidRDefault="00000000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98D9FCA" w14:textId="77777777" w:rsidR="00B32F08" w:rsidRDefault="00000000">
            <w:r>
              <w:rPr>
                <w:rFonts w:ascii="Calibri" w:hAnsi="Calibri"/>
                <w:sz w:val="20"/>
              </w:rPr>
              <w:t>- El usuario visualiza el monto equivalente entre las dos criptomonedas.</w:t>
            </w:r>
            <w:r>
              <w:rPr>
                <w:rFonts w:ascii="Calibri" w:hAnsi="Calibri"/>
                <w:sz w:val="20"/>
              </w:rPr>
              <w:br/>
              <w:t>- El resultado se actualiza si cambian los precios.</w:t>
            </w:r>
          </w:p>
        </w:tc>
      </w:tr>
      <w:tr w:rsidR="00B32F08" w14:paraId="56C35666" w14:textId="77777777">
        <w:tc>
          <w:tcPr>
            <w:tcW w:w="1984" w:type="dxa"/>
          </w:tcPr>
          <w:p w14:paraId="4F789BAE" w14:textId="77777777" w:rsidR="00B32F08" w:rsidRDefault="00000000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60F94B1C" w14:textId="77777777" w:rsidR="00B32F08" w:rsidRDefault="00000000">
            <w:r>
              <w:rPr>
                <w:rFonts w:ascii="Calibri" w:hAnsi="Calibri"/>
                <w:sz w:val="20"/>
              </w:rPr>
              <w:t>- Si alguna moneda no tiene precio disponible: El sistema muestra error.</w:t>
            </w:r>
            <w:r>
              <w:rPr>
                <w:rFonts w:ascii="Calibri" w:hAnsi="Calibri"/>
                <w:sz w:val="20"/>
              </w:rPr>
              <w:br/>
              <w:t xml:space="preserve">- Si el monto ingresado es 0 o negativo: El sistema muestra error de </w:t>
            </w:r>
            <w:proofErr w:type="spellStart"/>
            <w:r>
              <w:rPr>
                <w:rFonts w:ascii="Calibri" w:hAnsi="Calibri"/>
                <w:sz w:val="20"/>
              </w:rPr>
              <w:t>validacion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B32F08" w14:paraId="0760A97C" w14:textId="77777777">
        <w:tc>
          <w:tcPr>
            <w:tcW w:w="1984" w:type="dxa"/>
          </w:tcPr>
          <w:p w14:paraId="1ED6701B" w14:textId="77777777" w:rsidR="00B32F08" w:rsidRDefault="00000000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2397889D" w14:textId="77777777" w:rsidR="00B32F08" w:rsidRDefault="00000000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Facilita la </w:t>
            </w:r>
            <w:proofErr w:type="spellStart"/>
            <w:r>
              <w:rPr>
                <w:rFonts w:ascii="Calibri" w:hAnsi="Calibri"/>
                <w:sz w:val="20"/>
              </w:rPr>
              <w:t>comparacion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valor entre distintos activos.</w:t>
            </w:r>
          </w:p>
        </w:tc>
      </w:tr>
      <w:tr w:rsidR="00B32F08" w14:paraId="42B8E304" w14:textId="77777777">
        <w:tc>
          <w:tcPr>
            <w:tcW w:w="1984" w:type="dxa"/>
          </w:tcPr>
          <w:p w14:paraId="2252A13D" w14:textId="77777777" w:rsidR="00B32F08" w:rsidRDefault="00000000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700548F" w14:textId="77777777" w:rsidR="00B32F08" w:rsidRDefault="00000000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B32F08" w14:paraId="70E62566" w14:textId="77777777">
        <w:tc>
          <w:tcPr>
            <w:tcW w:w="1984" w:type="dxa"/>
          </w:tcPr>
          <w:p w14:paraId="49E9EDF7" w14:textId="77777777" w:rsidR="00B32F08" w:rsidRDefault="00000000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2E5AEA95" w14:textId="77777777" w:rsidR="00B32F08" w:rsidRDefault="00000000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B32F08" w14:paraId="38889EBA" w14:textId="77777777">
        <w:tc>
          <w:tcPr>
            <w:tcW w:w="1984" w:type="dxa"/>
          </w:tcPr>
          <w:p w14:paraId="4835C100" w14:textId="77777777" w:rsidR="00B32F08" w:rsidRDefault="00000000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139FC15" w14:textId="77777777" w:rsidR="00B32F08" w:rsidRDefault="00000000">
            <w:r>
              <w:rPr>
                <w:rFonts w:ascii="Calibri" w:hAnsi="Calibri"/>
                <w:sz w:val="20"/>
              </w:rPr>
              <w:t xml:space="preserve">Implementar con calculo: </w:t>
            </w:r>
            <w:proofErr w:type="spellStart"/>
            <w:r>
              <w:rPr>
                <w:rFonts w:ascii="Calibri" w:hAnsi="Calibri"/>
                <w:sz w:val="20"/>
              </w:rPr>
              <w:t>montoDestino</w:t>
            </w:r>
            <w:proofErr w:type="spellEnd"/>
            <w:r>
              <w:rPr>
                <w:rFonts w:ascii="Calibri" w:hAnsi="Calibri"/>
                <w:sz w:val="20"/>
              </w:rPr>
              <w:t xml:space="preserve"> = (</w:t>
            </w:r>
            <w:proofErr w:type="spellStart"/>
            <w:r>
              <w:rPr>
                <w:rFonts w:ascii="Calibri" w:hAnsi="Calibri"/>
                <w:sz w:val="20"/>
              </w:rPr>
              <w:t>montoOrigen</w:t>
            </w:r>
            <w:proofErr w:type="spellEnd"/>
            <w:r>
              <w:rPr>
                <w:rFonts w:ascii="Calibri" w:hAnsi="Calibri"/>
                <w:sz w:val="20"/>
              </w:rPr>
              <w:t xml:space="preserve"> * </w:t>
            </w:r>
            <w:proofErr w:type="spellStart"/>
            <w:r>
              <w:rPr>
                <w:rFonts w:ascii="Calibri" w:hAnsi="Calibri"/>
                <w:sz w:val="20"/>
              </w:rPr>
              <w:t>precioOrigen</w:t>
            </w:r>
            <w:proofErr w:type="spellEnd"/>
            <w:r>
              <w:rPr>
                <w:rFonts w:ascii="Calibri" w:hAnsi="Calibri"/>
                <w:sz w:val="20"/>
              </w:rPr>
              <w:t xml:space="preserve">) / </w:t>
            </w:r>
            <w:proofErr w:type="spellStart"/>
            <w:r>
              <w:rPr>
                <w:rFonts w:ascii="Calibri" w:hAnsi="Calibri"/>
                <w:sz w:val="20"/>
              </w:rPr>
              <w:t>precioDestino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6C3E0B07" w14:textId="77777777" w:rsidR="00134878" w:rsidRPr="000B3806" w:rsidRDefault="00134878" w:rsidP="00134878"/>
    <w:p w14:paraId="2339F3FF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RF-12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8F731D6" w14:textId="77777777" w:rsidTr="00134878">
        <w:tc>
          <w:tcPr>
            <w:tcW w:w="1984" w:type="dxa"/>
          </w:tcPr>
          <w:p w14:paraId="0152393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A69693D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permitir configurar la moneda base</w:t>
            </w:r>
          </w:p>
        </w:tc>
      </w:tr>
      <w:tr w:rsidR="00134878" w:rsidRPr="000B3806" w14:paraId="24743C05" w14:textId="77777777" w:rsidTr="00134878">
        <w:tc>
          <w:tcPr>
            <w:tcW w:w="1984" w:type="dxa"/>
          </w:tcPr>
          <w:p w14:paraId="4E3FBA8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RF-12</w:t>
            </w:r>
          </w:p>
        </w:tc>
        <w:tc>
          <w:tcPr>
            <w:tcW w:w="7653" w:type="dxa"/>
            <w:gridSpan w:val="3"/>
          </w:tcPr>
          <w:p w14:paraId="7DE3BA6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permitir configurar la moneda base</w:t>
            </w:r>
          </w:p>
        </w:tc>
      </w:tr>
      <w:tr w:rsidR="00134878" w14:paraId="3CD8B400" w14:textId="77777777" w:rsidTr="00134878">
        <w:tc>
          <w:tcPr>
            <w:tcW w:w="1984" w:type="dxa"/>
          </w:tcPr>
          <w:p w14:paraId="1A2F63DC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2716B2CF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CD6786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AD5F304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52BA2608" w14:textId="77777777" w:rsidTr="00134878">
        <w:tc>
          <w:tcPr>
            <w:tcW w:w="1984" w:type="dxa"/>
          </w:tcPr>
          <w:p w14:paraId="607E2BC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36271F1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5E821C98" w14:textId="77777777" w:rsidTr="00134878">
        <w:tc>
          <w:tcPr>
            <w:tcW w:w="1984" w:type="dxa"/>
          </w:tcPr>
          <w:p w14:paraId="4A51E7E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33B8C4C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3AE7BB5D" w14:textId="77777777" w:rsidTr="00134878">
        <w:tc>
          <w:tcPr>
            <w:tcW w:w="1984" w:type="dxa"/>
          </w:tcPr>
          <w:p w14:paraId="408FDD0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6A1ECE9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al usuario configurar la moneda base de </w:t>
            </w:r>
            <w:proofErr w:type="spellStart"/>
            <w:r>
              <w:rPr>
                <w:rFonts w:ascii="Calibri" w:hAnsi="Calibri"/>
                <w:sz w:val="20"/>
              </w:rPr>
              <w:t>visualizacion</w:t>
            </w:r>
            <w:proofErr w:type="spellEnd"/>
            <w:r>
              <w:rPr>
                <w:rFonts w:ascii="Calibri" w:hAnsi="Calibri"/>
                <w:sz w:val="20"/>
              </w:rPr>
              <w:t xml:space="preserve"> (USD, EUR, etc.) para que todos los valores monetarios se muestren en la divisa seleccionada en toda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95B7AF7" w14:textId="77777777" w:rsidTr="00134878">
        <w:tc>
          <w:tcPr>
            <w:tcW w:w="1984" w:type="dxa"/>
          </w:tcPr>
          <w:p w14:paraId="670BB01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66EF28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3E0195CC" w14:textId="77777777" w:rsidTr="00134878">
        <w:tc>
          <w:tcPr>
            <w:tcW w:w="1984" w:type="dxa"/>
          </w:tcPr>
          <w:p w14:paraId="35891F9C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688E8141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Debe existir al menos una moneda base disponible para seleccionar.</w:t>
            </w:r>
          </w:p>
        </w:tc>
      </w:tr>
      <w:tr w:rsidR="00134878" w:rsidRPr="000B3806" w14:paraId="56728C19" w14:textId="77777777" w:rsidTr="00134878">
        <w:tc>
          <w:tcPr>
            <w:tcW w:w="1984" w:type="dxa"/>
          </w:tcPr>
          <w:p w14:paraId="5DDC7E4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EE4B14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>
              <w:rPr>
                <w:rFonts w:ascii="Calibri" w:hAnsi="Calibri"/>
                <w:sz w:val="20"/>
              </w:rPr>
              <w:t>Configuracion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cuenta.</w:t>
            </w:r>
            <w:r>
              <w:rPr>
                <w:rFonts w:ascii="Calibri" w:hAnsi="Calibri"/>
                <w:sz w:val="20"/>
              </w:rPr>
              <w:br/>
              <w:t>2. El sistema muestra la moneda base actual (USD por defecto).</w:t>
            </w:r>
            <w:r>
              <w:rPr>
                <w:rFonts w:ascii="Calibri" w:hAnsi="Calibri"/>
                <w:sz w:val="20"/>
              </w:rPr>
              <w:br/>
              <w:t>3. El usuario selecciona una nueva moneda base.</w:t>
            </w:r>
            <w:r>
              <w:rPr>
                <w:rFonts w:ascii="Calibri" w:hAnsi="Calibri"/>
                <w:sz w:val="20"/>
              </w:rPr>
              <w:br/>
              <w:t xml:space="preserve">4. El sistema actualiza la variable global </w:t>
            </w:r>
            <w:proofErr w:type="spellStart"/>
            <w:r>
              <w:rPr>
                <w:rFonts w:ascii="Calibri" w:hAnsi="Calibri"/>
                <w:sz w:val="20"/>
              </w:rPr>
              <w:t>varMonedaBase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5. Todos los valores en la </w:t>
            </w:r>
            <w:proofErr w:type="gramStart"/>
            <w:r>
              <w:rPr>
                <w:rFonts w:ascii="Calibri" w:hAnsi="Calibri"/>
                <w:sz w:val="20"/>
              </w:rPr>
              <w:t>app</w:t>
            </w:r>
            <w:proofErr w:type="gramEnd"/>
            <w:r>
              <w:rPr>
                <w:rFonts w:ascii="Calibri" w:hAnsi="Calibri"/>
                <w:sz w:val="20"/>
              </w:rPr>
              <w:t xml:space="preserve"> se actualizan a la nueva divisa.</w:t>
            </w:r>
          </w:p>
        </w:tc>
      </w:tr>
      <w:tr w:rsidR="00134878" w:rsidRPr="000B3806" w14:paraId="3A321633" w14:textId="77777777" w:rsidTr="00134878">
        <w:tc>
          <w:tcPr>
            <w:tcW w:w="1984" w:type="dxa"/>
          </w:tcPr>
          <w:p w14:paraId="03756CA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AD721A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La moneda base ha sido cambiada.</w:t>
            </w:r>
            <w:r>
              <w:rPr>
                <w:rFonts w:ascii="Calibri" w:hAnsi="Calibri"/>
                <w:sz w:val="20"/>
              </w:rPr>
              <w:br/>
              <w:t>- Todos los precios y saldos se muestran en la divisa seleccionada.</w:t>
            </w:r>
          </w:p>
        </w:tc>
      </w:tr>
      <w:tr w:rsidR="00134878" w:rsidRPr="000B3806" w14:paraId="1B6DC3C8" w14:textId="77777777" w:rsidTr="00134878">
        <w:tc>
          <w:tcPr>
            <w:tcW w:w="1984" w:type="dxa"/>
          </w:tcPr>
          <w:p w14:paraId="2E8A6DE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0FA72CC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la moneda seleccionada no </w:t>
            </w:r>
            <w:proofErr w:type="spellStart"/>
            <w:r>
              <w:rPr>
                <w:rFonts w:ascii="Calibri" w:hAnsi="Calibri"/>
                <w:sz w:val="20"/>
              </w:rPr>
              <w:t>esta</w:t>
            </w:r>
            <w:proofErr w:type="spellEnd"/>
            <w:r>
              <w:rPr>
                <w:rFonts w:ascii="Calibri" w:hAnsi="Calibri"/>
                <w:sz w:val="20"/>
              </w:rPr>
              <w:t xml:space="preserve"> soportada: El sistema muestra error.</w:t>
            </w:r>
            <w:r>
              <w:rPr>
                <w:rFonts w:ascii="Calibri" w:hAnsi="Calibri"/>
                <w:sz w:val="20"/>
              </w:rPr>
              <w:br/>
              <w:t>- Si el usuario cancela: No se aplican cambios.</w:t>
            </w:r>
          </w:p>
        </w:tc>
      </w:tr>
      <w:tr w:rsidR="00134878" w:rsidRPr="000B3806" w14:paraId="77B1AF15" w14:textId="77777777" w:rsidTr="00134878">
        <w:tc>
          <w:tcPr>
            <w:tcW w:w="1984" w:type="dxa"/>
          </w:tcPr>
          <w:p w14:paraId="5CFCA24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2EB4B3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Baja (</w:t>
            </w:r>
            <w:proofErr w:type="spellStart"/>
            <w:r>
              <w:rPr>
                <w:rFonts w:ascii="Calibri" w:hAnsi="Calibri"/>
                <w:sz w:val="20"/>
              </w:rPr>
              <w:t>could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>). Funcionalidad adicional para usuarios internacionales.</w:t>
            </w:r>
          </w:p>
        </w:tc>
      </w:tr>
      <w:tr w:rsidR="00134878" w14:paraId="4CB70CA3" w14:textId="77777777" w:rsidTr="00134878">
        <w:tc>
          <w:tcPr>
            <w:tcW w:w="1984" w:type="dxa"/>
          </w:tcPr>
          <w:p w14:paraId="7696AF9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DDC04F6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Pendiente de </w:t>
            </w:r>
            <w:proofErr w:type="spellStart"/>
            <w:r>
              <w:rPr>
                <w:rFonts w:ascii="Calibri" w:hAnsi="Calibri"/>
                <w:sz w:val="20"/>
              </w:rPr>
              <w:t>aprobacion</w:t>
            </w:r>
            <w:proofErr w:type="spellEnd"/>
          </w:p>
        </w:tc>
      </w:tr>
      <w:tr w:rsidR="00134878" w14:paraId="4691A8E8" w14:textId="77777777" w:rsidTr="00134878">
        <w:tc>
          <w:tcPr>
            <w:tcW w:w="1984" w:type="dxa"/>
          </w:tcPr>
          <w:p w14:paraId="256C96B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1DDD719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En </w:t>
            </w:r>
            <w:proofErr w:type="spellStart"/>
            <w:r>
              <w:rPr>
                <w:rFonts w:ascii="Calibri" w:hAnsi="Calibri"/>
                <w:sz w:val="20"/>
              </w:rPr>
              <w:t>revision</w:t>
            </w:r>
            <w:proofErr w:type="spellEnd"/>
          </w:p>
        </w:tc>
      </w:tr>
      <w:tr w:rsidR="00134878" w:rsidRPr="000B3806" w14:paraId="02481168" w14:textId="77777777" w:rsidTr="00134878">
        <w:tc>
          <w:tcPr>
            <w:tcW w:w="1984" w:type="dxa"/>
          </w:tcPr>
          <w:p w14:paraId="5D09A96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6B53F3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Implementar con variable global </w:t>
            </w:r>
            <w:proofErr w:type="spellStart"/>
            <w:r>
              <w:rPr>
                <w:rFonts w:ascii="Calibri" w:hAnsi="Calibri"/>
                <w:sz w:val="20"/>
              </w:rPr>
              <w:t>varMonedaBase</w:t>
            </w:r>
            <w:proofErr w:type="spellEnd"/>
            <w:r>
              <w:rPr>
                <w:rFonts w:ascii="Calibri" w:hAnsi="Calibri"/>
                <w:sz w:val="20"/>
              </w:rPr>
              <w:t xml:space="preserve"> y multiplicador de </w:t>
            </w:r>
            <w:proofErr w:type="spellStart"/>
            <w:r>
              <w:rPr>
                <w:rFonts w:ascii="Calibri" w:hAnsi="Calibri"/>
                <w:sz w:val="20"/>
              </w:rPr>
              <w:t>conversion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21D07B21" w14:textId="77777777" w:rsidR="00134878" w:rsidRPr="000B3806" w:rsidRDefault="00134878" w:rsidP="00134878"/>
    <w:p w14:paraId="56106B3E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RF-13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B32F08" w14:paraId="21A11400" w14:textId="77777777">
        <w:tc>
          <w:tcPr>
            <w:tcW w:w="1984" w:type="dxa"/>
          </w:tcPr>
          <w:p w14:paraId="4EEF1A97" w14:textId="77777777" w:rsidR="00B32F08" w:rsidRDefault="00000000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5DBF05E" w14:textId="5821FBC2" w:rsidR="00B32F08" w:rsidRDefault="00000000">
            <w:r>
              <w:rPr>
                <w:rFonts w:ascii="Calibri" w:hAnsi="Calibri"/>
                <w:b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b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 precios</w:t>
            </w:r>
          </w:p>
        </w:tc>
      </w:tr>
      <w:tr w:rsidR="00B32F08" w14:paraId="0925631A" w14:textId="77777777">
        <w:tc>
          <w:tcPr>
            <w:tcW w:w="1984" w:type="dxa"/>
          </w:tcPr>
          <w:p w14:paraId="3B891346" w14:textId="77777777" w:rsidR="00B32F08" w:rsidRDefault="00000000">
            <w:r>
              <w:rPr>
                <w:rFonts w:ascii="Calibri" w:hAnsi="Calibri"/>
                <w:b/>
                <w:sz w:val="20"/>
              </w:rPr>
              <w:t>RF-13</w:t>
            </w:r>
          </w:p>
        </w:tc>
        <w:tc>
          <w:tcPr>
            <w:tcW w:w="7653" w:type="dxa"/>
            <w:gridSpan w:val="3"/>
          </w:tcPr>
          <w:p w14:paraId="14B54504" w14:textId="77777777" w:rsidR="00B32F08" w:rsidRDefault="00000000">
            <w:r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precios sin grafico de tendencia</w:t>
            </w:r>
          </w:p>
        </w:tc>
      </w:tr>
      <w:tr w:rsidR="00B32F08" w14:paraId="6BCF8EAA" w14:textId="77777777">
        <w:tc>
          <w:tcPr>
            <w:tcW w:w="1984" w:type="dxa"/>
          </w:tcPr>
          <w:p w14:paraId="7A579C35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0E108D33" w14:textId="77777777" w:rsidR="00B32F08" w:rsidRDefault="0000000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C059F64" w14:textId="77777777" w:rsidR="00B32F08" w:rsidRDefault="00000000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EC08C34" w14:textId="77777777" w:rsidR="00B32F08" w:rsidRDefault="00000000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B32F08" w14:paraId="3FA966BB" w14:textId="77777777">
        <w:tc>
          <w:tcPr>
            <w:tcW w:w="1984" w:type="dxa"/>
          </w:tcPr>
          <w:p w14:paraId="14A0FFA1" w14:textId="77777777" w:rsidR="00B32F08" w:rsidRDefault="00000000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F7B7E4E" w14:textId="77777777" w:rsidR="00B32F08" w:rsidRDefault="00000000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B32F08" w14:paraId="6CF04182" w14:textId="77777777">
        <w:tc>
          <w:tcPr>
            <w:tcW w:w="1984" w:type="dxa"/>
          </w:tcPr>
          <w:p w14:paraId="60D6D917" w14:textId="77777777" w:rsidR="00B32F08" w:rsidRDefault="00000000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D533A4C" w14:textId="77777777" w:rsidR="00B32F08" w:rsidRDefault="00000000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B32F08" w14:paraId="2F475B22" w14:textId="77777777">
        <w:tc>
          <w:tcPr>
            <w:tcW w:w="1984" w:type="dxa"/>
          </w:tcPr>
          <w:p w14:paraId="580E1881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FCEE581" w14:textId="77777777" w:rsidR="00B32F08" w:rsidRDefault="00000000">
            <w:r>
              <w:rPr>
                <w:rFonts w:ascii="Calibri" w:hAnsi="Calibri"/>
                <w:sz w:val="20"/>
              </w:rPr>
              <w:t xml:space="preserve">El sistema debe mostrar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precios de cada criptomoneda seleccionada, incluyendo precio actual,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y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>, sin incluir grafico de tendencia.</w:t>
            </w:r>
          </w:p>
        </w:tc>
      </w:tr>
      <w:tr w:rsidR="00B32F08" w14:paraId="0D839DC0" w14:textId="77777777">
        <w:tc>
          <w:tcPr>
            <w:tcW w:w="1984" w:type="dxa"/>
          </w:tcPr>
          <w:p w14:paraId="5F7FF5F3" w14:textId="77777777" w:rsidR="00B32F08" w:rsidRDefault="00000000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B0B59DF" w14:textId="77777777" w:rsidR="00B32F08" w:rsidRDefault="00000000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B32F08" w14:paraId="1C1FD768" w14:textId="77777777">
        <w:tc>
          <w:tcPr>
            <w:tcW w:w="1984" w:type="dxa"/>
          </w:tcPr>
          <w:p w14:paraId="0D478B25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CB1CD5B" w14:textId="77777777" w:rsidR="00B32F08" w:rsidRDefault="00000000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El usuario debe haber seleccionado una criptomoneda del mercado.</w:t>
            </w:r>
          </w:p>
        </w:tc>
      </w:tr>
      <w:tr w:rsidR="00B32F08" w14:paraId="11273692" w14:textId="77777777">
        <w:tc>
          <w:tcPr>
            <w:tcW w:w="1984" w:type="dxa"/>
          </w:tcPr>
          <w:p w14:paraId="0C975EDE" w14:textId="77777777" w:rsidR="00B32F08" w:rsidRDefault="00000000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61F12F6" w14:textId="77777777" w:rsidR="00B32F08" w:rsidRDefault="00000000">
            <w:r>
              <w:rPr>
                <w:rFonts w:ascii="Calibri" w:hAnsi="Calibri"/>
                <w:sz w:val="20"/>
              </w:rPr>
              <w:t xml:space="preserve">1. El usuario navega a </w:t>
            </w:r>
            <w:proofErr w:type="spellStart"/>
            <w:r>
              <w:rPr>
                <w:rFonts w:ascii="Calibri" w:hAnsi="Calibri"/>
                <w:sz w:val="20"/>
              </w:rPr>
              <w:t>ScrDetalle</w:t>
            </w:r>
            <w:proofErr w:type="spellEnd"/>
            <w:r>
              <w:rPr>
                <w:rFonts w:ascii="Calibri" w:hAnsi="Calibri"/>
                <w:sz w:val="20"/>
              </w:rPr>
              <w:t xml:space="preserve"> de una criptomoneda.</w:t>
            </w:r>
            <w:r>
              <w:rPr>
                <w:rFonts w:ascii="Calibri" w:hAnsi="Calibri"/>
                <w:sz w:val="20"/>
              </w:rPr>
              <w:br/>
              <w:t>2. El sistema muestra el precio actual de la criptomoneda.</w:t>
            </w:r>
            <w:r>
              <w:rPr>
                <w:rFonts w:ascii="Calibri" w:hAnsi="Calibri"/>
                <w:sz w:val="20"/>
              </w:rPr>
              <w:br/>
              <w:t xml:space="preserve">3. El sistema muestra la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respecto al periodo anterior.</w:t>
            </w:r>
            <w:r>
              <w:rPr>
                <w:rFonts w:ascii="Calibri" w:hAnsi="Calibri"/>
                <w:sz w:val="20"/>
              </w:rPr>
              <w:br/>
              <w:t xml:space="preserve">4. El sistema muestra una breve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la criptomoneda.</w:t>
            </w:r>
            <w:r>
              <w:rPr>
                <w:rFonts w:ascii="Calibri" w:hAnsi="Calibri"/>
                <w:sz w:val="20"/>
              </w:rPr>
              <w:br/>
              <w:t xml:space="preserve">5. El sistema no incluye </w:t>
            </w:r>
            <w:proofErr w:type="spellStart"/>
            <w:r>
              <w:rPr>
                <w:rFonts w:ascii="Calibri" w:hAnsi="Calibri"/>
                <w:sz w:val="20"/>
              </w:rPr>
              <w:t>ningun</w:t>
            </w:r>
            <w:proofErr w:type="spellEnd"/>
            <w:r>
              <w:rPr>
                <w:rFonts w:ascii="Calibri" w:hAnsi="Calibri"/>
                <w:sz w:val="20"/>
              </w:rPr>
              <w:t xml:space="preserve"> grafico de tendencia en esta pantalla.</w:t>
            </w:r>
          </w:p>
        </w:tc>
      </w:tr>
      <w:tr w:rsidR="00B32F08" w14:paraId="3D3D6CD8" w14:textId="77777777">
        <w:tc>
          <w:tcPr>
            <w:tcW w:w="1984" w:type="dxa"/>
          </w:tcPr>
          <w:p w14:paraId="2865324B" w14:textId="77777777" w:rsidR="00B32F08" w:rsidRDefault="00000000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D472403" w14:textId="77777777" w:rsidR="00B32F08" w:rsidRDefault="00000000">
            <w:r>
              <w:rPr>
                <w:rFonts w:ascii="Calibri" w:hAnsi="Calibri"/>
                <w:sz w:val="20"/>
              </w:rPr>
              <w:t xml:space="preserve">- El usuario visualiza el precio,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la criptomoneda.</w:t>
            </w:r>
            <w:r>
              <w:rPr>
                <w:rFonts w:ascii="Calibri" w:hAnsi="Calibri"/>
                <w:sz w:val="20"/>
              </w:rPr>
              <w:br/>
              <w:t>- La pantalla no muestra grafico de historial de precios.</w:t>
            </w:r>
          </w:p>
        </w:tc>
      </w:tr>
      <w:tr w:rsidR="00B32F08" w14:paraId="14A9E07E" w14:textId="77777777">
        <w:tc>
          <w:tcPr>
            <w:tcW w:w="1984" w:type="dxa"/>
          </w:tcPr>
          <w:p w14:paraId="78856791" w14:textId="77777777" w:rsidR="00B32F08" w:rsidRDefault="00000000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0E3225C" w14:textId="77777777" w:rsidR="00B32F08" w:rsidRDefault="00000000">
            <w:r>
              <w:rPr>
                <w:rFonts w:ascii="Calibri" w:hAnsi="Calibri"/>
                <w:sz w:val="20"/>
              </w:rPr>
              <w:t xml:space="preserve">- Si no hay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disponible: El sistema muestra "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no disponible".</w:t>
            </w:r>
            <w:r>
              <w:rPr>
                <w:rFonts w:ascii="Calibri" w:hAnsi="Calibri"/>
                <w:sz w:val="20"/>
              </w:rPr>
              <w:br/>
              <w:t>- Si hay error al cargar el precio: El sistema muestra mensaje de error.</w:t>
            </w:r>
          </w:p>
        </w:tc>
      </w:tr>
      <w:tr w:rsidR="00B32F08" w14:paraId="7B1C380B" w14:textId="77777777">
        <w:tc>
          <w:tcPr>
            <w:tcW w:w="1984" w:type="dxa"/>
          </w:tcPr>
          <w:p w14:paraId="5415F6AC" w14:textId="77777777" w:rsidR="00B32F08" w:rsidRDefault="00000000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9A50776" w14:textId="77777777" w:rsidR="00B32F08" w:rsidRDefault="00000000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Presenta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esencial de forma simple sin sobrecargar la pantalla.</w:t>
            </w:r>
          </w:p>
        </w:tc>
      </w:tr>
      <w:tr w:rsidR="00B32F08" w14:paraId="26E4D859" w14:textId="77777777">
        <w:tc>
          <w:tcPr>
            <w:tcW w:w="1984" w:type="dxa"/>
          </w:tcPr>
          <w:p w14:paraId="049EF9B5" w14:textId="77777777" w:rsidR="00B32F08" w:rsidRDefault="00000000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61DE4408" w14:textId="77777777" w:rsidR="00B32F08" w:rsidRDefault="00000000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B32F08" w14:paraId="2F8DE734" w14:textId="77777777">
        <w:tc>
          <w:tcPr>
            <w:tcW w:w="1984" w:type="dxa"/>
          </w:tcPr>
          <w:p w14:paraId="344CA852" w14:textId="77777777" w:rsidR="00B32F08" w:rsidRDefault="00000000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BE23165" w14:textId="77777777" w:rsidR="00B32F08" w:rsidRDefault="00000000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B32F08" w14:paraId="0CCEE599" w14:textId="77777777">
        <w:tc>
          <w:tcPr>
            <w:tcW w:w="1984" w:type="dxa"/>
          </w:tcPr>
          <w:p w14:paraId="71EB84F0" w14:textId="77777777" w:rsidR="00B32F08" w:rsidRDefault="00000000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357DD3A" w14:textId="77777777" w:rsidR="00B32F08" w:rsidRDefault="00000000">
            <w:r>
              <w:rPr>
                <w:rFonts w:ascii="Calibri" w:hAnsi="Calibri"/>
                <w:sz w:val="20"/>
              </w:rPr>
              <w:t xml:space="preserve">Este requisito reemplaza al grafico de tendencia de precios en la </w:t>
            </w:r>
            <w:proofErr w:type="spellStart"/>
            <w:r>
              <w:rPr>
                <w:rFonts w:ascii="Calibri" w:hAnsi="Calibri"/>
                <w:sz w:val="20"/>
              </w:rPr>
              <w:t>version</w:t>
            </w:r>
            <w:proofErr w:type="spellEnd"/>
            <w:r>
              <w:rPr>
                <w:rFonts w:ascii="Calibri" w:hAnsi="Calibri"/>
                <w:sz w:val="20"/>
              </w:rPr>
              <w:t xml:space="preserve"> simplificada de </w:t>
            </w:r>
            <w:proofErr w:type="spellStart"/>
            <w:r>
              <w:rPr>
                <w:rFonts w:ascii="Calibri" w:hAnsi="Calibri"/>
                <w:sz w:val="20"/>
              </w:rPr>
              <w:t>ScrDetalle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784AC4DE" w14:textId="77777777" w:rsidR="00134878" w:rsidRPr="000B3806" w:rsidRDefault="00134878" w:rsidP="00134878"/>
    <w:p w14:paraId="676F71E1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lastRenderedPageBreak/>
        <w:t>Requisito: RF-14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6F4698C8" w14:textId="77777777" w:rsidTr="00134878">
        <w:tc>
          <w:tcPr>
            <w:tcW w:w="1984" w:type="dxa"/>
          </w:tcPr>
          <w:p w14:paraId="3970C10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5AAA9F3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b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descriptiva de cada criptomoneda</w:t>
            </w:r>
          </w:p>
        </w:tc>
      </w:tr>
      <w:tr w:rsidR="00134878" w:rsidRPr="000B3806" w14:paraId="336BACFD" w14:textId="77777777" w:rsidTr="00134878">
        <w:tc>
          <w:tcPr>
            <w:tcW w:w="1984" w:type="dxa"/>
          </w:tcPr>
          <w:p w14:paraId="026011C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RF-14</w:t>
            </w:r>
          </w:p>
        </w:tc>
        <w:tc>
          <w:tcPr>
            <w:tcW w:w="7653" w:type="dxa"/>
            <w:gridSpan w:val="3"/>
          </w:tcPr>
          <w:p w14:paraId="3A964F4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descriptiva de cada criptomoneda</w:t>
            </w:r>
          </w:p>
        </w:tc>
      </w:tr>
      <w:tr w:rsidR="00134878" w14:paraId="296106A6" w14:textId="77777777" w:rsidTr="00134878">
        <w:tc>
          <w:tcPr>
            <w:tcW w:w="1984" w:type="dxa"/>
          </w:tcPr>
          <w:p w14:paraId="44D822C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32BA0C79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67D46F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F173BE2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62A73EEA" w14:textId="77777777" w:rsidTr="00134878">
        <w:tc>
          <w:tcPr>
            <w:tcW w:w="1984" w:type="dxa"/>
          </w:tcPr>
          <w:p w14:paraId="0A48D4F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71EC639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35392336" w14:textId="77777777" w:rsidTr="00134878">
        <w:tc>
          <w:tcPr>
            <w:tcW w:w="1984" w:type="dxa"/>
          </w:tcPr>
          <w:p w14:paraId="4525786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9895971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3CBB2F73" w14:textId="77777777" w:rsidTr="00134878">
        <w:tc>
          <w:tcPr>
            <w:tcW w:w="1984" w:type="dxa"/>
          </w:tcPr>
          <w:p w14:paraId="6C089C5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161B721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descriptiva de cada criptomoneda, incluyendo nombre completo,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 xml:space="preserve">, precio actual,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 xml:space="preserve"> porcentual y una breve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su </w:t>
            </w:r>
            <w:proofErr w:type="spellStart"/>
            <w:r>
              <w:rPr>
                <w:rFonts w:ascii="Calibri" w:hAnsi="Calibri"/>
                <w:sz w:val="20"/>
              </w:rPr>
              <w:t>proposito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tecnologia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0E57E8E" w14:textId="77777777" w:rsidTr="00134878">
        <w:tc>
          <w:tcPr>
            <w:tcW w:w="1984" w:type="dxa"/>
          </w:tcPr>
          <w:p w14:paraId="74182D0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E849F70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01CF52F7" w14:textId="77777777" w:rsidTr="00134878">
        <w:tc>
          <w:tcPr>
            <w:tcW w:w="1984" w:type="dxa"/>
          </w:tcPr>
          <w:p w14:paraId="1F34D28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487D165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Debe existir al menos una criptomoneda en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CED6D03" w14:textId="77777777" w:rsidTr="00134878">
        <w:tc>
          <w:tcPr>
            <w:tcW w:w="1984" w:type="dxa"/>
          </w:tcPr>
          <w:p w14:paraId="09AE802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067761B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1. El usuario selecciona una criptomoneda del mercado.</w:t>
            </w:r>
            <w:r>
              <w:rPr>
                <w:rFonts w:ascii="Calibri" w:hAnsi="Calibri"/>
                <w:sz w:val="20"/>
              </w:rPr>
              <w:br/>
              <w:t xml:space="preserve">2. El sistema navega a </w:t>
            </w:r>
            <w:proofErr w:type="spellStart"/>
            <w:r>
              <w:rPr>
                <w:rFonts w:ascii="Calibri" w:hAnsi="Calibri"/>
                <w:sz w:val="20"/>
              </w:rPr>
              <w:t>ScrDetalle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3. El sistema muestra: nombre,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 xml:space="preserve">, precio actual, </w:t>
            </w:r>
            <w:proofErr w:type="spellStart"/>
            <w:r>
              <w:rPr>
                <w:rFonts w:ascii="Calibri" w:hAnsi="Calibri"/>
                <w:sz w:val="20"/>
              </w:rPr>
              <w:t>variacion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4. El sistema muestra una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la criptomoneda.</w:t>
            </w:r>
            <w:r>
              <w:rPr>
                <w:rFonts w:ascii="Calibri" w:hAnsi="Calibri"/>
                <w:sz w:val="20"/>
              </w:rPr>
              <w:br/>
              <w:t xml:space="preserve">5. El usuario puede acceder a grafico de precios o </w:t>
            </w:r>
            <w:proofErr w:type="spellStart"/>
            <w:r>
              <w:rPr>
                <w:rFonts w:ascii="Calibri" w:hAnsi="Calibri"/>
                <w:sz w:val="20"/>
              </w:rPr>
              <w:t>boton</w:t>
            </w:r>
            <w:proofErr w:type="spellEnd"/>
            <w:r>
              <w:rPr>
                <w:rFonts w:ascii="Calibri" w:hAnsi="Calibri"/>
                <w:sz w:val="20"/>
              </w:rPr>
              <w:t xml:space="preserve"> de compra/venta.</w:t>
            </w:r>
          </w:p>
        </w:tc>
      </w:tr>
      <w:tr w:rsidR="00134878" w:rsidRPr="000B3806" w14:paraId="7055D696" w14:textId="77777777" w:rsidTr="00134878">
        <w:tc>
          <w:tcPr>
            <w:tcW w:w="1984" w:type="dxa"/>
          </w:tcPr>
          <w:p w14:paraId="2B7BE31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AC4860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visualiza toda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relevante de la criptomoneda.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es precisa y actualizada.</w:t>
            </w:r>
          </w:p>
        </w:tc>
      </w:tr>
      <w:tr w:rsidR="00134878" w:rsidRPr="000B3806" w14:paraId="6E7DFFC6" w14:textId="77777777" w:rsidTr="00134878">
        <w:tc>
          <w:tcPr>
            <w:tcW w:w="1984" w:type="dxa"/>
          </w:tcPr>
          <w:p w14:paraId="28162CD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5C3AAD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la criptomoneda no tiene 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>: El sistema muestra '</w:t>
            </w:r>
            <w:proofErr w:type="spellStart"/>
            <w:r>
              <w:rPr>
                <w:rFonts w:ascii="Calibri" w:hAnsi="Calibri"/>
                <w:sz w:val="20"/>
              </w:rPr>
              <w:t>Descripcion</w:t>
            </w:r>
            <w:proofErr w:type="spellEnd"/>
            <w:r>
              <w:rPr>
                <w:rFonts w:ascii="Calibri" w:hAnsi="Calibri"/>
                <w:sz w:val="20"/>
              </w:rPr>
              <w:t xml:space="preserve"> no disponible'.</w:t>
            </w:r>
            <w:r>
              <w:rPr>
                <w:rFonts w:ascii="Calibri" w:hAnsi="Calibri"/>
                <w:sz w:val="20"/>
              </w:rPr>
              <w:br/>
              <w:t>- Si hay error al cargar: El sistema muestra mensaje de error.</w:t>
            </w:r>
          </w:p>
        </w:tc>
      </w:tr>
      <w:tr w:rsidR="00134878" w:rsidRPr="000B3806" w14:paraId="5E1395E4" w14:textId="77777777" w:rsidTr="00134878">
        <w:tc>
          <w:tcPr>
            <w:tcW w:w="1984" w:type="dxa"/>
          </w:tcPr>
          <w:p w14:paraId="72CA50E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568F99F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>). Proporciona contexto educativo al usuario sobre cada activo.</w:t>
            </w:r>
          </w:p>
        </w:tc>
      </w:tr>
      <w:tr w:rsidR="00134878" w:rsidRPr="000B3806" w14:paraId="73639CCE" w14:textId="77777777" w:rsidTr="00134878">
        <w:tc>
          <w:tcPr>
            <w:tcW w:w="1984" w:type="dxa"/>
          </w:tcPr>
          <w:p w14:paraId="306A25E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33C826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01BA10E8" w14:textId="77777777" w:rsidTr="00134878">
        <w:tc>
          <w:tcPr>
            <w:tcW w:w="1984" w:type="dxa"/>
          </w:tcPr>
          <w:p w14:paraId="4F83808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02E7627D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11319006" w14:textId="77777777" w:rsidTr="00134878">
        <w:tc>
          <w:tcPr>
            <w:tcW w:w="1984" w:type="dxa"/>
          </w:tcPr>
          <w:p w14:paraId="5A27504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1407768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Las descripciones pueden guardarse en la tabla Monedas o en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local.</w:t>
            </w:r>
          </w:p>
        </w:tc>
      </w:tr>
    </w:tbl>
    <w:p w14:paraId="356EF558" w14:textId="77777777" w:rsidR="00134878" w:rsidRPr="000B3806" w:rsidRDefault="00134878" w:rsidP="00134878"/>
    <w:p w14:paraId="7CC70F86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RF-15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32E9C65D" w14:textId="77777777" w:rsidTr="00134878">
        <w:tc>
          <w:tcPr>
            <w:tcW w:w="1984" w:type="dxa"/>
          </w:tcPr>
          <w:p w14:paraId="7BAB90B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FDBEB96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asignar saldo inicial virtual al registrar usuario</w:t>
            </w:r>
          </w:p>
        </w:tc>
      </w:tr>
      <w:tr w:rsidR="00134878" w:rsidRPr="000B3806" w14:paraId="67E521A7" w14:textId="77777777" w:rsidTr="00134878">
        <w:tc>
          <w:tcPr>
            <w:tcW w:w="1984" w:type="dxa"/>
          </w:tcPr>
          <w:p w14:paraId="4D6BB4C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RF-15</w:t>
            </w:r>
          </w:p>
        </w:tc>
        <w:tc>
          <w:tcPr>
            <w:tcW w:w="7653" w:type="dxa"/>
            <w:gridSpan w:val="3"/>
          </w:tcPr>
          <w:p w14:paraId="38030BB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asignar saldo inicial virtual al registrar usuario</w:t>
            </w:r>
          </w:p>
        </w:tc>
      </w:tr>
      <w:tr w:rsidR="00134878" w14:paraId="3D1CF274" w14:textId="77777777" w:rsidTr="00134878">
        <w:tc>
          <w:tcPr>
            <w:tcW w:w="1984" w:type="dxa"/>
          </w:tcPr>
          <w:p w14:paraId="5C48EA0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7446A04C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548085A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1957100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727F453A" w14:textId="77777777" w:rsidTr="00134878">
        <w:tc>
          <w:tcPr>
            <w:tcW w:w="1984" w:type="dxa"/>
          </w:tcPr>
          <w:p w14:paraId="1A8E23B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59FDA3BC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667D5AEC" w14:textId="77777777" w:rsidTr="00134878">
        <w:tc>
          <w:tcPr>
            <w:tcW w:w="1984" w:type="dxa"/>
          </w:tcPr>
          <w:p w14:paraId="178FAB6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DB010B1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Reglas de negocio del proyecto</w:t>
            </w:r>
          </w:p>
        </w:tc>
      </w:tr>
      <w:tr w:rsidR="00134878" w:rsidRPr="000B3806" w14:paraId="39AB0404" w14:textId="77777777" w:rsidTr="00134878">
        <w:tc>
          <w:tcPr>
            <w:tcW w:w="1984" w:type="dxa"/>
          </w:tcPr>
          <w:p w14:paraId="7215FD0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5099DC7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registrar </w:t>
            </w:r>
            <w:proofErr w:type="spellStart"/>
            <w:r>
              <w:rPr>
                <w:rFonts w:ascii="Calibri" w:hAnsi="Calibri"/>
                <w:sz w:val="20"/>
              </w:rPr>
              <w:t>automaticamente</w:t>
            </w:r>
            <w:proofErr w:type="spellEnd"/>
            <w:r>
              <w:rPr>
                <w:rFonts w:ascii="Calibri" w:hAnsi="Calibri"/>
                <w:sz w:val="20"/>
              </w:rPr>
              <w:t xml:space="preserve"> el saldo inicial virtual de $10,000.00 USD al momento del registro de un nuevo usuario, el cual </w:t>
            </w:r>
            <w:proofErr w:type="spellStart"/>
            <w:r>
              <w:rPr>
                <w:rFonts w:ascii="Calibri" w:hAnsi="Calibri"/>
                <w:sz w:val="20"/>
              </w:rPr>
              <w:t>podra</w:t>
            </w:r>
            <w:proofErr w:type="spellEnd"/>
            <w:r>
              <w:rPr>
                <w:rFonts w:ascii="Calibri" w:hAnsi="Calibri"/>
                <w:sz w:val="20"/>
              </w:rPr>
              <w:t xml:space="preserve"> utilizar para simular inversiones en criptomonedas.</w:t>
            </w:r>
          </w:p>
        </w:tc>
      </w:tr>
      <w:tr w:rsidR="00134878" w:rsidRPr="000B3806" w14:paraId="368BBA40" w14:textId="77777777" w:rsidTr="00134878">
        <w:tc>
          <w:tcPr>
            <w:tcW w:w="1984" w:type="dxa"/>
          </w:tcPr>
          <w:p w14:paraId="70C5D7E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0F9B46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Sistema</w:t>
            </w:r>
            <w:r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52174FB6" w14:textId="77777777" w:rsidTr="00134878">
        <w:tc>
          <w:tcPr>
            <w:tcW w:w="1984" w:type="dxa"/>
          </w:tcPr>
          <w:p w14:paraId="2974FE72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852230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</w:t>
            </w:r>
            <w:proofErr w:type="spellStart"/>
            <w:r>
              <w:rPr>
                <w:rFonts w:ascii="Calibri" w:hAnsi="Calibri"/>
                <w:sz w:val="20"/>
              </w:rPr>
              <w:t>esta</w:t>
            </w:r>
            <w:proofErr w:type="spellEnd"/>
            <w:r>
              <w:rPr>
                <w:rFonts w:ascii="Calibri" w:hAnsi="Calibri"/>
                <w:sz w:val="20"/>
              </w:rPr>
              <w:t xml:space="preserve"> completando el proceso de registro.</w:t>
            </w:r>
            <w:r>
              <w:rPr>
                <w:rFonts w:ascii="Calibri" w:hAnsi="Calibri"/>
                <w:sz w:val="20"/>
              </w:rPr>
              <w:br/>
              <w:t xml:space="preserve">- La tabla Usuarios debe estar configurada para recibir </w:t>
            </w:r>
            <w:proofErr w:type="spellStart"/>
            <w:r>
              <w:rPr>
                <w:rFonts w:ascii="Calibri" w:hAnsi="Calibri"/>
                <w:sz w:val="20"/>
              </w:rPr>
              <w:t>saldo_virtual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14:paraId="14D2811A" w14:textId="77777777" w:rsidTr="00134878">
        <w:tc>
          <w:tcPr>
            <w:tcW w:w="1984" w:type="dxa"/>
          </w:tcPr>
          <w:p w14:paraId="6359D67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0885EC9A" w14:textId="77777777" w:rsidR="00134878" w:rsidRDefault="00134878" w:rsidP="00904002">
            <w:r>
              <w:rPr>
                <w:rFonts w:ascii="Calibri" w:hAnsi="Calibri"/>
                <w:sz w:val="20"/>
              </w:rPr>
              <w:t>1. El usuario completa el formulario de registro.</w:t>
            </w:r>
            <w:r>
              <w:rPr>
                <w:rFonts w:ascii="Calibri" w:hAnsi="Calibri"/>
                <w:sz w:val="20"/>
              </w:rPr>
              <w:br/>
              <w:t>2. El sistema valida los datos.</w:t>
            </w:r>
            <w:r>
              <w:rPr>
                <w:rFonts w:ascii="Calibri" w:hAnsi="Calibri"/>
                <w:sz w:val="20"/>
              </w:rPr>
              <w:br/>
              <w:t xml:space="preserve">3. El sistema crea el registro del usuario con </w:t>
            </w:r>
            <w:proofErr w:type="spellStart"/>
            <w:r>
              <w:rPr>
                <w:rFonts w:ascii="Calibri" w:hAnsi="Calibri"/>
                <w:sz w:val="20"/>
              </w:rPr>
              <w:t>saldo_virtual</w:t>
            </w:r>
            <w:proofErr w:type="spellEnd"/>
            <w:r>
              <w:rPr>
                <w:rFonts w:ascii="Calibri" w:hAnsi="Calibri"/>
                <w:sz w:val="20"/>
              </w:rPr>
              <w:t xml:space="preserve"> = 10000.</w:t>
            </w:r>
            <w:r>
              <w:rPr>
                <w:rFonts w:ascii="Calibri" w:hAnsi="Calibri"/>
                <w:sz w:val="20"/>
              </w:rPr>
              <w:br/>
              <w:t xml:space="preserve">4. El sistema asigna el saldo a la variable global </w:t>
            </w:r>
            <w:proofErr w:type="spellStart"/>
            <w:r>
              <w:rPr>
                <w:rFonts w:ascii="Calibri" w:hAnsi="Calibri"/>
                <w:sz w:val="20"/>
              </w:rPr>
              <w:t>varSaldo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5. El usuario es redirigido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con saldo disponible.</w:t>
            </w:r>
          </w:p>
        </w:tc>
      </w:tr>
      <w:tr w:rsidR="00134878" w:rsidRPr="000B3806" w14:paraId="30BC766D" w14:textId="77777777" w:rsidTr="00134878">
        <w:tc>
          <w:tcPr>
            <w:tcW w:w="1984" w:type="dxa"/>
          </w:tcPr>
          <w:p w14:paraId="6AAF7BE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6931A60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El usuario tiene un saldo de $10,000.00 USD.</w:t>
            </w:r>
            <w:r>
              <w:rPr>
                <w:rFonts w:ascii="Calibri" w:hAnsi="Calibri"/>
                <w:sz w:val="20"/>
              </w:rPr>
              <w:br/>
              <w:t xml:space="preserve">- El saldo es visible en el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El saldo puede ser utilizado para compras.</w:t>
            </w:r>
          </w:p>
        </w:tc>
      </w:tr>
      <w:tr w:rsidR="00134878" w:rsidRPr="000B3806" w14:paraId="2EC25901" w14:textId="77777777" w:rsidTr="00134878">
        <w:tc>
          <w:tcPr>
            <w:tcW w:w="1984" w:type="dxa"/>
          </w:tcPr>
          <w:p w14:paraId="4917F96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Excepciones</w:t>
            </w:r>
          </w:p>
        </w:tc>
        <w:tc>
          <w:tcPr>
            <w:tcW w:w="7653" w:type="dxa"/>
            <w:gridSpan w:val="3"/>
          </w:tcPr>
          <w:p w14:paraId="37C8D5E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Si el saldo inicial ya fue asignado: No se duplica.</w:t>
            </w:r>
            <w:r>
              <w:rPr>
                <w:rFonts w:ascii="Calibri" w:hAnsi="Calibri"/>
                <w:sz w:val="20"/>
              </w:rPr>
              <w:br/>
              <w:t>- Si hay error al asignar saldo: El sistema muestra error y no completa el registro.</w:t>
            </w:r>
          </w:p>
        </w:tc>
      </w:tr>
      <w:tr w:rsidR="00134878" w:rsidRPr="000B3806" w14:paraId="41F6DDAC" w14:textId="77777777" w:rsidTr="00134878">
        <w:tc>
          <w:tcPr>
            <w:tcW w:w="1984" w:type="dxa"/>
          </w:tcPr>
          <w:p w14:paraId="70DD58A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69EB79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Sin saldo inicial el usuario no puede operar en la </w:t>
            </w:r>
            <w:proofErr w:type="spellStart"/>
            <w:r>
              <w:rPr>
                <w:rFonts w:ascii="Calibri" w:hAnsi="Calibri"/>
                <w:sz w:val="20"/>
              </w:rPr>
              <w:t>simulacion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2D475BB" w14:textId="77777777" w:rsidTr="00134878">
        <w:tc>
          <w:tcPr>
            <w:tcW w:w="1984" w:type="dxa"/>
          </w:tcPr>
          <w:p w14:paraId="36A2EF0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3B85CF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3D4CC7BC" w14:textId="77777777" w:rsidTr="00134878">
        <w:tc>
          <w:tcPr>
            <w:tcW w:w="1984" w:type="dxa"/>
          </w:tcPr>
          <w:p w14:paraId="5BB571A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AD52080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25CCC243" w14:textId="77777777" w:rsidTr="00134878">
        <w:tc>
          <w:tcPr>
            <w:tcW w:w="1984" w:type="dxa"/>
          </w:tcPr>
          <w:p w14:paraId="45974D1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875445E" w14:textId="77777777" w:rsidR="00134878" w:rsidRPr="000B3806" w:rsidRDefault="00134878" w:rsidP="00904002">
            <w:proofErr w:type="gramStart"/>
            <w:r>
              <w:rPr>
                <w:rFonts w:ascii="Calibri" w:hAnsi="Calibri"/>
                <w:sz w:val="20"/>
              </w:rPr>
              <w:t>Set(</w:t>
            </w:r>
            <w:proofErr w:type="spellStart"/>
            <w:proofErr w:type="gramEnd"/>
            <w:r>
              <w:rPr>
                <w:rFonts w:ascii="Calibri" w:hAnsi="Calibri"/>
                <w:sz w:val="20"/>
              </w:rPr>
              <w:t>varSaldo</w:t>
            </w:r>
            <w:proofErr w:type="spellEnd"/>
            <w:r>
              <w:rPr>
                <w:rFonts w:ascii="Calibri" w:hAnsi="Calibri"/>
                <w:sz w:val="20"/>
              </w:rPr>
              <w:t xml:space="preserve">, 10000) en </w:t>
            </w:r>
            <w:proofErr w:type="spellStart"/>
            <w:r>
              <w:rPr>
                <w:rFonts w:ascii="Calibri" w:hAnsi="Calibri"/>
                <w:sz w:val="20"/>
              </w:rPr>
              <w:t>OnStart</w:t>
            </w:r>
            <w:proofErr w:type="spellEnd"/>
            <w:r>
              <w:rPr>
                <w:rFonts w:ascii="Calibri" w:hAnsi="Calibri"/>
                <w:sz w:val="20"/>
              </w:rPr>
              <w:t xml:space="preserve"> o al momento del registro.</w:t>
            </w:r>
          </w:p>
        </w:tc>
      </w:tr>
    </w:tbl>
    <w:p w14:paraId="3B453E56" w14:textId="77777777" w:rsidR="00134878" w:rsidRPr="000B3806" w:rsidRDefault="00134878" w:rsidP="00134878"/>
    <w:p w14:paraId="6A753358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RF-16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55"/>
        <w:gridCol w:w="2192"/>
        <w:gridCol w:w="2239"/>
        <w:gridCol w:w="2208"/>
      </w:tblGrid>
      <w:tr w:rsidR="00134878" w:rsidRPr="000B3806" w14:paraId="1895286F" w14:textId="77777777" w:rsidTr="00134878">
        <w:tc>
          <w:tcPr>
            <w:tcW w:w="1984" w:type="dxa"/>
          </w:tcPr>
          <w:p w14:paraId="2D3FA97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E54DC52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b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 transacciones</w:t>
            </w:r>
          </w:p>
        </w:tc>
      </w:tr>
      <w:tr w:rsidR="00134878" w:rsidRPr="000B3806" w14:paraId="5337D8A4" w14:textId="77777777" w:rsidTr="00134878">
        <w:tc>
          <w:tcPr>
            <w:tcW w:w="1984" w:type="dxa"/>
          </w:tcPr>
          <w:p w14:paraId="2D3CDA8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RF-16</w:t>
            </w:r>
          </w:p>
        </w:tc>
        <w:tc>
          <w:tcPr>
            <w:tcW w:w="7653" w:type="dxa"/>
            <w:gridSpan w:val="3"/>
          </w:tcPr>
          <w:p w14:paraId="129758D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transacciones</w:t>
            </w:r>
          </w:p>
        </w:tc>
      </w:tr>
      <w:tr w:rsidR="00134878" w14:paraId="2D2EE99B" w14:textId="77777777" w:rsidTr="00134878">
        <w:tc>
          <w:tcPr>
            <w:tcW w:w="1984" w:type="dxa"/>
          </w:tcPr>
          <w:p w14:paraId="207EEFA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40BDD9D3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4E5A57E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AEB3A77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31088ECD" w14:textId="77777777" w:rsidTr="00134878">
        <w:tc>
          <w:tcPr>
            <w:tcW w:w="1984" w:type="dxa"/>
          </w:tcPr>
          <w:p w14:paraId="7BC4BB3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55034DB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5A0F36F8" w14:textId="77777777" w:rsidTr="00134878">
        <w:tc>
          <w:tcPr>
            <w:tcW w:w="1984" w:type="dxa"/>
          </w:tcPr>
          <w:p w14:paraId="305B0EC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05222D6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5983E7F8" w14:textId="77777777" w:rsidTr="00134878">
        <w:tc>
          <w:tcPr>
            <w:tcW w:w="1984" w:type="dxa"/>
          </w:tcPr>
          <w:p w14:paraId="14BCB00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5B9872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una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exitosa al usuario </w:t>
            </w:r>
            <w:proofErr w:type="spellStart"/>
            <w:r>
              <w:rPr>
                <w:rFonts w:ascii="Calibri" w:hAnsi="Calibri"/>
                <w:sz w:val="20"/>
              </w:rPr>
              <w:t>despues</w:t>
            </w:r>
            <w:proofErr w:type="spellEnd"/>
            <w:r>
              <w:rPr>
                <w:rFonts w:ascii="Calibri" w:hAnsi="Calibri"/>
                <w:sz w:val="20"/>
              </w:rPr>
              <w:t xml:space="preserve"> de cada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realizada (compra o venta), mostrando un resumen de la </w:t>
            </w:r>
            <w:proofErr w:type="spellStart"/>
            <w:r>
              <w:rPr>
                <w:rFonts w:ascii="Calibri" w:hAnsi="Calibri"/>
                <w:sz w:val="20"/>
              </w:rPr>
              <w:t>operacion</w:t>
            </w:r>
            <w:proofErr w:type="spellEnd"/>
            <w:r>
              <w:rPr>
                <w:rFonts w:ascii="Calibri" w:hAnsi="Calibri"/>
                <w:sz w:val="20"/>
              </w:rPr>
              <w:t xml:space="preserve"> ejecutada con tipo, moneda y monto.</w:t>
            </w:r>
          </w:p>
        </w:tc>
      </w:tr>
      <w:tr w:rsidR="00134878" w:rsidRPr="000B3806" w14:paraId="017485AE" w14:textId="77777777" w:rsidTr="00134878">
        <w:tc>
          <w:tcPr>
            <w:tcW w:w="1984" w:type="dxa"/>
          </w:tcPr>
          <w:p w14:paraId="3467036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6EF9D530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Sistema</w:t>
            </w:r>
            <w:r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1F2AE50C" w14:textId="77777777" w:rsidTr="00134878">
        <w:tc>
          <w:tcPr>
            <w:tcW w:w="1984" w:type="dxa"/>
          </w:tcPr>
          <w:p w14:paraId="6E3925C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16AF44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ha confirmado una </w:t>
            </w:r>
            <w:proofErr w:type="spellStart"/>
            <w:r>
              <w:rPr>
                <w:rFonts w:ascii="Calibri" w:hAnsi="Calibri"/>
                <w:sz w:val="20"/>
              </w:rPr>
              <w:t>operacion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compra o venta.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se ha ejecutado exitosamente.</w:t>
            </w:r>
          </w:p>
        </w:tc>
      </w:tr>
      <w:tr w:rsidR="00134878" w14:paraId="463D8494" w14:textId="77777777" w:rsidTr="00134878">
        <w:tc>
          <w:tcPr>
            <w:tcW w:w="1984" w:type="dxa"/>
          </w:tcPr>
          <w:p w14:paraId="4BA1C43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7F251EC" w14:textId="77777777" w:rsidR="00134878" w:rsidRDefault="00134878" w:rsidP="00904002">
            <w:r>
              <w:rPr>
                <w:rFonts w:ascii="Calibri" w:hAnsi="Calibri"/>
                <w:sz w:val="20"/>
              </w:rPr>
              <w:t>1. El usuario presiona 'Confirmar Compra' o 'Confirmar Venta'.</w:t>
            </w:r>
            <w:r>
              <w:rPr>
                <w:rFonts w:ascii="Calibri" w:hAnsi="Calibri"/>
                <w:sz w:val="20"/>
              </w:rPr>
              <w:br/>
              <w:t xml:space="preserve">2. El sistema ejecuta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3. El sistema genera el mensaje de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4. El sistema muestra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con: tipo, </w:t>
            </w:r>
            <w:proofErr w:type="spellStart"/>
            <w:r>
              <w:rPr>
                <w:rFonts w:ascii="Calibri" w:hAnsi="Calibri"/>
                <w:sz w:val="20"/>
              </w:rPr>
              <w:t>simbolo</w:t>
            </w:r>
            <w:proofErr w:type="spellEnd"/>
            <w:r>
              <w:rPr>
                <w:rFonts w:ascii="Calibri" w:hAnsi="Calibri"/>
                <w:sz w:val="20"/>
              </w:rPr>
              <w:t>, cantidad, total.</w:t>
            </w:r>
            <w:r>
              <w:rPr>
                <w:rFonts w:ascii="Calibri" w:hAnsi="Calibri"/>
                <w:sz w:val="20"/>
              </w:rPr>
              <w:br/>
              <w:t xml:space="preserve">5. La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se muestra por 3-5 segundos.</w:t>
            </w:r>
          </w:p>
        </w:tc>
      </w:tr>
      <w:tr w:rsidR="00134878" w:rsidRPr="000B3806" w14:paraId="66D383E3" w14:textId="77777777" w:rsidTr="00134878">
        <w:tc>
          <w:tcPr>
            <w:tcW w:w="1984" w:type="dxa"/>
          </w:tcPr>
          <w:p w14:paraId="4114044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7F5ABF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recibe </w:t>
            </w:r>
            <w:proofErr w:type="spellStart"/>
            <w:r>
              <w:rPr>
                <w:rFonts w:ascii="Calibri" w:hAnsi="Calibri"/>
                <w:sz w:val="20"/>
              </w:rPr>
              <w:t>feedback</w:t>
            </w:r>
            <w:proofErr w:type="spellEnd"/>
            <w:r>
              <w:rPr>
                <w:rFonts w:ascii="Calibri" w:hAnsi="Calibri"/>
                <w:sz w:val="20"/>
              </w:rPr>
              <w:t xml:space="preserve"> inmediato de la </w:t>
            </w:r>
            <w:proofErr w:type="spellStart"/>
            <w:r>
              <w:rPr>
                <w:rFonts w:ascii="Calibri" w:hAnsi="Calibri"/>
                <w:sz w:val="20"/>
              </w:rPr>
              <w:t>operacion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desaparece </w:t>
            </w:r>
            <w:proofErr w:type="spellStart"/>
            <w:r>
              <w:rPr>
                <w:rFonts w:ascii="Calibri" w:hAnsi="Calibri"/>
                <w:sz w:val="20"/>
              </w:rPr>
              <w:t>automaticamente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65208A5" w14:textId="77777777" w:rsidTr="00134878">
        <w:tc>
          <w:tcPr>
            <w:tcW w:w="1984" w:type="dxa"/>
          </w:tcPr>
          <w:p w14:paraId="5B77952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5A1AC0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la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 xml:space="preserve"> falla: El sistema muestra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error.</w:t>
            </w:r>
            <w:r>
              <w:rPr>
                <w:rFonts w:ascii="Calibri" w:hAnsi="Calibri"/>
                <w:sz w:val="20"/>
              </w:rPr>
              <w:br/>
              <w:t xml:space="preserve">- Si el usuario cierra la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manualmente: Se cierra inmediatamente.</w:t>
            </w:r>
          </w:p>
        </w:tc>
      </w:tr>
      <w:tr w:rsidR="00134878" w:rsidRPr="000B3806" w14:paraId="7FE4C952" w14:textId="77777777" w:rsidTr="00134878">
        <w:tc>
          <w:tcPr>
            <w:tcW w:w="1984" w:type="dxa"/>
          </w:tcPr>
          <w:p w14:paraId="44229C4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ED3014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Mejora la experiencia de usuario con </w:t>
            </w:r>
            <w:proofErr w:type="spellStart"/>
            <w:r>
              <w:rPr>
                <w:rFonts w:ascii="Calibri" w:hAnsi="Calibri"/>
                <w:sz w:val="20"/>
              </w:rPr>
              <w:t>feedback</w:t>
            </w:r>
            <w:proofErr w:type="spellEnd"/>
            <w:r>
              <w:rPr>
                <w:rFonts w:ascii="Calibri" w:hAnsi="Calibri"/>
                <w:sz w:val="20"/>
              </w:rPr>
              <w:t xml:space="preserve"> inmediato.</w:t>
            </w:r>
          </w:p>
        </w:tc>
      </w:tr>
      <w:tr w:rsidR="00134878" w:rsidRPr="000B3806" w14:paraId="722091CB" w14:textId="77777777" w:rsidTr="00134878">
        <w:tc>
          <w:tcPr>
            <w:tcW w:w="1984" w:type="dxa"/>
          </w:tcPr>
          <w:p w14:paraId="070C486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D42436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1C712969" w14:textId="77777777" w:rsidTr="00134878">
        <w:tc>
          <w:tcPr>
            <w:tcW w:w="1984" w:type="dxa"/>
          </w:tcPr>
          <w:p w14:paraId="66860EC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3FF1059D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14:paraId="7A4ACE0F" w14:textId="77777777" w:rsidTr="00134878">
        <w:tc>
          <w:tcPr>
            <w:tcW w:w="1984" w:type="dxa"/>
          </w:tcPr>
          <w:p w14:paraId="3C4E5EA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592581B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Usar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Notify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gramEnd"/>
            <w:r>
              <w:rPr>
                <w:rFonts w:ascii="Calibri" w:hAnsi="Calibri"/>
                <w:sz w:val="20"/>
              </w:rPr>
              <w:t xml:space="preserve">) con </w:t>
            </w:r>
            <w:proofErr w:type="spellStart"/>
            <w:r>
              <w:rPr>
                <w:rFonts w:ascii="Calibri" w:hAnsi="Calibri"/>
                <w:sz w:val="20"/>
              </w:rPr>
              <w:t>NotificationType.Success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NotificationType.Error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22D015E1" w14:textId="77777777" w:rsidR="00134878" w:rsidRDefault="00134878" w:rsidP="00134878"/>
    <w:p w14:paraId="23E4191B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RF-17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0FC7538E" w14:textId="77777777" w:rsidTr="00134878">
        <w:tc>
          <w:tcPr>
            <w:tcW w:w="1984" w:type="dxa"/>
          </w:tcPr>
          <w:p w14:paraId="00A3D56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83EE441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permitir cerrar </w:t>
            </w:r>
            <w:proofErr w:type="spellStart"/>
            <w:r>
              <w:rPr>
                <w:rFonts w:ascii="Calibri" w:hAnsi="Calibri"/>
                <w:b/>
                <w:sz w:val="20"/>
              </w:rPr>
              <w:t>sesion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20"/>
              </w:rPr>
              <w:t>logout</w:t>
            </w:r>
            <w:proofErr w:type="spellEnd"/>
            <w:r>
              <w:rPr>
                <w:rFonts w:ascii="Calibri" w:hAnsi="Calibri"/>
                <w:b/>
                <w:sz w:val="20"/>
              </w:rPr>
              <w:t>)</w:t>
            </w:r>
          </w:p>
        </w:tc>
      </w:tr>
      <w:tr w:rsidR="00134878" w:rsidRPr="000B3806" w14:paraId="74C1826F" w14:textId="77777777" w:rsidTr="00134878">
        <w:tc>
          <w:tcPr>
            <w:tcW w:w="1984" w:type="dxa"/>
          </w:tcPr>
          <w:p w14:paraId="6CDD279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RF-17</w:t>
            </w:r>
          </w:p>
        </w:tc>
        <w:tc>
          <w:tcPr>
            <w:tcW w:w="7653" w:type="dxa"/>
            <w:gridSpan w:val="3"/>
          </w:tcPr>
          <w:p w14:paraId="7B43D7F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cerrar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logout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134878" w14:paraId="18B75798" w14:textId="77777777" w:rsidTr="00134878">
        <w:tc>
          <w:tcPr>
            <w:tcW w:w="1984" w:type="dxa"/>
          </w:tcPr>
          <w:p w14:paraId="3EB5DCD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61E57845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3B43E54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6C0ACF1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7BC6154" w14:textId="77777777" w:rsidTr="00134878">
        <w:tc>
          <w:tcPr>
            <w:tcW w:w="1984" w:type="dxa"/>
          </w:tcPr>
          <w:p w14:paraId="4CA824F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99F84F4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676013B5" w14:textId="77777777" w:rsidTr="00134878">
        <w:tc>
          <w:tcPr>
            <w:tcW w:w="1984" w:type="dxa"/>
          </w:tcPr>
          <w:p w14:paraId="00EEA17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5DB4424B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final, seguridad</w:t>
            </w:r>
          </w:p>
        </w:tc>
      </w:tr>
      <w:tr w:rsidR="00134878" w:rsidRPr="000B3806" w14:paraId="610D0179" w14:textId="77777777" w:rsidTr="00134878">
        <w:tc>
          <w:tcPr>
            <w:tcW w:w="1984" w:type="dxa"/>
          </w:tcPr>
          <w:p w14:paraId="6BE0F19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FA17B8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permitir al usuario cerrar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logout</w:t>
            </w:r>
            <w:proofErr w:type="spellEnd"/>
            <w:r>
              <w:rPr>
                <w:rFonts w:ascii="Calibri" w:hAnsi="Calibri"/>
                <w:sz w:val="20"/>
              </w:rPr>
              <w:t xml:space="preserve">) de forma manual, limpiando las variables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y redirigiendo a la pantalla de </w:t>
            </w:r>
            <w:proofErr w:type="spellStart"/>
            <w:r>
              <w:rPr>
                <w:rFonts w:ascii="Calibri" w:hAnsi="Calibri"/>
                <w:sz w:val="20"/>
              </w:rPr>
              <w:t>login</w:t>
            </w:r>
            <w:proofErr w:type="spellEnd"/>
            <w:r>
              <w:rPr>
                <w:rFonts w:ascii="Calibri" w:hAnsi="Calibri"/>
                <w:sz w:val="20"/>
              </w:rPr>
              <w:t xml:space="preserve"> para proteger la </w:t>
            </w:r>
            <w:proofErr w:type="spellStart"/>
            <w:r>
              <w:rPr>
                <w:rFonts w:ascii="Calibri" w:hAnsi="Calibri"/>
                <w:sz w:val="20"/>
              </w:rPr>
              <w:t>informacion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del usuario.</w:t>
            </w:r>
          </w:p>
        </w:tc>
      </w:tr>
      <w:tr w:rsidR="00134878" w:rsidRPr="000B3806" w14:paraId="56C525B0" w14:textId="77777777" w:rsidTr="00134878">
        <w:tc>
          <w:tcPr>
            <w:tcW w:w="1984" w:type="dxa"/>
          </w:tcPr>
          <w:p w14:paraId="4AFE5C7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B2E357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1644C848" w14:textId="77777777" w:rsidTr="00134878">
        <w:tc>
          <w:tcPr>
            <w:tcW w:w="1984" w:type="dxa"/>
          </w:tcPr>
          <w:p w14:paraId="6443B18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13FE1A5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Debe existir un </w:t>
            </w:r>
            <w:proofErr w:type="spellStart"/>
            <w:r>
              <w:rPr>
                <w:rFonts w:ascii="Calibri" w:hAnsi="Calibri"/>
                <w:sz w:val="20"/>
              </w:rPr>
              <w:t>boton</w:t>
            </w:r>
            <w:proofErr w:type="spellEnd"/>
            <w:r>
              <w:rPr>
                <w:rFonts w:ascii="Calibri" w:hAnsi="Calibri"/>
                <w:sz w:val="20"/>
              </w:rPr>
              <w:t xml:space="preserve"> de cerrar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visible (en perfil o </w:t>
            </w:r>
            <w:proofErr w:type="spellStart"/>
            <w:r>
              <w:rPr>
                <w:rFonts w:ascii="Calibri" w:hAnsi="Calibri"/>
                <w:sz w:val="20"/>
              </w:rPr>
              <w:t>configuracion</w:t>
            </w:r>
            <w:proofErr w:type="spellEnd"/>
            <w:r>
              <w:rPr>
                <w:rFonts w:ascii="Calibri" w:hAnsi="Calibri"/>
                <w:sz w:val="20"/>
              </w:rPr>
              <w:t>).</w:t>
            </w:r>
          </w:p>
        </w:tc>
      </w:tr>
      <w:tr w:rsidR="00134878" w:rsidRPr="000B3806" w14:paraId="6FA0B8D0" w14:textId="77777777" w:rsidTr="00134878">
        <w:tc>
          <w:tcPr>
            <w:tcW w:w="1984" w:type="dxa"/>
          </w:tcPr>
          <w:p w14:paraId="67C43BB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E34835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presiona el </w:t>
            </w:r>
            <w:proofErr w:type="spellStart"/>
            <w:r>
              <w:rPr>
                <w:rFonts w:ascii="Calibri" w:hAnsi="Calibri"/>
                <w:sz w:val="20"/>
              </w:rPr>
              <w:t>boton</w:t>
            </w:r>
            <w:proofErr w:type="spellEnd"/>
            <w:r>
              <w:rPr>
                <w:rFonts w:ascii="Calibri" w:hAnsi="Calibri"/>
                <w:sz w:val="20"/>
              </w:rPr>
              <w:t xml:space="preserve"> 'Cerrar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'.</w:t>
            </w:r>
            <w:r>
              <w:rPr>
                <w:rFonts w:ascii="Calibri" w:hAnsi="Calibri"/>
                <w:sz w:val="20"/>
              </w:rPr>
              <w:br/>
              <w:t xml:space="preserve">2. El sistema muestra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 xml:space="preserve">: '¿Seguro que desea cerrar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?'.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lastRenderedPageBreak/>
              <w:t>3. El usuario confirma.</w:t>
            </w:r>
            <w:r>
              <w:rPr>
                <w:rFonts w:ascii="Calibri" w:hAnsi="Calibri"/>
                <w:sz w:val="20"/>
              </w:rPr>
              <w:br/>
              <w:t xml:space="preserve">4. El sistema limpia las variables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5. El sistema redirige a la pantalla de Login.</w:t>
            </w:r>
            <w:r>
              <w:rPr>
                <w:rFonts w:ascii="Calibri" w:hAnsi="Calibri"/>
                <w:sz w:val="20"/>
              </w:rPr>
              <w:br/>
              <w:t xml:space="preserve">6.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anterior queda invalidada.</w:t>
            </w:r>
          </w:p>
        </w:tc>
      </w:tr>
      <w:tr w:rsidR="00134878" w:rsidRPr="000B3806" w14:paraId="1D8BBD41" w14:textId="77777777" w:rsidTr="00134878">
        <w:tc>
          <w:tcPr>
            <w:tcW w:w="1984" w:type="dxa"/>
          </w:tcPr>
          <w:p w14:paraId="03DEF39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1B3363E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del usuario ha sido terminada.</w:t>
            </w:r>
            <w:r>
              <w:rPr>
                <w:rFonts w:ascii="Calibri" w:hAnsi="Calibri"/>
                <w:sz w:val="20"/>
              </w:rPr>
              <w:br/>
              <w:t xml:space="preserve">- Las variables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estan limpias.</w:t>
            </w:r>
            <w:r>
              <w:rPr>
                <w:rFonts w:ascii="Calibri" w:hAnsi="Calibri"/>
                <w:sz w:val="20"/>
              </w:rPr>
              <w:br/>
              <w:t>- El usuario es redirigido al Login.</w:t>
            </w:r>
          </w:p>
        </w:tc>
      </w:tr>
      <w:tr w:rsidR="00134878" w:rsidRPr="000B3806" w14:paraId="7D26C508" w14:textId="77777777" w:rsidTr="00134878">
        <w:tc>
          <w:tcPr>
            <w:tcW w:w="1984" w:type="dxa"/>
          </w:tcPr>
          <w:p w14:paraId="14E82C8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2A00D63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el usuario cancela: Se mantiene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activa.</w:t>
            </w:r>
            <w:r>
              <w:rPr>
                <w:rFonts w:ascii="Calibri" w:hAnsi="Calibri"/>
                <w:sz w:val="20"/>
              </w:rPr>
              <w:br/>
              <w:t>- Si hay error al cerrar: El sistema fuerza el cierre y redirige.</w:t>
            </w:r>
          </w:p>
        </w:tc>
      </w:tr>
      <w:tr w:rsidR="00134878" w:rsidRPr="000B3806" w14:paraId="50510B06" w14:textId="77777777" w:rsidTr="00134878">
        <w:tc>
          <w:tcPr>
            <w:tcW w:w="1984" w:type="dxa"/>
          </w:tcPr>
          <w:p w14:paraId="5361C7E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93FD165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having</w:t>
            </w:r>
            <w:proofErr w:type="spellEnd"/>
            <w:r>
              <w:rPr>
                <w:rFonts w:ascii="Calibri" w:hAnsi="Calibri"/>
                <w:sz w:val="20"/>
              </w:rPr>
              <w:t xml:space="preserve">). Requisito de seguridad </w:t>
            </w:r>
            <w:proofErr w:type="spellStart"/>
            <w:r>
              <w:rPr>
                <w:rFonts w:ascii="Calibri" w:hAnsi="Calibri"/>
                <w:sz w:val="20"/>
              </w:rPr>
              <w:t>basico</w:t>
            </w:r>
            <w:proofErr w:type="spellEnd"/>
            <w:r>
              <w:rPr>
                <w:rFonts w:ascii="Calibri" w:hAnsi="Calibri"/>
                <w:sz w:val="20"/>
              </w:rPr>
              <w:t xml:space="preserve"> para proteger datos del usuario.</w:t>
            </w:r>
          </w:p>
        </w:tc>
      </w:tr>
      <w:tr w:rsidR="00134878" w:rsidRPr="000B3806" w14:paraId="3B8C15E5" w14:textId="77777777" w:rsidTr="00134878">
        <w:tc>
          <w:tcPr>
            <w:tcW w:w="1984" w:type="dxa"/>
          </w:tcPr>
          <w:p w14:paraId="5020BE4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33035C9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5E5BDB91" w14:textId="77777777" w:rsidTr="00134878">
        <w:tc>
          <w:tcPr>
            <w:tcW w:w="1984" w:type="dxa"/>
          </w:tcPr>
          <w:p w14:paraId="0830BCA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0C2DB17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14:paraId="03EB2498" w14:textId="77777777" w:rsidTr="00134878">
        <w:tc>
          <w:tcPr>
            <w:tcW w:w="1984" w:type="dxa"/>
          </w:tcPr>
          <w:p w14:paraId="05033E3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875A295" w14:textId="77777777" w:rsidR="00134878" w:rsidRDefault="00134878" w:rsidP="00904002">
            <w:proofErr w:type="spellStart"/>
            <w:r>
              <w:rPr>
                <w:rFonts w:ascii="Calibri" w:hAnsi="Calibri"/>
                <w:sz w:val="20"/>
              </w:rPr>
              <w:t>Reset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spellStart"/>
            <w:r>
              <w:rPr>
                <w:rFonts w:ascii="Calibri" w:hAnsi="Calibri"/>
                <w:sz w:val="20"/>
              </w:rPr>
              <w:t>varSaldo</w:t>
            </w:r>
            <w:proofErr w:type="spellEnd"/>
            <w:r>
              <w:rPr>
                <w:rFonts w:ascii="Calibri" w:hAnsi="Calibri"/>
                <w:sz w:val="20"/>
              </w:rPr>
              <w:t xml:space="preserve">);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Navigate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gramEnd"/>
            <w:r>
              <w:rPr>
                <w:rFonts w:ascii="Calibri" w:hAnsi="Calibri"/>
                <w:sz w:val="20"/>
              </w:rPr>
              <w:t>Login); Clear(</w:t>
            </w:r>
            <w:proofErr w:type="spellStart"/>
            <w:r>
              <w:rPr>
                <w:rFonts w:ascii="Calibri" w:hAnsi="Calibri"/>
                <w:sz w:val="20"/>
              </w:rPr>
              <w:t>colPortafolio</w:t>
            </w:r>
            <w:proofErr w:type="spellEnd"/>
            <w:r>
              <w:rPr>
                <w:rFonts w:ascii="Calibri" w:hAnsi="Calibri"/>
                <w:sz w:val="20"/>
              </w:rPr>
              <w:t>); Clear(</w:t>
            </w:r>
            <w:proofErr w:type="spellStart"/>
            <w:r>
              <w:rPr>
                <w:rFonts w:ascii="Calibri" w:hAnsi="Calibri"/>
                <w:sz w:val="20"/>
              </w:rPr>
              <w:t>colHistorial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</w:tbl>
    <w:p w14:paraId="6EE7955C" w14:textId="77777777" w:rsidR="00134878" w:rsidRDefault="00134878" w:rsidP="00134878"/>
    <w:p w14:paraId="4559E8D3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RF-18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713AB5BF" w14:textId="77777777" w:rsidTr="00134878">
        <w:tc>
          <w:tcPr>
            <w:tcW w:w="1984" w:type="dxa"/>
          </w:tcPr>
          <w:p w14:paraId="2545D0F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26ED6FF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>El Sistema debe persistir datos entre sesiones</w:t>
            </w:r>
          </w:p>
        </w:tc>
      </w:tr>
      <w:tr w:rsidR="00134878" w:rsidRPr="000B3806" w14:paraId="27468950" w14:textId="77777777" w:rsidTr="00134878">
        <w:tc>
          <w:tcPr>
            <w:tcW w:w="1984" w:type="dxa"/>
          </w:tcPr>
          <w:p w14:paraId="745B5AA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RF-18</w:t>
            </w:r>
          </w:p>
        </w:tc>
        <w:tc>
          <w:tcPr>
            <w:tcW w:w="7653" w:type="dxa"/>
            <w:gridSpan w:val="3"/>
          </w:tcPr>
          <w:p w14:paraId="6FB253D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El Sistema debe persistir datos entre sesiones</w:t>
            </w:r>
          </w:p>
        </w:tc>
      </w:tr>
      <w:tr w:rsidR="00134878" w14:paraId="4CE59FB7" w14:textId="77777777" w:rsidTr="00134878">
        <w:tc>
          <w:tcPr>
            <w:tcW w:w="1984" w:type="dxa"/>
          </w:tcPr>
          <w:p w14:paraId="580E9CC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43A23D0A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420C76E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33B818B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7AC1C552" w14:textId="77777777" w:rsidTr="00134878">
        <w:tc>
          <w:tcPr>
            <w:tcW w:w="1984" w:type="dxa"/>
          </w:tcPr>
          <w:p w14:paraId="202D10D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BEAD386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17DD3A67" w14:textId="77777777" w:rsidTr="00134878">
        <w:tc>
          <w:tcPr>
            <w:tcW w:w="1984" w:type="dxa"/>
          </w:tcPr>
          <w:p w14:paraId="76BBCE8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DEFE97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Requisito </w:t>
            </w:r>
            <w:proofErr w:type="spellStart"/>
            <w:r>
              <w:rPr>
                <w:rFonts w:ascii="Calibri" w:hAnsi="Calibri"/>
                <w:sz w:val="20"/>
              </w:rPr>
              <w:t>tecnico</w:t>
            </w:r>
            <w:proofErr w:type="spellEnd"/>
            <w:r>
              <w:rPr>
                <w:rFonts w:ascii="Calibri" w:hAnsi="Calibri"/>
                <w:sz w:val="20"/>
              </w:rPr>
              <w:t>, administrador del sistema</w:t>
            </w:r>
          </w:p>
        </w:tc>
      </w:tr>
      <w:tr w:rsidR="00134878" w:rsidRPr="000B3806" w14:paraId="2C59FF42" w14:textId="77777777" w:rsidTr="00134878">
        <w:tc>
          <w:tcPr>
            <w:tcW w:w="1984" w:type="dxa"/>
          </w:tcPr>
          <w:p w14:paraId="1D163AAA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78D55CE7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persistir los datos del portafolio, saldo </w:t>
            </w:r>
            <w:proofErr w:type="spellStart"/>
            <w:r>
              <w:rPr>
                <w:rFonts w:ascii="Calibri" w:hAnsi="Calibri"/>
                <w:sz w:val="20"/>
              </w:rPr>
              <w:t>y</w:t>
            </w:r>
            <w:proofErr w:type="spellEnd"/>
            <w:r>
              <w:rPr>
                <w:rFonts w:ascii="Calibri" w:hAnsi="Calibri"/>
                <w:sz w:val="20"/>
              </w:rPr>
              <w:t xml:space="preserve"> historial de transacciones del usuario entre sesiones, utilizando </w:t>
            </w:r>
            <w:proofErr w:type="spellStart"/>
            <w:r>
              <w:rPr>
                <w:rFonts w:ascii="Calibri" w:hAnsi="Calibri"/>
                <w:sz w:val="20"/>
              </w:rPr>
              <w:t>Dataverse</w:t>
            </w:r>
            <w:proofErr w:type="spellEnd"/>
            <w:r>
              <w:rPr>
                <w:rFonts w:ascii="Calibri" w:hAnsi="Calibri"/>
                <w:sz w:val="20"/>
              </w:rPr>
              <w:t xml:space="preserve"> (o la fuente de datos seleccionada) como almacenamiento persistente.</w:t>
            </w:r>
          </w:p>
        </w:tc>
      </w:tr>
      <w:tr w:rsidR="00134878" w:rsidRPr="000B3806" w14:paraId="55B80C96" w14:textId="77777777" w:rsidTr="00134878">
        <w:tc>
          <w:tcPr>
            <w:tcW w:w="1984" w:type="dxa"/>
          </w:tcPr>
          <w:p w14:paraId="13A24BD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44427C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Sistema</w:t>
            </w:r>
            <w:r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78FDE4B0" w14:textId="77777777" w:rsidTr="00134878">
        <w:tc>
          <w:tcPr>
            <w:tcW w:w="1984" w:type="dxa"/>
          </w:tcPr>
          <w:p w14:paraId="10C7AEE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78DE10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La fuente de datos (</w:t>
            </w:r>
            <w:proofErr w:type="spellStart"/>
            <w:r>
              <w:rPr>
                <w:rFonts w:ascii="Calibri" w:hAnsi="Calibri"/>
                <w:sz w:val="20"/>
              </w:rPr>
              <w:t>Dataverse</w:t>
            </w:r>
            <w:proofErr w:type="spellEnd"/>
            <w:r>
              <w:rPr>
                <w:rFonts w:ascii="Calibri" w:hAnsi="Calibri"/>
                <w:sz w:val="20"/>
              </w:rPr>
              <w:t>) debe estar configurada.</w:t>
            </w:r>
            <w:r>
              <w:rPr>
                <w:rFonts w:ascii="Calibri" w:hAnsi="Calibri"/>
                <w:sz w:val="20"/>
              </w:rPr>
              <w:br/>
              <w:t>- Las tablas Usuarios, Portafolio, Transacciones deben existir.</w:t>
            </w:r>
          </w:p>
        </w:tc>
      </w:tr>
      <w:tr w:rsidR="00134878" w14:paraId="1AEA8859" w14:textId="77777777" w:rsidTr="00134878">
        <w:tc>
          <w:tcPr>
            <w:tcW w:w="1984" w:type="dxa"/>
          </w:tcPr>
          <w:p w14:paraId="3F3B216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A7D7B28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1. El usuario realiza una </w:t>
            </w:r>
            <w:proofErr w:type="spellStart"/>
            <w:r>
              <w:rPr>
                <w:rFonts w:ascii="Calibri" w:hAnsi="Calibri"/>
                <w:sz w:val="20"/>
              </w:rPr>
              <w:t>transaccion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2. El sistema guarda los datos en la </w:t>
            </w:r>
            <w:proofErr w:type="spellStart"/>
            <w:r>
              <w:rPr>
                <w:rFonts w:ascii="Calibri" w:hAnsi="Calibri"/>
                <w:sz w:val="20"/>
              </w:rPr>
              <w:t>coleccion</w:t>
            </w:r>
            <w:proofErr w:type="spellEnd"/>
            <w:r>
              <w:rPr>
                <w:rFonts w:ascii="Calibri" w:hAnsi="Calibri"/>
                <w:sz w:val="20"/>
              </w:rPr>
              <w:t xml:space="preserve"> local.</w:t>
            </w:r>
            <w:r>
              <w:rPr>
                <w:rFonts w:ascii="Calibri" w:hAnsi="Calibri"/>
                <w:sz w:val="20"/>
              </w:rPr>
              <w:br/>
              <w:t xml:space="preserve">3. El sistema sincroniza los datos con </w:t>
            </w:r>
            <w:proofErr w:type="spellStart"/>
            <w:r>
              <w:rPr>
                <w:rFonts w:ascii="Calibri" w:hAnsi="Calibri"/>
                <w:sz w:val="20"/>
              </w:rPr>
              <w:t>Dataverse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4. El usuario cierra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5. El usuario inicia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nuevamente.</w:t>
            </w:r>
            <w:r>
              <w:rPr>
                <w:rFonts w:ascii="Calibri" w:hAnsi="Calibri"/>
                <w:sz w:val="20"/>
              </w:rPr>
              <w:br/>
              <w:t xml:space="preserve">6. El sistema carga los datos desde </w:t>
            </w:r>
            <w:proofErr w:type="spellStart"/>
            <w:r>
              <w:rPr>
                <w:rFonts w:ascii="Calibri" w:hAnsi="Calibri"/>
                <w:sz w:val="20"/>
              </w:rPr>
              <w:t>Dataverse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7. El portafolio y saldo se restauran correctamente.</w:t>
            </w:r>
          </w:p>
        </w:tc>
      </w:tr>
      <w:tr w:rsidR="00134878" w:rsidRPr="000B3806" w14:paraId="48B12B17" w14:textId="77777777" w:rsidTr="00134878">
        <w:tc>
          <w:tcPr>
            <w:tcW w:w="1984" w:type="dxa"/>
          </w:tcPr>
          <w:p w14:paraId="327D778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125E5A0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Los datos del usuario persisten entre sesiones.</w:t>
            </w:r>
            <w:r>
              <w:rPr>
                <w:rFonts w:ascii="Calibri" w:hAnsi="Calibri"/>
                <w:sz w:val="20"/>
              </w:rPr>
              <w:br/>
              <w:t>- El portafolio, saldo e historial se mantienen intactos.</w:t>
            </w:r>
          </w:p>
        </w:tc>
      </w:tr>
      <w:tr w:rsidR="00134878" w:rsidRPr="000B3806" w14:paraId="23203288" w14:textId="77777777" w:rsidTr="00134878">
        <w:tc>
          <w:tcPr>
            <w:tcW w:w="1984" w:type="dxa"/>
          </w:tcPr>
          <w:p w14:paraId="4FCEFC0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2A871B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</w:t>
            </w:r>
            <w:proofErr w:type="spellStart"/>
            <w:r>
              <w:rPr>
                <w:rFonts w:ascii="Calibri" w:hAnsi="Calibri"/>
                <w:sz w:val="20"/>
              </w:rPr>
              <w:t>Dataverse</w:t>
            </w:r>
            <w:proofErr w:type="spellEnd"/>
            <w:r>
              <w:rPr>
                <w:rFonts w:ascii="Calibri" w:hAnsi="Calibri"/>
                <w:sz w:val="20"/>
              </w:rPr>
              <w:t xml:space="preserve"> no </w:t>
            </w:r>
            <w:proofErr w:type="spellStart"/>
            <w:r>
              <w:rPr>
                <w:rFonts w:ascii="Calibri" w:hAnsi="Calibri"/>
                <w:sz w:val="20"/>
              </w:rPr>
              <w:t>esta</w:t>
            </w:r>
            <w:proofErr w:type="spellEnd"/>
            <w:r>
              <w:rPr>
                <w:rFonts w:ascii="Calibri" w:hAnsi="Calibri"/>
                <w:sz w:val="20"/>
              </w:rPr>
              <w:t xml:space="preserve"> disponible: Los datos se guardan localmente y se sincronizan </w:t>
            </w:r>
            <w:proofErr w:type="spellStart"/>
            <w:r>
              <w:rPr>
                <w:rFonts w:ascii="Calibri" w:hAnsi="Calibri"/>
                <w:sz w:val="20"/>
              </w:rPr>
              <w:t>despues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Si hay conflicto de datos: El sistema usa la </w:t>
            </w:r>
            <w:proofErr w:type="spellStart"/>
            <w:r>
              <w:rPr>
                <w:rFonts w:ascii="Calibri" w:hAnsi="Calibri"/>
                <w:sz w:val="20"/>
              </w:rPr>
              <w:t>ultima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version</w:t>
            </w:r>
            <w:proofErr w:type="spellEnd"/>
            <w:r>
              <w:rPr>
                <w:rFonts w:ascii="Calibri" w:hAnsi="Calibri"/>
                <w:sz w:val="20"/>
              </w:rPr>
              <w:t xml:space="preserve"> valida.</w:t>
            </w:r>
          </w:p>
        </w:tc>
      </w:tr>
      <w:tr w:rsidR="00134878" w:rsidRPr="000B3806" w14:paraId="6481383E" w14:textId="77777777" w:rsidTr="00134878">
        <w:tc>
          <w:tcPr>
            <w:tcW w:w="1984" w:type="dxa"/>
          </w:tcPr>
          <w:p w14:paraId="253F613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B80BA8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having</w:t>
            </w:r>
            <w:proofErr w:type="spellEnd"/>
            <w:r>
              <w:rPr>
                <w:rFonts w:ascii="Calibri" w:hAnsi="Calibri"/>
                <w:sz w:val="20"/>
              </w:rPr>
              <w:t xml:space="preserve">). Sin persistencia el usuario </w:t>
            </w:r>
            <w:proofErr w:type="spellStart"/>
            <w:r>
              <w:rPr>
                <w:rFonts w:ascii="Calibri" w:hAnsi="Calibri"/>
                <w:sz w:val="20"/>
              </w:rPr>
              <w:t>perderia</w:t>
            </w:r>
            <w:proofErr w:type="spellEnd"/>
            <w:r>
              <w:rPr>
                <w:rFonts w:ascii="Calibri" w:hAnsi="Calibri"/>
                <w:sz w:val="20"/>
              </w:rPr>
              <w:t xml:space="preserve"> sus datos al cerrar la </w:t>
            </w:r>
            <w:proofErr w:type="gramStart"/>
            <w:r>
              <w:rPr>
                <w:rFonts w:ascii="Calibri" w:hAnsi="Calibri"/>
                <w:sz w:val="20"/>
              </w:rPr>
              <w:t>app</w:t>
            </w:r>
            <w:proofErr w:type="gram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1A6D761" w14:textId="77777777" w:rsidTr="00134878">
        <w:tc>
          <w:tcPr>
            <w:tcW w:w="1984" w:type="dxa"/>
          </w:tcPr>
          <w:p w14:paraId="4C5782E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444E234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08A7FFD6" w14:textId="77777777" w:rsidTr="00134878">
        <w:tc>
          <w:tcPr>
            <w:tcW w:w="1984" w:type="dxa"/>
          </w:tcPr>
          <w:p w14:paraId="28A1930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99372CD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F8662B2" w14:textId="77777777" w:rsidTr="00134878">
        <w:tc>
          <w:tcPr>
            <w:tcW w:w="1984" w:type="dxa"/>
          </w:tcPr>
          <w:p w14:paraId="300E74A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59E288C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Usar </w:t>
            </w:r>
            <w:proofErr w:type="gramStart"/>
            <w:r>
              <w:rPr>
                <w:rFonts w:ascii="Calibri" w:hAnsi="Calibri"/>
                <w:sz w:val="20"/>
              </w:rPr>
              <w:t>Patch(</w:t>
            </w:r>
            <w:proofErr w:type="gramEnd"/>
            <w:r>
              <w:rPr>
                <w:rFonts w:ascii="Calibri" w:hAnsi="Calibri"/>
                <w:sz w:val="20"/>
              </w:rPr>
              <w:t xml:space="preserve">) para guardar y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Refresh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gramEnd"/>
            <w:r>
              <w:rPr>
                <w:rFonts w:ascii="Calibri" w:hAnsi="Calibri"/>
                <w:sz w:val="20"/>
              </w:rPr>
              <w:t xml:space="preserve">) para cargar desde </w:t>
            </w:r>
            <w:proofErr w:type="spellStart"/>
            <w:r>
              <w:rPr>
                <w:rFonts w:ascii="Calibri" w:hAnsi="Calibri"/>
                <w:sz w:val="20"/>
              </w:rPr>
              <w:t>Dataverse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3185065B" w14:textId="77777777" w:rsidR="00134878" w:rsidRPr="000B3806" w:rsidRDefault="00134878" w:rsidP="00134878"/>
    <w:p w14:paraId="575193AB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RF-19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7D72234E" w14:textId="77777777" w:rsidTr="00134878">
        <w:tc>
          <w:tcPr>
            <w:tcW w:w="1984" w:type="dxa"/>
          </w:tcPr>
          <w:p w14:paraId="6F9AF35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6754F5B" w14:textId="77777777" w:rsidR="00134878" w:rsidRPr="000B3806" w:rsidRDefault="00134878" w:rsidP="00904002">
            <w:r>
              <w:rPr>
                <w:rFonts w:ascii="Calibri" w:hAnsi="Calibri"/>
                <w:b/>
                <w:sz w:val="20"/>
              </w:rPr>
              <w:t xml:space="preserve">El Sistema debe mostrar resumen consolidado del portafolio en </w:t>
            </w:r>
            <w:proofErr w:type="spellStart"/>
            <w:r>
              <w:rPr>
                <w:rFonts w:ascii="Calibri" w:hAnsi="Calibri"/>
                <w:b/>
                <w:sz w:val="20"/>
              </w:rPr>
              <w:t>Dashboard</w:t>
            </w:r>
            <w:proofErr w:type="spellEnd"/>
          </w:p>
        </w:tc>
      </w:tr>
      <w:tr w:rsidR="00134878" w:rsidRPr="000B3806" w14:paraId="1756F8C6" w14:textId="77777777" w:rsidTr="00134878">
        <w:tc>
          <w:tcPr>
            <w:tcW w:w="1984" w:type="dxa"/>
          </w:tcPr>
          <w:p w14:paraId="1EC171F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RF-19</w:t>
            </w:r>
          </w:p>
        </w:tc>
        <w:tc>
          <w:tcPr>
            <w:tcW w:w="7653" w:type="dxa"/>
            <w:gridSpan w:val="3"/>
          </w:tcPr>
          <w:p w14:paraId="7E3D78F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resumen consolidado del portafolio en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</w:p>
        </w:tc>
      </w:tr>
      <w:tr w:rsidR="00134878" w14:paraId="0F3C28DF" w14:textId="77777777" w:rsidTr="00134878">
        <w:tc>
          <w:tcPr>
            <w:tcW w:w="1984" w:type="dxa"/>
          </w:tcPr>
          <w:p w14:paraId="7E92716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5315ACCC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192FE6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F378026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B55A9F5" w14:textId="77777777" w:rsidTr="00134878">
        <w:tc>
          <w:tcPr>
            <w:tcW w:w="1984" w:type="dxa"/>
          </w:tcPr>
          <w:p w14:paraId="11F8A3C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AB05FBE" w14:textId="7777777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52667A18" w14:textId="77777777" w:rsidTr="00134878">
        <w:tc>
          <w:tcPr>
            <w:tcW w:w="1984" w:type="dxa"/>
          </w:tcPr>
          <w:p w14:paraId="1065DCB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Fuentes</w:t>
            </w:r>
          </w:p>
        </w:tc>
        <w:tc>
          <w:tcPr>
            <w:tcW w:w="7653" w:type="dxa"/>
            <w:gridSpan w:val="3"/>
          </w:tcPr>
          <w:p w14:paraId="2ED23C77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1F49A051" w14:textId="77777777" w:rsidTr="00134878">
        <w:tc>
          <w:tcPr>
            <w:tcW w:w="1984" w:type="dxa"/>
          </w:tcPr>
          <w:p w14:paraId="4066D4E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4402176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El sistema debe mostrar en el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ScrInicio</w:t>
            </w:r>
            <w:proofErr w:type="spellEnd"/>
            <w:r>
              <w:rPr>
                <w:rFonts w:ascii="Calibri" w:hAnsi="Calibri"/>
                <w:sz w:val="20"/>
              </w:rPr>
              <w:t xml:space="preserve">) un resumen consolidado del portafolio del usuario, incluyendo: valor total del portafolio, ganancia/pedida del </w:t>
            </w:r>
            <w:proofErr w:type="spellStart"/>
            <w:r>
              <w:rPr>
                <w:rFonts w:ascii="Calibri" w:hAnsi="Calibri"/>
                <w:sz w:val="20"/>
              </w:rPr>
              <w:t>dia</w:t>
            </w:r>
            <w:proofErr w:type="spellEnd"/>
            <w:r>
              <w:rPr>
                <w:rFonts w:ascii="Calibri" w:hAnsi="Calibri"/>
                <w:sz w:val="20"/>
              </w:rPr>
              <w:t xml:space="preserve"> (monto y porcentaje), y saldo disponible en efectivo virtual.</w:t>
            </w:r>
          </w:p>
        </w:tc>
      </w:tr>
      <w:tr w:rsidR="00134878" w:rsidRPr="000B3806" w14:paraId="041FEB00" w14:textId="77777777" w:rsidTr="00134878">
        <w:tc>
          <w:tcPr>
            <w:tcW w:w="1984" w:type="dxa"/>
          </w:tcPr>
          <w:p w14:paraId="6698169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3A7B6E2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- Actor principal: Usuario</w:t>
            </w:r>
            <w:r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0A57BA4A" w14:textId="77777777" w:rsidTr="00134878">
        <w:tc>
          <w:tcPr>
            <w:tcW w:w="1984" w:type="dxa"/>
          </w:tcPr>
          <w:p w14:paraId="57870BE2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2DFAF5F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- Debe existir al menos un dato en el portafolio o saldo.</w:t>
            </w:r>
          </w:p>
        </w:tc>
      </w:tr>
      <w:tr w:rsidR="00134878" w:rsidRPr="000B3806" w14:paraId="2B051213" w14:textId="77777777" w:rsidTr="00134878">
        <w:tc>
          <w:tcPr>
            <w:tcW w:w="1984" w:type="dxa"/>
          </w:tcPr>
          <w:p w14:paraId="6292563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30251B3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1. El usuario accede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ScrInicio</w:t>
            </w:r>
            <w:proofErr w:type="spellEnd"/>
            <w:r>
              <w:rPr>
                <w:rFonts w:ascii="Calibri" w:hAnsi="Calibri"/>
                <w:sz w:val="20"/>
              </w:rPr>
              <w:t>).</w:t>
            </w:r>
            <w:r>
              <w:rPr>
                <w:rFonts w:ascii="Calibri" w:hAnsi="Calibri"/>
                <w:sz w:val="20"/>
              </w:rPr>
              <w:br/>
              <w:t>2. El sistema calcula el valor total del portafolio.</w:t>
            </w:r>
            <w:r>
              <w:rPr>
                <w:rFonts w:ascii="Calibri" w:hAnsi="Calibri"/>
                <w:sz w:val="20"/>
              </w:rPr>
              <w:br/>
              <w:t xml:space="preserve">3. El sistema calcula la ganancia/perdida del </w:t>
            </w:r>
            <w:proofErr w:type="spellStart"/>
            <w:r>
              <w:rPr>
                <w:rFonts w:ascii="Calibri" w:hAnsi="Calibri"/>
                <w:sz w:val="20"/>
              </w:rPr>
              <w:t>dia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4. El sistema obtiene el saldo virtual disponible.</w:t>
            </w:r>
            <w:r>
              <w:rPr>
                <w:rFonts w:ascii="Calibri" w:hAnsi="Calibri"/>
                <w:sz w:val="20"/>
              </w:rPr>
              <w:br/>
              <w:t>5. El sistema muestra los tres indicadores en tarjetas/resumen.</w:t>
            </w:r>
            <w:r>
              <w:rPr>
                <w:rFonts w:ascii="Calibri" w:hAnsi="Calibri"/>
                <w:sz w:val="20"/>
              </w:rPr>
              <w:br/>
              <w:t xml:space="preserve">6. Los valores se actualizan al navegar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C7597ED" w14:textId="77777777" w:rsidTr="00134878">
        <w:tc>
          <w:tcPr>
            <w:tcW w:w="1984" w:type="dxa"/>
          </w:tcPr>
          <w:p w14:paraId="7C9338C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6F5BD8D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El usuario visualiza un resumen claro de su </w:t>
            </w:r>
            <w:proofErr w:type="spellStart"/>
            <w:r>
              <w:rPr>
                <w:rFonts w:ascii="Calibri" w:hAnsi="Calibri"/>
                <w:sz w:val="20"/>
              </w:rPr>
              <w:t>situacion</w:t>
            </w:r>
            <w:proofErr w:type="spellEnd"/>
            <w:r>
              <w:rPr>
                <w:rFonts w:ascii="Calibri" w:hAnsi="Calibri"/>
                <w:sz w:val="20"/>
              </w:rPr>
              <w:t xml:space="preserve"> financiera.</w:t>
            </w:r>
            <w:r>
              <w:rPr>
                <w:rFonts w:ascii="Calibri" w:hAnsi="Calibri"/>
                <w:sz w:val="20"/>
              </w:rPr>
              <w:br/>
              <w:t>- Los valores son precisos y actualizados.</w:t>
            </w:r>
          </w:p>
        </w:tc>
      </w:tr>
      <w:tr w:rsidR="00134878" w:rsidRPr="000B3806" w14:paraId="5F8B2F10" w14:textId="77777777" w:rsidTr="00134878">
        <w:tc>
          <w:tcPr>
            <w:tcW w:w="1984" w:type="dxa"/>
          </w:tcPr>
          <w:p w14:paraId="1652207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67B32B26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 xml:space="preserve">- Si el </w:t>
            </w:r>
            <w:proofErr w:type="gramStart"/>
            <w:r>
              <w:rPr>
                <w:rFonts w:ascii="Calibri" w:hAnsi="Calibri"/>
                <w:sz w:val="20"/>
              </w:rPr>
              <w:t>portafolio esta</w:t>
            </w:r>
            <w:proofErr w:type="gram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vacio</w:t>
            </w:r>
            <w:proofErr w:type="spellEnd"/>
            <w:r>
              <w:rPr>
                <w:rFonts w:ascii="Calibri" w:hAnsi="Calibri"/>
                <w:sz w:val="20"/>
              </w:rPr>
              <w:t>: El sistema muestra valor total en $0.00.</w:t>
            </w:r>
            <w:r>
              <w:rPr>
                <w:rFonts w:ascii="Calibri" w:hAnsi="Calibri"/>
                <w:sz w:val="20"/>
              </w:rPr>
              <w:br/>
              <w:t xml:space="preserve">- Si hay error de </w:t>
            </w:r>
            <w:proofErr w:type="spellStart"/>
            <w:r>
              <w:rPr>
                <w:rFonts w:ascii="Calibri" w:hAnsi="Calibri"/>
                <w:sz w:val="20"/>
              </w:rPr>
              <w:t>calculo</w:t>
            </w:r>
            <w:proofErr w:type="spellEnd"/>
            <w:r>
              <w:rPr>
                <w:rFonts w:ascii="Calibri" w:hAnsi="Calibri"/>
                <w:sz w:val="20"/>
              </w:rPr>
              <w:t>: El sistema muestra 'Error al cargar datos'.</w:t>
            </w:r>
          </w:p>
        </w:tc>
      </w:tr>
      <w:tr w:rsidR="00134878" w:rsidRPr="000B3806" w14:paraId="11CB74CA" w14:textId="77777777" w:rsidTr="00134878">
        <w:tc>
          <w:tcPr>
            <w:tcW w:w="1984" w:type="dxa"/>
          </w:tcPr>
          <w:p w14:paraId="799965F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CEA40FA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Alta (</w:t>
            </w:r>
            <w:proofErr w:type="spellStart"/>
            <w:r>
              <w:rPr>
                <w:rFonts w:ascii="Calibri" w:hAnsi="Calibri"/>
                <w:sz w:val="20"/>
              </w:rPr>
              <w:t>must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El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es la primera pantalla que ve el usuario y debe dar contexto inmediato.</w:t>
            </w:r>
          </w:p>
        </w:tc>
      </w:tr>
      <w:tr w:rsidR="00134878" w:rsidRPr="000B3806" w14:paraId="14918B7A" w14:textId="77777777" w:rsidTr="00134878">
        <w:tc>
          <w:tcPr>
            <w:tcW w:w="1984" w:type="dxa"/>
          </w:tcPr>
          <w:p w14:paraId="454C252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53B073E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47E33F4B" w14:textId="77777777" w:rsidTr="00134878">
        <w:tc>
          <w:tcPr>
            <w:tcW w:w="1984" w:type="dxa"/>
          </w:tcPr>
          <w:p w14:paraId="2EA0726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C51C444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78062E6A" w14:textId="77777777" w:rsidTr="00134878">
        <w:tc>
          <w:tcPr>
            <w:tcW w:w="1984" w:type="dxa"/>
          </w:tcPr>
          <w:p w14:paraId="73FFEAD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BE269EB" w14:textId="77777777" w:rsidR="00134878" w:rsidRPr="000B3806" w:rsidRDefault="00134878" w:rsidP="00904002">
            <w:r>
              <w:rPr>
                <w:rFonts w:ascii="Calibri" w:hAnsi="Calibri"/>
                <w:sz w:val="20"/>
              </w:rPr>
              <w:t>Incluir tarjetas visuales con colores de la paleta (verde/rojo para ganancia/perdida).</w:t>
            </w:r>
          </w:p>
        </w:tc>
      </w:tr>
    </w:tbl>
    <w:p w14:paraId="202F94BE" w14:textId="77777777" w:rsidR="00134878" w:rsidRPr="000B3806" w:rsidRDefault="00134878" w:rsidP="00134878"/>
    <w:p w14:paraId="5C69F6CB" w14:textId="77777777" w:rsidR="00134878" w:rsidRPr="00535712" w:rsidRDefault="00134878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Requisito: RF-20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B32F08" w14:paraId="36AD3F22" w14:textId="77777777">
        <w:tc>
          <w:tcPr>
            <w:tcW w:w="1984" w:type="dxa"/>
          </w:tcPr>
          <w:p w14:paraId="682DA54E" w14:textId="77777777" w:rsidR="00B32F08" w:rsidRDefault="00000000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A2BA031" w14:textId="77777777" w:rsidR="00B32F08" w:rsidRDefault="00000000">
            <w:r>
              <w:rPr>
                <w:rFonts w:ascii="Calibri" w:hAnsi="Calibri"/>
                <w:b/>
                <w:sz w:val="20"/>
              </w:rPr>
              <w:t xml:space="preserve">El Sistema debe mantener la </w:t>
            </w:r>
            <w:proofErr w:type="spellStart"/>
            <w:r>
              <w:rPr>
                <w:rFonts w:ascii="Calibri" w:hAnsi="Calibri"/>
                <w:b/>
                <w:sz w:val="20"/>
              </w:rPr>
              <w:t>sesion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del usuario de forma persistente</w:t>
            </w:r>
          </w:p>
        </w:tc>
      </w:tr>
      <w:tr w:rsidR="00B32F08" w14:paraId="1AE291B9" w14:textId="77777777">
        <w:tc>
          <w:tcPr>
            <w:tcW w:w="1984" w:type="dxa"/>
          </w:tcPr>
          <w:p w14:paraId="2F5BD232" w14:textId="77777777" w:rsidR="00B32F08" w:rsidRDefault="00000000">
            <w:r>
              <w:rPr>
                <w:rFonts w:ascii="Calibri" w:hAnsi="Calibri"/>
                <w:b/>
                <w:sz w:val="20"/>
              </w:rPr>
              <w:t>RF-20</w:t>
            </w:r>
          </w:p>
        </w:tc>
        <w:tc>
          <w:tcPr>
            <w:tcW w:w="7653" w:type="dxa"/>
            <w:gridSpan w:val="3"/>
          </w:tcPr>
          <w:p w14:paraId="709B8FA5" w14:textId="77777777" w:rsidR="00B32F08" w:rsidRDefault="00000000">
            <w:r>
              <w:rPr>
                <w:rFonts w:ascii="Calibri" w:hAnsi="Calibri"/>
                <w:sz w:val="20"/>
              </w:rPr>
              <w:t xml:space="preserve">El Sistema debe mantener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del usuario de forma persistente</w:t>
            </w:r>
          </w:p>
        </w:tc>
      </w:tr>
      <w:tr w:rsidR="00B32F08" w14:paraId="52A9D805" w14:textId="77777777">
        <w:tc>
          <w:tcPr>
            <w:tcW w:w="1984" w:type="dxa"/>
          </w:tcPr>
          <w:p w14:paraId="00FD2587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0A954BD1" w14:textId="77777777" w:rsidR="00B32F08" w:rsidRDefault="0000000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1C8A4501" w14:textId="77777777" w:rsidR="00B32F08" w:rsidRDefault="00000000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F85FF8E" w14:textId="77777777" w:rsidR="00B32F08" w:rsidRDefault="00000000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B32F08" w14:paraId="5AA7C596" w14:textId="77777777">
        <w:tc>
          <w:tcPr>
            <w:tcW w:w="1984" w:type="dxa"/>
          </w:tcPr>
          <w:p w14:paraId="58D10990" w14:textId="77777777" w:rsidR="00B32F08" w:rsidRDefault="00000000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668B9AB" w14:textId="77777777" w:rsidR="00B32F08" w:rsidRDefault="00000000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B32F08" w14:paraId="3CEC73B7" w14:textId="77777777">
        <w:tc>
          <w:tcPr>
            <w:tcW w:w="1984" w:type="dxa"/>
          </w:tcPr>
          <w:p w14:paraId="7153FDFB" w14:textId="77777777" w:rsidR="00B32F08" w:rsidRDefault="00000000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E437501" w14:textId="77777777" w:rsidR="00B32F08" w:rsidRDefault="00000000">
            <w:r>
              <w:rPr>
                <w:rFonts w:ascii="Calibri" w:hAnsi="Calibri"/>
                <w:sz w:val="20"/>
              </w:rPr>
              <w:t>Usuario final, seguridad</w:t>
            </w:r>
          </w:p>
        </w:tc>
      </w:tr>
      <w:tr w:rsidR="00B32F08" w14:paraId="67EFFD1E" w14:textId="77777777">
        <w:tc>
          <w:tcPr>
            <w:tcW w:w="1984" w:type="dxa"/>
          </w:tcPr>
          <w:p w14:paraId="562010D7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732EE62" w14:textId="5BDADBFA" w:rsidR="00B32F08" w:rsidRDefault="00000000">
            <w:r>
              <w:rPr>
                <w:rFonts w:ascii="Calibri" w:hAnsi="Calibri"/>
                <w:sz w:val="20"/>
              </w:rPr>
              <w:t xml:space="preserve">El sistema debe mantener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del usuario de forma persistente, de modo que al cerrar y volver a abrir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 xml:space="preserve">, el usuario continue </w:t>
            </w:r>
            <w:r w:rsidR="000423FB">
              <w:rPr>
                <w:rFonts w:ascii="Calibri" w:hAnsi="Calibri"/>
                <w:sz w:val="20"/>
              </w:rPr>
              <w:t>viendo toda la información tal y como lo dejo</w:t>
            </w:r>
          </w:p>
        </w:tc>
      </w:tr>
      <w:tr w:rsidR="00B32F08" w14:paraId="4D52CAAC" w14:textId="77777777">
        <w:tc>
          <w:tcPr>
            <w:tcW w:w="1984" w:type="dxa"/>
          </w:tcPr>
          <w:p w14:paraId="7CCE47BA" w14:textId="77777777" w:rsidR="00B32F08" w:rsidRDefault="00000000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0A2B6FD" w14:textId="77777777" w:rsidR="00B32F08" w:rsidRDefault="00000000">
            <w:r>
              <w:rPr>
                <w:rFonts w:ascii="Calibri" w:hAnsi="Calibri"/>
                <w:sz w:val="20"/>
              </w:rPr>
              <w:t>- Actor principal: Sistema</w:t>
            </w:r>
            <w:r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B32F08" w14:paraId="329925F9" w14:textId="77777777">
        <w:tc>
          <w:tcPr>
            <w:tcW w:w="1984" w:type="dxa"/>
          </w:tcPr>
          <w:p w14:paraId="7C35FC40" w14:textId="77777777" w:rsidR="00B32F08" w:rsidRDefault="00000000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E1B264D" w14:textId="7635FF93" w:rsidR="00B32F08" w:rsidRDefault="00000000">
            <w:r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previamente.</w:t>
            </w:r>
            <w:r>
              <w:rPr>
                <w:rFonts w:ascii="Calibri" w:hAnsi="Calibri"/>
                <w:sz w:val="20"/>
              </w:rPr>
              <w:br/>
              <w:t xml:space="preserve">- El sistema debe contar con un mecanismo de almacenamiento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B32F08" w14:paraId="476C34A0" w14:textId="77777777">
        <w:tc>
          <w:tcPr>
            <w:tcW w:w="1984" w:type="dxa"/>
          </w:tcPr>
          <w:p w14:paraId="38529EAB" w14:textId="77777777" w:rsidR="00B32F08" w:rsidRDefault="00000000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49DDE76" w14:textId="77777777" w:rsidR="00B32F08" w:rsidRDefault="00000000">
            <w:r>
              <w:rPr>
                <w:rFonts w:ascii="Calibri" w:hAnsi="Calibri"/>
                <w:sz w:val="20"/>
              </w:rPr>
              <w:t xml:space="preserve">1. El usuario inicia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exitosamente.</w:t>
            </w:r>
            <w:r>
              <w:rPr>
                <w:rFonts w:ascii="Calibri" w:hAnsi="Calibri"/>
                <w:sz w:val="20"/>
              </w:rPr>
              <w:br/>
              <w:t xml:space="preserve">2. El sistema guarda un token o identificador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3. El usuario cierra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sin cerrar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manualmente.</w:t>
            </w:r>
            <w:r>
              <w:rPr>
                <w:rFonts w:ascii="Calibri" w:hAnsi="Calibri"/>
                <w:sz w:val="20"/>
              </w:rPr>
              <w:br/>
              <w:t xml:space="preserve">4. El usuario vuelve a abrir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5. El sistema verifica si existe una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activa valida.</w:t>
            </w:r>
            <w:r>
              <w:rPr>
                <w:rFonts w:ascii="Calibri" w:hAnsi="Calibri"/>
                <w:sz w:val="20"/>
              </w:rPr>
              <w:br/>
              <w:t xml:space="preserve">6. Si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es </w:t>
            </w:r>
            <w:proofErr w:type="spellStart"/>
            <w:r>
              <w:rPr>
                <w:rFonts w:ascii="Calibri" w:hAnsi="Calibri"/>
                <w:sz w:val="20"/>
              </w:rPr>
              <w:t>valida</w:t>
            </w:r>
            <w:proofErr w:type="spellEnd"/>
            <w:r>
              <w:rPr>
                <w:rFonts w:ascii="Calibri" w:hAnsi="Calibri"/>
                <w:sz w:val="20"/>
              </w:rPr>
              <w:t xml:space="preserve">, el sistema redirige directamente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B32F08" w14:paraId="3F834D27" w14:textId="77777777">
        <w:tc>
          <w:tcPr>
            <w:tcW w:w="1984" w:type="dxa"/>
          </w:tcPr>
          <w:p w14:paraId="1D2BBD36" w14:textId="77777777" w:rsidR="00B32F08" w:rsidRDefault="00000000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206875A" w14:textId="77777777" w:rsidR="00B32F08" w:rsidRDefault="00000000">
            <w:r>
              <w:rPr>
                <w:rFonts w:ascii="Calibri" w:hAnsi="Calibri"/>
                <w:sz w:val="20"/>
              </w:rPr>
              <w:t xml:space="preserve">- El usuario permanece autenticado entre aperturas de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- El usuario no necesita reingresar sus credenciales mientras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sea </w:t>
            </w:r>
            <w:proofErr w:type="spellStart"/>
            <w:r>
              <w:rPr>
                <w:rFonts w:ascii="Calibri" w:hAnsi="Calibri"/>
                <w:sz w:val="20"/>
              </w:rPr>
              <w:t>valida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B32F08" w14:paraId="06C6F421" w14:textId="77777777">
        <w:tc>
          <w:tcPr>
            <w:tcW w:w="1984" w:type="dxa"/>
          </w:tcPr>
          <w:p w14:paraId="2B33B99F" w14:textId="77777777" w:rsidR="00B32F08" w:rsidRDefault="00000000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A64C42D" w14:textId="77777777" w:rsidR="00B32F08" w:rsidRDefault="00000000">
            <w:r>
              <w:rPr>
                <w:rFonts w:ascii="Calibri" w:hAnsi="Calibri"/>
                <w:sz w:val="20"/>
              </w:rPr>
              <w:t xml:space="preserve">- Si la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ha expirado: El sistema redirige a la pantalla de Login.</w:t>
            </w:r>
            <w:r>
              <w:rPr>
                <w:rFonts w:ascii="Calibri" w:hAnsi="Calibri"/>
                <w:sz w:val="20"/>
              </w:rPr>
              <w:br/>
              <w:t xml:space="preserve">- Si el usuario cerro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manualmente: El sistema solicita nuevas credenciales.</w:t>
            </w:r>
          </w:p>
        </w:tc>
      </w:tr>
      <w:tr w:rsidR="00B32F08" w14:paraId="3107B49D" w14:textId="77777777">
        <w:tc>
          <w:tcPr>
            <w:tcW w:w="1984" w:type="dxa"/>
          </w:tcPr>
          <w:p w14:paraId="19903A2E" w14:textId="77777777" w:rsidR="00B32F08" w:rsidRDefault="00000000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D14C649" w14:textId="77777777" w:rsidR="00B32F08" w:rsidRDefault="00000000">
            <w:r>
              <w:rPr>
                <w:rFonts w:ascii="Calibri" w:hAnsi="Calibri"/>
                <w:sz w:val="20"/>
              </w:rPr>
              <w:t>Media (</w:t>
            </w:r>
            <w:proofErr w:type="spellStart"/>
            <w:r>
              <w:rPr>
                <w:rFonts w:ascii="Calibri" w:hAnsi="Calibri"/>
                <w:sz w:val="20"/>
              </w:rPr>
              <w:t>should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have</w:t>
            </w:r>
            <w:proofErr w:type="spellEnd"/>
            <w:r>
              <w:rPr>
                <w:rFonts w:ascii="Calibri" w:hAnsi="Calibri"/>
                <w:sz w:val="20"/>
              </w:rPr>
              <w:t xml:space="preserve">). Mejora la experiencia de usuario al evitar inicios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repetidos.</w:t>
            </w:r>
          </w:p>
        </w:tc>
      </w:tr>
      <w:tr w:rsidR="00B32F08" w14:paraId="72480B42" w14:textId="77777777">
        <w:tc>
          <w:tcPr>
            <w:tcW w:w="1984" w:type="dxa"/>
          </w:tcPr>
          <w:p w14:paraId="0FA8B990" w14:textId="77777777" w:rsidR="00B32F08" w:rsidRDefault="00000000">
            <w:r>
              <w:rPr>
                <w:rFonts w:ascii="Calibri" w:hAnsi="Calibri"/>
                <w:b/>
                <w:sz w:val="20"/>
              </w:rPr>
              <w:lastRenderedPageBreak/>
              <w:t>Estado</w:t>
            </w:r>
          </w:p>
        </w:tc>
        <w:tc>
          <w:tcPr>
            <w:tcW w:w="7653" w:type="dxa"/>
            <w:gridSpan w:val="3"/>
          </w:tcPr>
          <w:p w14:paraId="56E38A93" w14:textId="77777777" w:rsidR="00B32F08" w:rsidRDefault="00000000">
            <w:r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B32F08" w14:paraId="49202161" w14:textId="77777777">
        <w:tc>
          <w:tcPr>
            <w:tcW w:w="1984" w:type="dxa"/>
          </w:tcPr>
          <w:p w14:paraId="50E4C55B" w14:textId="77777777" w:rsidR="00B32F08" w:rsidRDefault="00000000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37420ED" w14:textId="77777777" w:rsidR="00B32F08" w:rsidRDefault="00000000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B32F08" w14:paraId="6700E158" w14:textId="77777777">
        <w:tc>
          <w:tcPr>
            <w:tcW w:w="1984" w:type="dxa"/>
          </w:tcPr>
          <w:p w14:paraId="70AD54B0" w14:textId="77777777" w:rsidR="00B32F08" w:rsidRDefault="00000000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4496C498" w14:textId="77777777" w:rsidR="00B32F08" w:rsidRDefault="00000000">
            <w:r>
              <w:rPr>
                <w:rFonts w:ascii="Calibri" w:hAnsi="Calibri"/>
                <w:sz w:val="20"/>
              </w:rPr>
              <w:t xml:space="preserve">Implementar con almacenamiento de token de </w:t>
            </w:r>
            <w:proofErr w:type="spellStart"/>
            <w:r>
              <w:rPr>
                <w:rFonts w:ascii="Calibri" w:hAnsi="Calibri"/>
                <w:sz w:val="20"/>
              </w:rPr>
              <w:t>sesion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verificacion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en </w:t>
            </w:r>
            <w:proofErr w:type="spellStart"/>
            <w:r>
              <w:rPr>
                <w:rFonts w:ascii="Calibri" w:hAnsi="Calibri"/>
                <w:sz w:val="20"/>
              </w:rPr>
              <w:t>OnStart</w:t>
            </w:r>
            <w:proofErr w:type="spellEnd"/>
            <w:r>
              <w:rPr>
                <w:rFonts w:ascii="Calibri" w:hAnsi="Calibri"/>
                <w:sz w:val="20"/>
              </w:rPr>
              <w:t xml:space="preserve"> de la </w:t>
            </w:r>
            <w:proofErr w:type="spellStart"/>
            <w:r>
              <w:rPr>
                <w:rFonts w:ascii="Calibri" w:hAnsi="Calibri"/>
                <w:sz w:val="20"/>
              </w:rPr>
              <w:t>aplicacion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27D1DCEA" w14:textId="77777777" w:rsidR="00134878" w:rsidRPr="000B3806" w:rsidRDefault="00134878" w:rsidP="00134878"/>
    <w:p w14:paraId="3914BEB8" w14:textId="77777777" w:rsidR="00134878" w:rsidRDefault="00973131" w:rsidP="00134878">
      <w:proofErr w:type="spellStart"/>
      <w:r>
        <w:t>Codigo</w:t>
      </w:r>
      <w:proofErr w:type="spellEnd"/>
      <w:r>
        <w:t xml:space="preserve"> fuente de los diagramas propuestos</w:t>
      </w:r>
      <w:r>
        <w:br/>
        <w:t>Diagrama de componentes</w:t>
      </w:r>
    </w:p>
    <w:p w14:paraId="6BE57E25" w14:textId="77777777" w:rsidR="001E29D0" w:rsidRDefault="001E29D0" w:rsidP="00134878">
      <w:r>
        <w:rPr>
          <w:noProof/>
        </w:rPr>
        <w:drawing>
          <wp:inline distT="0" distB="0" distL="0" distR="0" wp14:anchorId="02851BD7" wp14:editId="412494C7">
            <wp:extent cx="5400040" cy="2316480"/>
            <wp:effectExtent l="0" t="0" r="0" b="7620"/>
            <wp:docPr id="160826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9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4175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564D149F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Componentes - Simulador de Inversiones en Criptomonedas</w:t>
      </w:r>
    </w:p>
    <w:p w14:paraId="661CFFE9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019279E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package "Power Apps - </w:t>
      </w:r>
      <w:proofErr w:type="gramStart"/>
      <w:r>
        <w:rPr>
          <w:i/>
          <w:iCs/>
          <w:sz w:val="16"/>
          <w:szCs w:val="16"/>
          <w:lang w:val="en-US"/>
        </w:rPr>
        <w:t>Frontend" {</w:t>
      </w:r>
      <w:proofErr w:type="gramEnd"/>
    </w:p>
    <w:p w14:paraId="6B5BF1E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[Login/Registro] as login</w:t>
      </w:r>
    </w:p>
    <w:p w14:paraId="415C1A5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[Dashboard (</w:t>
      </w:r>
      <w:proofErr w:type="spellStart"/>
      <w:r>
        <w:rPr>
          <w:i/>
          <w:iCs/>
          <w:sz w:val="16"/>
          <w:szCs w:val="16"/>
          <w:lang w:val="en-US"/>
        </w:rPr>
        <w:t>ScrInicio</w:t>
      </w:r>
      <w:proofErr w:type="spellEnd"/>
      <w:r>
        <w:rPr>
          <w:i/>
          <w:iCs/>
          <w:sz w:val="16"/>
          <w:szCs w:val="16"/>
          <w:lang w:val="en-US"/>
        </w:rPr>
        <w:t>)] as dashboard</w:t>
      </w:r>
    </w:p>
    <w:p w14:paraId="056B3E8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[Mercado (</w:t>
      </w:r>
      <w:proofErr w:type="spellStart"/>
      <w:r>
        <w:rPr>
          <w:i/>
          <w:iCs/>
          <w:sz w:val="16"/>
          <w:szCs w:val="16"/>
          <w:lang w:val="en-US"/>
        </w:rPr>
        <w:t>ScrMercado</w:t>
      </w:r>
      <w:proofErr w:type="spellEnd"/>
      <w:r>
        <w:rPr>
          <w:i/>
          <w:iCs/>
          <w:sz w:val="16"/>
          <w:szCs w:val="16"/>
          <w:lang w:val="en-US"/>
        </w:rPr>
        <w:t>)] as mercado</w:t>
      </w:r>
    </w:p>
    <w:p w14:paraId="7E4A2FA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[</w:t>
      </w:r>
      <w:proofErr w:type="spellStart"/>
      <w:r>
        <w:rPr>
          <w:i/>
          <w:iCs/>
          <w:sz w:val="16"/>
          <w:szCs w:val="16"/>
          <w:lang w:val="en-US"/>
        </w:rPr>
        <w:t>Detalle</w:t>
      </w:r>
      <w:proofErr w:type="spellEnd"/>
      <w:r>
        <w:rPr>
          <w:i/>
          <w:iCs/>
          <w:sz w:val="16"/>
          <w:szCs w:val="16"/>
          <w:lang w:val="en-US"/>
        </w:rPr>
        <w:t>/Trading (</w:t>
      </w:r>
      <w:proofErr w:type="spellStart"/>
      <w:r>
        <w:rPr>
          <w:i/>
          <w:iCs/>
          <w:sz w:val="16"/>
          <w:szCs w:val="16"/>
          <w:lang w:val="en-US"/>
        </w:rPr>
        <w:t>ScrDetalle</w:t>
      </w:r>
      <w:proofErr w:type="spellEnd"/>
      <w:r>
        <w:rPr>
          <w:i/>
          <w:iCs/>
          <w:sz w:val="16"/>
          <w:szCs w:val="16"/>
          <w:lang w:val="en-US"/>
        </w:rPr>
        <w:t xml:space="preserve">)] as </w:t>
      </w:r>
      <w:proofErr w:type="spellStart"/>
      <w:r>
        <w:rPr>
          <w:i/>
          <w:iCs/>
          <w:sz w:val="16"/>
          <w:szCs w:val="16"/>
          <w:lang w:val="en-US"/>
        </w:rPr>
        <w:t>detalle</w:t>
      </w:r>
      <w:proofErr w:type="spellEnd"/>
    </w:p>
    <w:p w14:paraId="7F133AD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[</w:t>
      </w:r>
      <w:proofErr w:type="spellStart"/>
      <w:r>
        <w:rPr>
          <w:i/>
          <w:iCs/>
          <w:sz w:val="16"/>
          <w:szCs w:val="16"/>
          <w:lang w:val="en-US"/>
        </w:rPr>
        <w:t>Portafolio</w:t>
      </w:r>
      <w:proofErr w:type="spellEnd"/>
      <w:r>
        <w:rPr>
          <w:i/>
          <w:iCs/>
          <w:sz w:val="16"/>
          <w:szCs w:val="16"/>
          <w:lang w:val="en-US"/>
        </w:rPr>
        <w:t xml:space="preserve"> (</w:t>
      </w:r>
      <w:proofErr w:type="spellStart"/>
      <w:r>
        <w:rPr>
          <w:i/>
          <w:iCs/>
          <w:sz w:val="16"/>
          <w:szCs w:val="16"/>
          <w:lang w:val="en-US"/>
        </w:rPr>
        <w:t>ScrPortafolio</w:t>
      </w:r>
      <w:proofErr w:type="spellEnd"/>
      <w:r>
        <w:rPr>
          <w:i/>
          <w:iCs/>
          <w:sz w:val="16"/>
          <w:szCs w:val="16"/>
          <w:lang w:val="en-US"/>
        </w:rPr>
        <w:t xml:space="preserve">)] as </w:t>
      </w:r>
      <w:proofErr w:type="spellStart"/>
      <w:r>
        <w:rPr>
          <w:i/>
          <w:iCs/>
          <w:sz w:val="16"/>
          <w:szCs w:val="16"/>
          <w:lang w:val="en-US"/>
        </w:rPr>
        <w:t>portafolio</w:t>
      </w:r>
      <w:proofErr w:type="spellEnd"/>
    </w:p>
    <w:p w14:paraId="1FC518D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[</w:t>
      </w:r>
      <w:proofErr w:type="spellStart"/>
      <w:r>
        <w:rPr>
          <w:i/>
          <w:iCs/>
          <w:sz w:val="16"/>
          <w:szCs w:val="16"/>
          <w:lang w:val="en-US"/>
        </w:rPr>
        <w:t>Historial</w:t>
      </w:r>
      <w:proofErr w:type="spellEnd"/>
      <w:r>
        <w:rPr>
          <w:i/>
          <w:iCs/>
          <w:sz w:val="16"/>
          <w:szCs w:val="16"/>
          <w:lang w:val="en-US"/>
        </w:rPr>
        <w:t xml:space="preserve"> (</w:t>
      </w:r>
      <w:proofErr w:type="spellStart"/>
      <w:r>
        <w:rPr>
          <w:i/>
          <w:iCs/>
          <w:sz w:val="16"/>
          <w:szCs w:val="16"/>
          <w:lang w:val="en-US"/>
        </w:rPr>
        <w:t>ScrHistorial</w:t>
      </w:r>
      <w:proofErr w:type="spellEnd"/>
      <w:r>
        <w:rPr>
          <w:i/>
          <w:iCs/>
          <w:sz w:val="16"/>
          <w:szCs w:val="16"/>
          <w:lang w:val="en-US"/>
        </w:rPr>
        <w:t xml:space="preserve">)] as </w:t>
      </w:r>
      <w:proofErr w:type="spellStart"/>
      <w:r>
        <w:rPr>
          <w:i/>
          <w:iCs/>
          <w:sz w:val="16"/>
          <w:szCs w:val="16"/>
          <w:lang w:val="en-US"/>
        </w:rPr>
        <w:t>historial</w:t>
      </w:r>
      <w:proofErr w:type="spellEnd"/>
    </w:p>
    <w:p w14:paraId="67575FCD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  </w:t>
      </w:r>
      <w:r>
        <w:rPr>
          <w:i/>
          <w:iCs/>
          <w:sz w:val="16"/>
          <w:szCs w:val="16"/>
        </w:rPr>
        <w:t>[Perfil/</w:t>
      </w:r>
      <w:proofErr w:type="spellStart"/>
      <w:r>
        <w:rPr>
          <w:i/>
          <w:iCs/>
          <w:sz w:val="16"/>
          <w:szCs w:val="16"/>
        </w:rPr>
        <w:t>Config</w:t>
      </w:r>
      <w:proofErr w:type="spellEnd"/>
      <w:r>
        <w:rPr>
          <w:i/>
          <w:iCs/>
          <w:sz w:val="16"/>
          <w:szCs w:val="16"/>
        </w:rPr>
        <w:t>] as perfil</w:t>
      </w:r>
    </w:p>
    <w:p w14:paraId="1E0317F0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[Educación/Ayuda] as </w:t>
      </w:r>
      <w:proofErr w:type="spellStart"/>
      <w:r>
        <w:rPr>
          <w:i/>
          <w:iCs/>
          <w:sz w:val="16"/>
          <w:szCs w:val="16"/>
        </w:rPr>
        <w:t>educacion</w:t>
      </w:r>
      <w:proofErr w:type="spellEnd"/>
    </w:p>
    <w:p w14:paraId="77BA0B34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</w:rPr>
        <w:t xml:space="preserve">  </w:t>
      </w:r>
      <w:r>
        <w:rPr>
          <w:i/>
          <w:iCs/>
          <w:sz w:val="16"/>
          <w:szCs w:val="16"/>
          <w:lang w:val="en-US"/>
        </w:rPr>
        <w:t>[</w:t>
      </w:r>
      <w:proofErr w:type="spellStart"/>
      <w:r>
        <w:rPr>
          <w:i/>
          <w:iCs/>
          <w:sz w:val="16"/>
          <w:szCs w:val="16"/>
          <w:lang w:val="en-US"/>
        </w:rPr>
        <w:t>compTabBar</w:t>
      </w:r>
      <w:proofErr w:type="spellEnd"/>
      <w:r>
        <w:rPr>
          <w:i/>
          <w:iCs/>
          <w:sz w:val="16"/>
          <w:szCs w:val="16"/>
          <w:lang w:val="en-US"/>
        </w:rPr>
        <w:t xml:space="preserve">] as </w:t>
      </w:r>
      <w:proofErr w:type="spellStart"/>
      <w:r>
        <w:rPr>
          <w:i/>
          <w:iCs/>
          <w:sz w:val="16"/>
          <w:szCs w:val="16"/>
          <w:lang w:val="en-US"/>
        </w:rPr>
        <w:t>tabbar</w:t>
      </w:r>
      <w:proofErr w:type="spellEnd"/>
    </w:p>
    <w:p w14:paraId="374CD2D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19421D4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186956E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package "Backend - </w:t>
      </w:r>
      <w:proofErr w:type="gramStart"/>
      <w:r>
        <w:rPr>
          <w:i/>
          <w:iCs/>
          <w:sz w:val="16"/>
          <w:szCs w:val="16"/>
          <w:lang w:val="en-US"/>
        </w:rPr>
        <w:t>Datos" {</w:t>
      </w:r>
      <w:proofErr w:type="gramEnd"/>
    </w:p>
    <w:p w14:paraId="1C3895CC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  </w:t>
      </w:r>
      <w:r>
        <w:rPr>
          <w:i/>
          <w:iCs/>
          <w:sz w:val="16"/>
          <w:szCs w:val="16"/>
        </w:rPr>
        <w:t>[</w:t>
      </w:r>
      <w:proofErr w:type="spellStart"/>
      <w:r>
        <w:rPr>
          <w:i/>
          <w:iCs/>
          <w:sz w:val="16"/>
          <w:szCs w:val="16"/>
        </w:rPr>
        <w:t>Dataverse</w:t>
      </w:r>
      <w:proofErr w:type="spellEnd"/>
      <w:r>
        <w:rPr>
          <w:i/>
          <w:iCs/>
          <w:sz w:val="16"/>
          <w:szCs w:val="16"/>
        </w:rPr>
        <w:t xml:space="preserve">] as </w:t>
      </w:r>
      <w:proofErr w:type="spellStart"/>
      <w:r>
        <w:rPr>
          <w:i/>
          <w:iCs/>
          <w:sz w:val="16"/>
          <w:szCs w:val="16"/>
        </w:rPr>
        <w:t>dataverse</w:t>
      </w:r>
      <w:proofErr w:type="spellEnd"/>
    </w:p>
    <w:p w14:paraId="41D76277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[API de Precios Cripto] as api</w:t>
      </w:r>
    </w:p>
    <w:p w14:paraId="7EE94146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557A16A9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47C43187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lastRenderedPageBreak/>
        <w:t>package</w:t>
      </w:r>
      <w:proofErr w:type="spellEnd"/>
      <w:r>
        <w:rPr>
          <w:i/>
          <w:iCs/>
          <w:sz w:val="16"/>
          <w:szCs w:val="16"/>
        </w:rPr>
        <w:t xml:space="preserve"> "Servicios" {</w:t>
      </w:r>
    </w:p>
    <w:p w14:paraId="4CACE39B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[Power </w:t>
      </w:r>
      <w:proofErr w:type="spellStart"/>
      <w:r>
        <w:rPr>
          <w:i/>
          <w:iCs/>
          <w:sz w:val="16"/>
          <w:szCs w:val="16"/>
        </w:rPr>
        <w:t>Fx</w:t>
      </w:r>
      <w:proofErr w:type="spellEnd"/>
      <w:r>
        <w:rPr>
          <w:i/>
          <w:iCs/>
          <w:sz w:val="16"/>
          <w:szCs w:val="16"/>
        </w:rPr>
        <w:t xml:space="preserve"> - Lógica de negocio] as </w:t>
      </w:r>
      <w:proofErr w:type="spellStart"/>
      <w:r>
        <w:rPr>
          <w:i/>
          <w:iCs/>
          <w:sz w:val="16"/>
          <w:szCs w:val="16"/>
        </w:rPr>
        <w:t>powerfx</w:t>
      </w:r>
      <w:proofErr w:type="spellEnd"/>
    </w:p>
    <w:p w14:paraId="1FA489C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064744C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772769A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package "</w:t>
      </w:r>
      <w:proofErr w:type="spellStart"/>
      <w:proofErr w:type="gramStart"/>
      <w:r>
        <w:rPr>
          <w:i/>
          <w:iCs/>
          <w:sz w:val="16"/>
          <w:szCs w:val="16"/>
          <w:lang w:val="en-US"/>
        </w:rPr>
        <w:t>Artefactos</w:t>
      </w:r>
      <w:proofErr w:type="spellEnd"/>
      <w:r>
        <w:rPr>
          <w:i/>
          <w:iCs/>
          <w:sz w:val="16"/>
          <w:szCs w:val="16"/>
          <w:lang w:val="en-US"/>
        </w:rPr>
        <w:t>" {</w:t>
      </w:r>
      <w:proofErr w:type="gramEnd"/>
    </w:p>
    <w:p w14:paraId="3E0DFFB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artifact "</w:t>
      </w:r>
      <w:proofErr w:type="spellStart"/>
      <w:r>
        <w:rPr>
          <w:i/>
          <w:iCs/>
          <w:sz w:val="16"/>
          <w:szCs w:val="16"/>
          <w:lang w:val="en-US"/>
        </w:rPr>
        <w:t>CryptoSimulator.msapp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appfile</w:t>
      </w:r>
      <w:proofErr w:type="spellEnd"/>
    </w:p>
    <w:p w14:paraId="3A170E3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artifact "</w:t>
      </w:r>
      <w:proofErr w:type="spellStart"/>
      <w:r>
        <w:rPr>
          <w:i/>
          <w:iCs/>
          <w:sz w:val="16"/>
          <w:szCs w:val="16"/>
          <w:lang w:val="en-US"/>
        </w:rPr>
        <w:t>Dataverse_Tables.cds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dbfile</w:t>
      </w:r>
      <w:proofErr w:type="spellEnd"/>
    </w:p>
    <w:p w14:paraId="2189BA9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artifact "</w:t>
      </w:r>
      <w:proofErr w:type="spellStart"/>
      <w:r>
        <w:rPr>
          <w:i/>
          <w:iCs/>
          <w:sz w:val="16"/>
          <w:szCs w:val="16"/>
          <w:lang w:val="en-US"/>
        </w:rPr>
        <w:t>API_Connector.json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apifile</w:t>
      </w:r>
      <w:proofErr w:type="spellEnd"/>
    </w:p>
    <w:p w14:paraId="3BC8CFF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21DEC95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7ADDDDB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IAuth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iauth</w:t>
      </w:r>
      <w:proofErr w:type="spellEnd"/>
    </w:p>
    <w:p w14:paraId="2C8EFB7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IResumen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iresumen</w:t>
      </w:r>
      <w:proofErr w:type="spellEnd"/>
    </w:p>
    <w:p w14:paraId="0452ADC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IBuscar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ibuscar</w:t>
      </w:r>
      <w:proofErr w:type="spellEnd"/>
    </w:p>
    <w:p w14:paraId="72E143B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IOperacion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ioperacion</w:t>
      </w:r>
      <w:proofErr w:type="spellEnd"/>
    </w:p>
    <w:p w14:paraId="46EFCBE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IDistribucion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idist</w:t>
      </w:r>
      <w:proofErr w:type="spellEnd"/>
    </w:p>
    <w:p w14:paraId="786F141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IHistorial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ihist</w:t>
      </w:r>
      <w:proofErr w:type="spellEnd"/>
    </w:p>
    <w:p w14:paraId="5862C41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IPerfil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iperfil</w:t>
      </w:r>
      <w:proofErr w:type="spellEnd"/>
    </w:p>
    <w:p w14:paraId="600AA63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interface "</w:t>
      </w:r>
      <w:proofErr w:type="spellStart"/>
      <w:r>
        <w:rPr>
          <w:i/>
          <w:iCs/>
          <w:sz w:val="16"/>
          <w:szCs w:val="16"/>
          <w:lang w:val="en-US"/>
        </w:rPr>
        <w:t>IGuardar</w:t>
      </w:r>
      <w:proofErr w:type="spellEnd"/>
      <w:r>
        <w:rPr>
          <w:i/>
          <w:iCs/>
          <w:sz w:val="16"/>
          <w:szCs w:val="16"/>
          <w:lang w:val="en-US"/>
        </w:rPr>
        <w:t xml:space="preserve">" as </w:t>
      </w:r>
      <w:proofErr w:type="spellStart"/>
      <w:r>
        <w:rPr>
          <w:i/>
          <w:iCs/>
          <w:sz w:val="16"/>
          <w:szCs w:val="16"/>
          <w:lang w:val="en-US"/>
        </w:rPr>
        <w:t>iguardar</w:t>
      </w:r>
      <w:proofErr w:type="spellEnd"/>
    </w:p>
    <w:p w14:paraId="1397545D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interface</w:t>
      </w:r>
      <w:proofErr w:type="gramEnd"/>
      <w:r>
        <w:rPr>
          <w:i/>
          <w:iCs/>
          <w:sz w:val="16"/>
          <w:szCs w:val="16"/>
        </w:rPr>
        <w:t xml:space="preserve"> "</w:t>
      </w:r>
      <w:proofErr w:type="spellStart"/>
      <w:r>
        <w:rPr>
          <w:i/>
          <w:iCs/>
          <w:sz w:val="16"/>
          <w:szCs w:val="16"/>
        </w:rPr>
        <w:t>IConsultar</w:t>
      </w:r>
      <w:proofErr w:type="spellEnd"/>
      <w:r>
        <w:rPr>
          <w:i/>
          <w:iCs/>
          <w:sz w:val="16"/>
          <w:szCs w:val="16"/>
        </w:rPr>
        <w:t xml:space="preserve">" as </w:t>
      </w:r>
      <w:proofErr w:type="spellStart"/>
      <w:r>
        <w:rPr>
          <w:i/>
          <w:iCs/>
          <w:sz w:val="16"/>
          <w:szCs w:val="16"/>
        </w:rPr>
        <w:t>iconsul</w:t>
      </w:r>
      <w:proofErr w:type="spellEnd"/>
    </w:p>
    <w:p w14:paraId="2F8C3918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interface</w:t>
      </w:r>
      <w:proofErr w:type="gramEnd"/>
      <w:r>
        <w:rPr>
          <w:i/>
          <w:iCs/>
          <w:sz w:val="16"/>
          <w:szCs w:val="16"/>
        </w:rPr>
        <w:t xml:space="preserve"> "</w:t>
      </w:r>
      <w:proofErr w:type="spellStart"/>
      <w:r>
        <w:rPr>
          <w:i/>
          <w:iCs/>
          <w:sz w:val="16"/>
          <w:szCs w:val="16"/>
        </w:rPr>
        <w:t>IPrecios</w:t>
      </w:r>
      <w:proofErr w:type="spellEnd"/>
      <w:r>
        <w:rPr>
          <w:i/>
          <w:iCs/>
          <w:sz w:val="16"/>
          <w:szCs w:val="16"/>
        </w:rPr>
        <w:t xml:space="preserve">" as </w:t>
      </w:r>
      <w:proofErr w:type="spellStart"/>
      <w:r>
        <w:rPr>
          <w:i/>
          <w:iCs/>
          <w:sz w:val="16"/>
          <w:szCs w:val="16"/>
        </w:rPr>
        <w:t>iprecios</w:t>
      </w:r>
      <w:proofErr w:type="spellEnd"/>
    </w:p>
    <w:p w14:paraId="3177283C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434F4975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login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iauth</w:t>
      </w:r>
      <w:proofErr w:type="spellEnd"/>
    </w:p>
    <w:p w14:paraId="53C1E82B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iauth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iguardar</w:t>
      </w:r>
      <w:proofErr w:type="spellEnd"/>
    </w:p>
    <w:p w14:paraId="50F48B38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08DB5C4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iresumen</w:t>
      </w:r>
      <w:proofErr w:type="spellEnd"/>
    </w:p>
    <w:p w14:paraId="6782F28C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iresumen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iconsul</w:t>
      </w:r>
      <w:proofErr w:type="spellEnd"/>
    </w:p>
    <w:p w14:paraId="259FD69A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7FF8A171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mercado --- </w:t>
      </w:r>
      <w:proofErr w:type="spellStart"/>
      <w:r>
        <w:rPr>
          <w:i/>
          <w:iCs/>
          <w:sz w:val="16"/>
          <w:szCs w:val="16"/>
        </w:rPr>
        <w:t>ibuscar</w:t>
      </w:r>
      <w:proofErr w:type="spellEnd"/>
    </w:p>
    <w:p w14:paraId="0056618B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ibuscar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iprecios</w:t>
      </w:r>
      <w:proofErr w:type="spellEnd"/>
    </w:p>
    <w:p w14:paraId="0CE8BDC8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7C5628B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detalle --- </w:t>
      </w:r>
      <w:proofErr w:type="spellStart"/>
      <w:r>
        <w:rPr>
          <w:i/>
          <w:iCs/>
          <w:sz w:val="16"/>
          <w:szCs w:val="16"/>
        </w:rPr>
        <w:t>ioperacion</w:t>
      </w:r>
      <w:proofErr w:type="spellEnd"/>
    </w:p>
    <w:p w14:paraId="4A626240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ioperacion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iguardar</w:t>
      </w:r>
      <w:proofErr w:type="spellEnd"/>
    </w:p>
    <w:p w14:paraId="3B601428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ioperacion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iprecios</w:t>
      </w:r>
      <w:proofErr w:type="spellEnd"/>
    </w:p>
    <w:p w14:paraId="6FF21360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34DE49B4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portafolio</w:t>
      </w:r>
      <w:proofErr w:type="spellEnd"/>
      <w:r>
        <w:rPr>
          <w:i/>
          <w:iCs/>
          <w:sz w:val="16"/>
          <w:szCs w:val="16"/>
          <w:lang w:val="en-US"/>
        </w:rPr>
        <w:t xml:space="preserve"> --- </w:t>
      </w:r>
      <w:proofErr w:type="spellStart"/>
      <w:r>
        <w:rPr>
          <w:i/>
          <w:iCs/>
          <w:sz w:val="16"/>
          <w:szCs w:val="16"/>
          <w:lang w:val="en-US"/>
        </w:rPr>
        <w:t>idist</w:t>
      </w:r>
      <w:proofErr w:type="spellEnd"/>
    </w:p>
    <w:p w14:paraId="4EBE53B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idist</w:t>
      </w:r>
      <w:proofErr w:type="spellEnd"/>
      <w:r>
        <w:rPr>
          <w:i/>
          <w:iCs/>
          <w:sz w:val="16"/>
          <w:szCs w:val="16"/>
          <w:lang w:val="en-US"/>
        </w:rPr>
        <w:t xml:space="preserve"> --- </w:t>
      </w:r>
      <w:proofErr w:type="spellStart"/>
      <w:r>
        <w:rPr>
          <w:i/>
          <w:iCs/>
          <w:sz w:val="16"/>
          <w:szCs w:val="16"/>
          <w:lang w:val="en-US"/>
        </w:rPr>
        <w:t>iconsul</w:t>
      </w:r>
      <w:proofErr w:type="spellEnd"/>
    </w:p>
    <w:p w14:paraId="769F28D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52EF90C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historial</w:t>
      </w:r>
      <w:proofErr w:type="spellEnd"/>
      <w:r>
        <w:rPr>
          <w:i/>
          <w:iCs/>
          <w:sz w:val="16"/>
          <w:szCs w:val="16"/>
          <w:lang w:val="en-US"/>
        </w:rPr>
        <w:t xml:space="preserve"> --- </w:t>
      </w:r>
      <w:proofErr w:type="spellStart"/>
      <w:r>
        <w:rPr>
          <w:i/>
          <w:iCs/>
          <w:sz w:val="16"/>
          <w:szCs w:val="16"/>
          <w:lang w:val="en-US"/>
        </w:rPr>
        <w:t>ihist</w:t>
      </w:r>
      <w:proofErr w:type="spellEnd"/>
    </w:p>
    <w:p w14:paraId="4B9140A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ihist</w:t>
      </w:r>
      <w:proofErr w:type="spellEnd"/>
      <w:r>
        <w:rPr>
          <w:i/>
          <w:iCs/>
          <w:sz w:val="16"/>
          <w:szCs w:val="16"/>
          <w:lang w:val="en-US"/>
        </w:rPr>
        <w:t xml:space="preserve"> --- </w:t>
      </w:r>
      <w:proofErr w:type="spellStart"/>
      <w:r>
        <w:rPr>
          <w:i/>
          <w:iCs/>
          <w:sz w:val="16"/>
          <w:szCs w:val="16"/>
          <w:lang w:val="en-US"/>
        </w:rPr>
        <w:t>iconsul</w:t>
      </w:r>
      <w:proofErr w:type="spellEnd"/>
    </w:p>
    <w:p w14:paraId="1E6A799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75C7B321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perfil --- </w:t>
      </w:r>
      <w:proofErr w:type="spellStart"/>
      <w:r>
        <w:rPr>
          <w:i/>
          <w:iCs/>
          <w:sz w:val="16"/>
          <w:szCs w:val="16"/>
        </w:rPr>
        <w:t>iperfil</w:t>
      </w:r>
      <w:proofErr w:type="spellEnd"/>
    </w:p>
    <w:p w14:paraId="092FDCF2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iperfil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iguardar</w:t>
      </w:r>
      <w:proofErr w:type="spellEnd"/>
    </w:p>
    <w:p w14:paraId="0C3BEF62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725B304E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powerfx</w:t>
      </w:r>
      <w:proofErr w:type="spellEnd"/>
      <w:r>
        <w:rPr>
          <w:i/>
          <w:iCs/>
          <w:sz w:val="16"/>
          <w:szCs w:val="16"/>
        </w:rPr>
        <w:t xml:space="preserve"> --- </w:t>
      </w:r>
      <w:proofErr w:type="spellStart"/>
      <w:r>
        <w:rPr>
          <w:i/>
          <w:iCs/>
          <w:sz w:val="16"/>
          <w:szCs w:val="16"/>
        </w:rPr>
        <w:t>iguardar</w:t>
      </w:r>
      <w:proofErr w:type="spellEnd"/>
    </w:p>
    <w:p w14:paraId="2F5918E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powerfx</w:t>
      </w:r>
      <w:proofErr w:type="spellEnd"/>
      <w:r>
        <w:rPr>
          <w:i/>
          <w:iCs/>
          <w:sz w:val="16"/>
          <w:szCs w:val="16"/>
          <w:lang w:val="en-US"/>
        </w:rPr>
        <w:t xml:space="preserve"> --- </w:t>
      </w:r>
      <w:proofErr w:type="spellStart"/>
      <w:r>
        <w:rPr>
          <w:i/>
          <w:iCs/>
          <w:sz w:val="16"/>
          <w:szCs w:val="16"/>
          <w:lang w:val="en-US"/>
        </w:rPr>
        <w:t>iconsul</w:t>
      </w:r>
      <w:proofErr w:type="spellEnd"/>
    </w:p>
    <w:p w14:paraId="081CED1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58BFAA3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>
        <w:rPr>
          <w:i/>
          <w:iCs/>
          <w:sz w:val="16"/>
          <w:szCs w:val="16"/>
          <w:lang w:val="en-US"/>
        </w:rPr>
        <w:t xml:space="preserve"> ..</w:t>
      </w:r>
      <w:proofErr w:type="gramEnd"/>
      <w:r>
        <w:rPr>
          <w:i/>
          <w:iCs/>
          <w:sz w:val="16"/>
          <w:szCs w:val="16"/>
          <w:lang w:val="en-US"/>
        </w:rPr>
        <w:t xml:space="preserve"> dashboard</w:t>
      </w:r>
    </w:p>
    <w:p w14:paraId="4BF3238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>
        <w:rPr>
          <w:i/>
          <w:iCs/>
          <w:sz w:val="16"/>
          <w:szCs w:val="16"/>
          <w:lang w:val="en-US"/>
        </w:rPr>
        <w:t xml:space="preserve"> ..</w:t>
      </w:r>
      <w:proofErr w:type="gramEnd"/>
      <w:r>
        <w:rPr>
          <w:i/>
          <w:iCs/>
          <w:sz w:val="16"/>
          <w:szCs w:val="16"/>
          <w:lang w:val="en-US"/>
        </w:rPr>
        <w:t xml:space="preserve"> mercado</w:t>
      </w:r>
    </w:p>
    <w:p w14:paraId="49A5E5E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>
        <w:rPr>
          <w:i/>
          <w:iCs/>
          <w:sz w:val="16"/>
          <w:szCs w:val="16"/>
          <w:lang w:val="en-US"/>
        </w:rPr>
        <w:t xml:space="preserve"> ..</w:t>
      </w:r>
      <w:proofErr w:type="gram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portafolio</w:t>
      </w:r>
      <w:proofErr w:type="spellEnd"/>
    </w:p>
    <w:p w14:paraId="7C729BA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>
        <w:rPr>
          <w:i/>
          <w:iCs/>
          <w:sz w:val="16"/>
          <w:szCs w:val="16"/>
          <w:lang w:val="en-US"/>
        </w:rPr>
        <w:t xml:space="preserve"> ..</w:t>
      </w:r>
      <w:proofErr w:type="gram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historial</w:t>
      </w:r>
      <w:proofErr w:type="spellEnd"/>
    </w:p>
    <w:p w14:paraId="53CB08E0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2F2048BA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appfile</w:t>
      </w:r>
      <w:proofErr w:type="spellEnd"/>
      <w:proofErr w:type="gramStart"/>
      <w:r>
        <w:rPr>
          <w:i/>
          <w:iCs/>
          <w:sz w:val="16"/>
          <w:szCs w:val="16"/>
          <w:lang w:val="en-US"/>
        </w:rPr>
        <w:t xml:space="preserve"> ..</w:t>
      </w:r>
      <w:proofErr w:type="gram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powerfx</w:t>
      </w:r>
      <w:proofErr w:type="spellEnd"/>
    </w:p>
    <w:p w14:paraId="0492C8C3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dbfile</w:t>
      </w:r>
      <w:proofErr w:type="spellEnd"/>
      <w:proofErr w:type="gramStart"/>
      <w:r>
        <w:rPr>
          <w:i/>
          <w:iCs/>
          <w:sz w:val="16"/>
          <w:szCs w:val="16"/>
        </w:rPr>
        <w:t xml:space="preserve"> ..</w:t>
      </w:r>
      <w:proofErr w:type="gram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dataverse</w:t>
      </w:r>
      <w:proofErr w:type="spellEnd"/>
    </w:p>
    <w:p w14:paraId="0E2C955E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apifile</w:t>
      </w:r>
      <w:proofErr w:type="spellEnd"/>
      <w:proofErr w:type="gramStart"/>
      <w:r>
        <w:rPr>
          <w:i/>
          <w:iCs/>
          <w:sz w:val="16"/>
          <w:szCs w:val="16"/>
        </w:rPr>
        <w:t xml:space="preserve"> ..</w:t>
      </w:r>
      <w:proofErr w:type="gramEnd"/>
      <w:r>
        <w:rPr>
          <w:i/>
          <w:iCs/>
          <w:sz w:val="16"/>
          <w:szCs w:val="16"/>
        </w:rPr>
        <w:t xml:space="preserve"> api</w:t>
      </w:r>
    </w:p>
    <w:p w14:paraId="5F6AF749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259D97F1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@enduml</w:t>
      </w:r>
    </w:p>
    <w:p w14:paraId="29DACC06" w14:textId="77777777" w:rsidR="00134878" w:rsidRDefault="00134878" w:rsidP="00134878"/>
    <w:p w14:paraId="49D1C2FE" w14:textId="77777777" w:rsidR="00973131" w:rsidRDefault="00973131" w:rsidP="00134878"/>
    <w:p w14:paraId="0F3268B0" w14:textId="77777777" w:rsidR="001E29D0" w:rsidRDefault="001E29D0">
      <w:r>
        <w:br w:type="page"/>
      </w:r>
    </w:p>
    <w:p w14:paraId="1BE6D652" w14:textId="77777777" w:rsidR="00973131" w:rsidRDefault="00973131" w:rsidP="00134878">
      <w:r>
        <w:lastRenderedPageBreak/>
        <w:t>Diagrama de clases</w:t>
      </w:r>
    </w:p>
    <w:p w14:paraId="01B8CBFA" w14:textId="77777777" w:rsidR="001E29D0" w:rsidRDefault="001E29D0" w:rsidP="001E29D0">
      <w:pPr>
        <w:jc w:val="center"/>
      </w:pPr>
      <w:r>
        <w:rPr>
          <w:noProof/>
        </w:rPr>
        <w:drawing>
          <wp:inline distT="0" distB="0" distL="0" distR="0" wp14:anchorId="6D98FA63" wp14:editId="369DA148">
            <wp:extent cx="2306320" cy="2666443"/>
            <wp:effectExtent l="0" t="0" r="0" b="635"/>
            <wp:docPr id="58084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8783" cy="2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F489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2D3306E3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Clases - Simulador de Inversiones en Criptomonedas</w:t>
      </w:r>
    </w:p>
    <w:p w14:paraId="199BF827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0F8BA0C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class </w:t>
      </w:r>
      <w:proofErr w:type="spellStart"/>
      <w:r>
        <w:rPr>
          <w:i/>
          <w:iCs/>
          <w:sz w:val="16"/>
          <w:szCs w:val="16"/>
          <w:lang w:val="en-US"/>
        </w:rPr>
        <w:t>Usuario</w:t>
      </w:r>
      <w:proofErr w:type="spellEnd"/>
      <w:r>
        <w:rPr>
          <w:i/>
          <w:iCs/>
          <w:sz w:val="16"/>
          <w:szCs w:val="16"/>
          <w:lang w:val="en-US"/>
        </w:rPr>
        <w:t xml:space="preserve"> {</w:t>
      </w:r>
    </w:p>
    <w:p w14:paraId="7AA4878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-id: String</w:t>
      </w:r>
    </w:p>
    <w:p w14:paraId="14F0229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-</w:t>
      </w:r>
      <w:proofErr w:type="spellStart"/>
      <w:r>
        <w:rPr>
          <w:i/>
          <w:iCs/>
          <w:sz w:val="16"/>
          <w:szCs w:val="16"/>
          <w:lang w:val="en-US"/>
        </w:rPr>
        <w:t>nombre</w:t>
      </w:r>
      <w:proofErr w:type="spellEnd"/>
      <w:r>
        <w:rPr>
          <w:i/>
          <w:iCs/>
          <w:sz w:val="16"/>
          <w:szCs w:val="16"/>
          <w:lang w:val="en-US"/>
        </w:rPr>
        <w:t>: String</w:t>
      </w:r>
    </w:p>
    <w:p w14:paraId="5B6B6E3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  </w:t>
      </w:r>
      <w:r>
        <w:rPr>
          <w:i/>
          <w:iCs/>
          <w:sz w:val="16"/>
          <w:szCs w:val="16"/>
        </w:rPr>
        <w:t>-correo: String</w:t>
      </w:r>
    </w:p>
    <w:p w14:paraId="436F334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contrasena</w:t>
      </w:r>
      <w:proofErr w:type="spellEnd"/>
      <w:r>
        <w:rPr>
          <w:i/>
          <w:iCs/>
          <w:sz w:val="16"/>
          <w:szCs w:val="16"/>
        </w:rPr>
        <w:t>: String</w:t>
      </w:r>
    </w:p>
    <w:p w14:paraId="1C0E1C35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saldo_virtual</w:t>
      </w:r>
      <w:proofErr w:type="spellEnd"/>
      <w:r>
        <w:rPr>
          <w:i/>
          <w:iCs/>
          <w:sz w:val="16"/>
          <w:szCs w:val="16"/>
        </w:rPr>
        <w:t>: Decimal</w:t>
      </w:r>
    </w:p>
    <w:p w14:paraId="645CDDB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nivel_experiencia</w:t>
      </w:r>
      <w:proofErr w:type="spellEnd"/>
      <w:r>
        <w:rPr>
          <w:i/>
          <w:iCs/>
          <w:sz w:val="16"/>
          <w:szCs w:val="16"/>
        </w:rPr>
        <w:t>: String</w:t>
      </w:r>
    </w:p>
    <w:p w14:paraId="59B1B13B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moneda_base</w:t>
      </w:r>
      <w:proofErr w:type="spellEnd"/>
      <w:r>
        <w:rPr>
          <w:i/>
          <w:iCs/>
          <w:sz w:val="16"/>
          <w:szCs w:val="16"/>
        </w:rPr>
        <w:t>: String</w:t>
      </w:r>
    </w:p>
    <w:p w14:paraId="10E90DC9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gramStart"/>
      <w:r>
        <w:rPr>
          <w:i/>
          <w:iCs/>
          <w:sz w:val="16"/>
          <w:szCs w:val="16"/>
        </w:rPr>
        <w:t>registrarse(</w:t>
      </w:r>
      <w:proofErr w:type="gramEnd"/>
      <w:r>
        <w:rPr>
          <w:i/>
          <w:iCs/>
          <w:sz w:val="16"/>
          <w:szCs w:val="16"/>
        </w:rPr>
        <w:t>)</w:t>
      </w:r>
    </w:p>
    <w:p w14:paraId="57C29A5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iniciarSesion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5FA77F33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cerrarSesion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37C7BCF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</w:rPr>
        <w:t xml:space="preserve">  </w:t>
      </w:r>
      <w:r>
        <w:rPr>
          <w:i/>
          <w:iCs/>
          <w:sz w:val="16"/>
          <w:szCs w:val="16"/>
          <w:lang w:val="en-US"/>
        </w:rPr>
        <w:t>+</w:t>
      </w:r>
      <w:proofErr w:type="spellStart"/>
      <w:proofErr w:type="gramStart"/>
      <w:r>
        <w:rPr>
          <w:i/>
          <w:iCs/>
          <w:sz w:val="16"/>
          <w:szCs w:val="16"/>
          <w:lang w:val="en-US"/>
        </w:rPr>
        <w:t>editarPerfil</w:t>
      </w:r>
      <w:proofErr w:type="spellEnd"/>
      <w:r>
        <w:rPr>
          <w:i/>
          <w:iCs/>
          <w:sz w:val="16"/>
          <w:szCs w:val="16"/>
          <w:lang w:val="en-US"/>
        </w:rPr>
        <w:t>(</w:t>
      </w:r>
      <w:proofErr w:type="gramEnd"/>
      <w:r>
        <w:rPr>
          <w:i/>
          <w:iCs/>
          <w:sz w:val="16"/>
          <w:szCs w:val="16"/>
          <w:lang w:val="en-US"/>
        </w:rPr>
        <w:t>)</w:t>
      </w:r>
    </w:p>
    <w:p w14:paraId="04A8353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440EDD7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09521D0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class Moneda {</w:t>
      </w:r>
    </w:p>
    <w:p w14:paraId="2E31763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-id: String</w:t>
      </w:r>
    </w:p>
    <w:p w14:paraId="3A918E9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-</w:t>
      </w:r>
      <w:proofErr w:type="spellStart"/>
      <w:r>
        <w:rPr>
          <w:i/>
          <w:iCs/>
          <w:sz w:val="16"/>
          <w:szCs w:val="16"/>
          <w:lang w:val="en-US"/>
        </w:rPr>
        <w:t>nombre</w:t>
      </w:r>
      <w:proofErr w:type="spellEnd"/>
      <w:r>
        <w:rPr>
          <w:i/>
          <w:iCs/>
          <w:sz w:val="16"/>
          <w:szCs w:val="16"/>
          <w:lang w:val="en-US"/>
        </w:rPr>
        <w:t>: String</w:t>
      </w:r>
    </w:p>
    <w:p w14:paraId="7D186343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  </w:t>
      </w:r>
      <w:r>
        <w:rPr>
          <w:i/>
          <w:iCs/>
          <w:sz w:val="16"/>
          <w:szCs w:val="16"/>
        </w:rPr>
        <w:t>-</w:t>
      </w:r>
      <w:proofErr w:type="spellStart"/>
      <w:r>
        <w:rPr>
          <w:i/>
          <w:iCs/>
          <w:sz w:val="16"/>
          <w:szCs w:val="16"/>
        </w:rPr>
        <w:t>simbolo</w:t>
      </w:r>
      <w:proofErr w:type="spellEnd"/>
      <w:r>
        <w:rPr>
          <w:i/>
          <w:iCs/>
          <w:sz w:val="16"/>
          <w:szCs w:val="16"/>
        </w:rPr>
        <w:t>: String</w:t>
      </w:r>
    </w:p>
    <w:p w14:paraId="2BA4FFD2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precio_actual</w:t>
      </w:r>
      <w:proofErr w:type="spellEnd"/>
      <w:r>
        <w:rPr>
          <w:i/>
          <w:iCs/>
          <w:sz w:val="16"/>
          <w:szCs w:val="16"/>
        </w:rPr>
        <w:t>: Decimal</w:t>
      </w:r>
    </w:p>
    <w:p w14:paraId="73F6E62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variacion_porcentual</w:t>
      </w:r>
      <w:proofErr w:type="spellEnd"/>
      <w:r>
        <w:rPr>
          <w:i/>
          <w:iCs/>
          <w:sz w:val="16"/>
          <w:szCs w:val="16"/>
        </w:rPr>
        <w:t>: Decimal</w:t>
      </w:r>
    </w:p>
    <w:p w14:paraId="61E7DE86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descripcion</w:t>
      </w:r>
      <w:proofErr w:type="spellEnd"/>
      <w:r>
        <w:rPr>
          <w:i/>
          <w:iCs/>
          <w:sz w:val="16"/>
          <w:szCs w:val="16"/>
        </w:rPr>
        <w:t>: String</w:t>
      </w:r>
    </w:p>
    <w:p w14:paraId="1750A6C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>  +</w:t>
      </w:r>
      <w:proofErr w:type="spellStart"/>
      <w:proofErr w:type="gramStart"/>
      <w:r>
        <w:rPr>
          <w:i/>
          <w:iCs/>
          <w:sz w:val="16"/>
          <w:szCs w:val="16"/>
        </w:rPr>
        <w:t>obtenerPrecio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0C1BE470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obtenerHistorial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251747A0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09237BAD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14C5851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class</w:t>
      </w:r>
      <w:proofErr w:type="spellEnd"/>
      <w:r>
        <w:rPr>
          <w:i/>
          <w:iCs/>
          <w:sz w:val="16"/>
          <w:szCs w:val="16"/>
        </w:rPr>
        <w:t xml:space="preserve"> Portafolio {</w:t>
      </w:r>
    </w:p>
    <w:p w14:paraId="58E4E54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-id: String</w:t>
      </w:r>
    </w:p>
    <w:p w14:paraId="603DBEEB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-cantidad: Decimal</w:t>
      </w:r>
    </w:p>
    <w:p w14:paraId="3BD2388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costo_adquisicion</w:t>
      </w:r>
      <w:proofErr w:type="spellEnd"/>
      <w:r>
        <w:rPr>
          <w:i/>
          <w:iCs/>
          <w:sz w:val="16"/>
          <w:szCs w:val="16"/>
        </w:rPr>
        <w:t>: Decimal</w:t>
      </w:r>
    </w:p>
    <w:p w14:paraId="0AD06AB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obtenerValorActual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789BB59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obtenerGananciaPerdida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089349E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obtenerDistribucion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15865B1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5E60473B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E999B25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class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Transaccion</w:t>
      </w:r>
      <w:proofErr w:type="spellEnd"/>
      <w:r>
        <w:rPr>
          <w:i/>
          <w:iCs/>
          <w:sz w:val="16"/>
          <w:szCs w:val="16"/>
        </w:rPr>
        <w:t xml:space="preserve"> {</w:t>
      </w:r>
    </w:p>
    <w:p w14:paraId="55E1A5D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-id: String</w:t>
      </w:r>
    </w:p>
    <w:p w14:paraId="4CA338CA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-tipo: String</w:t>
      </w:r>
    </w:p>
    <w:p w14:paraId="2CC66C82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-cantidad: Decimal</w:t>
      </w:r>
    </w:p>
    <w:p w14:paraId="533D89DF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</w:t>
      </w:r>
      <w:proofErr w:type="spellStart"/>
      <w:r>
        <w:rPr>
          <w:i/>
          <w:iCs/>
          <w:sz w:val="16"/>
          <w:szCs w:val="16"/>
        </w:rPr>
        <w:t>precio_unitario</w:t>
      </w:r>
      <w:proofErr w:type="spellEnd"/>
      <w:r>
        <w:rPr>
          <w:i/>
          <w:iCs/>
          <w:sz w:val="16"/>
          <w:szCs w:val="16"/>
        </w:rPr>
        <w:t>: Decimal</w:t>
      </w:r>
    </w:p>
    <w:p w14:paraId="7ADF1742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-total: Decimal</w:t>
      </w:r>
    </w:p>
    <w:p w14:paraId="5B8C4AB7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-fecha: </w:t>
      </w:r>
      <w:proofErr w:type="spellStart"/>
      <w:r>
        <w:rPr>
          <w:i/>
          <w:iCs/>
          <w:sz w:val="16"/>
          <w:szCs w:val="16"/>
        </w:rPr>
        <w:t>DateTime</w:t>
      </w:r>
      <w:proofErr w:type="spellEnd"/>
    </w:p>
    <w:p w14:paraId="301B458B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registrarCompra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2147B107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+</w:t>
      </w:r>
      <w:proofErr w:type="spellStart"/>
      <w:proofErr w:type="gramStart"/>
      <w:r>
        <w:rPr>
          <w:i/>
          <w:iCs/>
          <w:sz w:val="16"/>
          <w:szCs w:val="16"/>
        </w:rPr>
        <w:t>registrarVenta</w:t>
      </w:r>
      <w:proofErr w:type="spellEnd"/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)</w:t>
      </w:r>
    </w:p>
    <w:p w14:paraId="565F109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180D4449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5001518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Usuario "1" --&gt; "*" </w:t>
      </w:r>
      <w:proofErr w:type="gramStart"/>
      <w:r>
        <w:rPr>
          <w:i/>
          <w:iCs/>
          <w:sz w:val="16"/>
          <w:szCs w:val="16"/>
        </w:rPr>
        <w:t>Portafolio :</w:t>
      </w:r>
      <w:proofErr w:type="gramEnd"/>
      <w:r>
        <w:rPr>
          <w:i/>
          <w:iCs/>
          <w:sz w:val="16"/>
          <w:szCs w:val="16"/>
        </w:rPr>
        <w:t xml:space="preserve"> posee</w:t>
      </w:r>
    </w:p>
    <w:p w14:paraId="5DA26E6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Usuario "1" --&gt; "*" </w:t>
      </w:r>
      <w:proofErr w:type="spellStart"/>
      <w:proofErr w:type="gramStart"/>
      <w:r>
        <w:rPr>
          <w:i/>
          <w:iCs/>
          <w:sz w:val="16"/>
          <w:szCs w:val="16"/>
        </w:rPr>
        <w:t>Transaccion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realiza</w:t>
      </w:r>
    </w:p>
    <w:p w14:paraId="3B73547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Moneda "1" --&gt; "*" </w:t>
      </w:r>
      <w:proofErr w:type="gramStart"/>
      <w:r>
        <w:rPr>
          <w:i/>
          <w:iCs/>
          <w:sz w:val="16"/>
          <w:szCs w:val="16"/>
        </w:rPr>
        <w:t>Portafolio :</w:t>
      </w:r>
      <w:proofErr w:type="gramEnd"/>
      <w:r>
        <w:rPr>
          <w:i/>
          <w:iCs/>
          <w:sz w:val="16"/>
          <w:szCs w:val="16"/>
        </w:rPr>
        <w:t xml:space="preserve"> incluye</w:t>
      </w:r>
    </w:p>
    <w:p w14:paraId="527D3A2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Moneda "1" --&gt; "*" </w:t>
      </w:r>
      <w:proofErr w:type="spellStart"/>
      <w:proofErr w:type="gramStart"/>
      <w:r>
        <w:rPr>
          <w:i/>
          <w:iCs/>
          <w:sz w:val="16"/>
          <w:szCs w:val="16"/>
        </w:rPr>
        <w:t>Transaccion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corresponde a</w:t>
      </w:r>
    </w:p>
    <w:p w14:paraId="292C6526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7313620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@enduml</w:t>
      </w:r>
    </w:p>
    <w:p w14:paraId="25F642DE" w14:textId="77777777" w:rsidR="00973131" w:rsidRPr="00973131" w:rsidRDefault="00973131" w:rsidP="00973131"/>
    <w:p w14:paraId="736FFEEF" w14:textId="77777777" w:rsidR="001E29D0" w:rsidRDefault="001E29D0">
      <w:r>
        <w:br w:type="page"/>
      </w:r>
    </w:p>
    <w:p w14:paraId="2A94112F" w14:textId="77777777" w:rsidR="001E29D0" w:rsidRDefault="00973131" w:rsidP="00973131">
      <w:r>
        <w:lastRenderedPageBreak/>
        <w:t>Diagrama de despliegue</w:t>
      </w:r>
    </w:p>
    <w:p w14:paraId="0D640361" w14:textId="77777777" w:rsidR="00973131" w:rsidRPr="00973131" w:rsidRDefault="001E29D0" w:rsidP="001E29D0">
      <w:pPr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70A75504" wp14:editId="5B7751FC">
            <wp:extent cx="4758424" cy="3291840"/>
            <wp:effectExtent l="0" t="0" r="4445" b="3810"/>
            <wp:docPr id="38219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721" cy="329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  <w:sz w:val="16"/>
          <w:szCs w:val="16"/>
        </w:rPr>
        <w:t>@startuml</w:t>
      </w:r>
    </w:p>
    <w:p w14:paraId="50E268C5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Despliegue - Simulador de Inversiones en Criptomonedas</w:t>
      </w:r>
    </w:p>
    <w:p w14:paraId="18DA20D1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03299DD6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node</w:t>
      </w:r>
      <w:proofErr w:type="spellEnd"/>
      <w:r>
        <w:rPr>
          <w:i/>
          <w:iCs/>
          <w:sz w:val="16"/>
          <w:szCs w:val="16"/>
        </w:rPr>
        <w:t xml:space="preserve"> "Dispositivo Móvil" as </w:t>
      </w:r>
      <w:proofErr w:type="spellStart"/>
      <w:r>
        <w:rPr>
          <w:i/>
          <w:iCs/>
          <w:sz w:val="16"/>
          <w:szCs w:val="16"/>
        </w:rPr>
        <w:t>movil</w:t>
      </w:r>
      <w:proofErr w:type="spellEnd"/>
      <w:r>
        <w:rPr>
          <w:i/>
          <w:iCs/>
          <w:sz w:val="16"/>
          <w:szCs w:val="16"/>
        </w:rPr>
        <w:t xml:space="preserve"> {</w:t>
      </w:r>
    </w:p>
    <w:p w14:paraId="6E98DF2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</w:rPr>
        <w:t xml:space="preserve">  </w:t>
      </w:r>
      <w:r>
        <w:rPr>
          <w:i/>
          <w:iCs/>
          <w:sz w:val="16"/>
          <w:szCs w:val="16"/>
          <w:lang w:val="en-US"/>
        </w:rPr>
        <w:t>component "Power Apps Canvas App" as app {</w:t>
      </w:r>
    </w:p>
    <w:p w14:paraId="79B5AEC9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    </w:t>
      </w:r>
      <w:r>
        <w:rPr>
          <w:i/>
          <w:iCs/>
          <w:sz w:val="16"/>
          <w:szCs w:val="16"/>
        </w:rPr>
        <w:t>[Login/Registro]</w:t>
      </w:r>
    </w:p>
    <w:p w14:paraId="49FF6136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  [</w:t>
      </w: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>]</w:t>
      </w:r>
    </w:p>
    <w:p w14:paraId="654128C2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  [Mercado]</w:t>
      </w:r>
    </w:p>
    <w:p w14:paraId="0FC59A02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  [Detalle/Trading]</w:t>
      </w:r>
    </w:p>
    <w:p w14:paraId="2AB1F80C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  [Portafolio]</w:t>
      </w:r>
    </w:p>
    <w:p w14:paraId="0885BC7B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  [Historial]</w:t>
      </w:r>
    </w:p>
    <w:p w14:paraId="0D9C5F2D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  [Perfil/</w:t>
      </w:r>
      <w:proofErr w:type="spellStart"/>
      <w:r>
        <w:rPr>
          <w:i/>
          <w:iCs/>
          <w:sz w:val="16"/>
          <w:szCs w:val="16"/>
        </w:rPr>
        <w:t>Config</w:t>
      </w:r>
      <w:proofErr w:type="spellEnd"/>
      <w:r>
        <w:rPr>
          <w:i/>
          <w:iCs/>
          <w:sz w:val="16"/>
          <w:szCs w:val="16"/>
        </w:rPr>
        <w:t>]</w:t>
      </w:r>
    </w:p>
    <w:p w14:paraId="42FC066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</w:rPr>
        <w:t xml:space="preserve">  </w:t>
      </w:r>
      <w:r>
        <w:rPr>
          <w:i/>
          <w:iCs/>
          <w:sz w:val="16"/>
          <w:szCs w:val="16"/>
          <w:lang w:val="en-US"/>
        </w:rPr>
        <w:t>}</w:t>
      </w:r>
    </w:p>
    <w:p w14:paraId="598F95E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7477C1D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31547B5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node "Microsoft Cloud" as cloud {</w:t>
      </w:r>
    </w:p>
    <w:p w14:paraId="110DC7C0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node "Power Platform" as pp {</w:t>
      </w:r>
    </w:p>
    <w:p w14:paraId="58B4DB3A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  [Dataverse] as dv</w:t>
      </w:r>
    </w:p>
    <w:p w14:paraId="2D4B2F0A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}</w:t>
      </w:r>
    </w:p>
    <w:p w14:paraId="38586CD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  node "API Externa" as </w:t>
      </w:r>
      <w:proofErr w:type="spellStart"/>
      <w:r>
        <w:rPr>
          <w:i/>
          <w:iCs/>
          <w:sz w:val="16"/>
          <w:szCs w:val="16"/>
          <w:lang w:val="en-US"/>
        </w:rPr>
        <w:t>ext</w:t>
      </w:r>
      <w:proofErr w:type="spellEnd"/>
      <w:r>
        <w:rPr>
          <w:i/>
          <w:iCs/>
          <w:sz w:val="16"/>
          <w:szCs w:val="16"/>
          <w:lang w:val="en-US"/>
        </w:rPr>
        <w:t xml:space="preserve"> {</w:t>
      </w:r>
    </w:p>
    <w:p w14:paraId="33548EFC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    </w:t>
      </w:r>
      <w:r>
        <w:rPr>
          <w:i/>
          <w:iCs/>
          <w:sz w:val="16"/>
          <w:szCs w:val="16"/>
        </w:rPr>
        <w:t>[Servicio de Precios Cripto] as api</w:t>
      </w:r>
    </w:p>
    <w:p w14:paraId="4DFE1E55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>  }</w:t>
      </w:r>
    </w:p>
    <w:p w14:paraId="28DE72FB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78EDC153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41E8B8E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movil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>
        <w:rPr>
          <w:i/>
          <w:iCs/>
          <w:sz w:val="16"/>
          <w:szCs w:val="16"/>
        </w:rPr>
        <w:t>cloud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HTTPS</w:t>
      </w:r>
    </w:p>
    <w:p w14:paraId="32DCB0E9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dv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gramStart"/>
      <w:r>
        <w:rPr>
          <w:i/>
          <w:iCs/>
          <w:sz w:val="16"/>
          <w:szCs w:val="16"/>
        </w:rPr>
        <w:t>api :</w:t>
      </w:r>
      <w:proofErr w:type="gramEnd"/>
      <w:r>
        <w:rPr>
          <w:i/>
          <w:iCs/>
          <w:sz w:val="16"/>
          <w:szCs w:val="16"/>
        </w:rPr>
        <w:t xml:space="preserve"> consulta precios</w:t>
      </w:r>
    </w:p>
    <w:p w14:paraId="577BAAD1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3E54FB6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@enduml</w:t>
      </w:r>
    </w:p>
    <w:p w14:paraId="5D3D7256" w14:textId="77777777" w:rsidR="00973131" w:rsidRPr="00973131" w:rsidRDefault="00973131" w:rsidP="00973131"/>
    <w:p w14:paraId="195837DE" w14:textId="77777777" w:rsidR="001E29D0" w:rsidRDefault="001E29D0">
      <w:r>
        <w:br w:type="page"/>
      </w:r>
    </w:p>
    <w:p w14:paraId="68640554" w14:textId="77777777" w:rsidR="00973131" w:rsidRDefault="00973131" w:rsidP="00134878">
      <w:r>
        <w:lastRenderedPageBreak/>
        <w:t>Diagrama de objetos</w:t>
      </w:r>
    </w:p>
    <w:p w14:paraId="602D64DE" w14:textId="77777777" w:rsidR="001E29D0" w:rsidRDefault="00667040" w:rsidP="00667040">
      <w:pPr>
        <w:jc w:val="center"/>
      </w:pPr>
      <w:r>
        <w:rPr>
          <w:noProof/>
        </w:rPr>
        <w:drawing>
          <wp:inline distT="0" distB="0" distL="0" distR="0" wp14:anchorId="3821DC0F" wp14:editId="3CE6436E">
            <wp:extent cx="3731260" cy="3611996"/>
            <wp:effectExtent l="0" t="0" r="2540" b="7620"/>
            <wp:docPr id="63169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2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897" cy="36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946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7AE21C7E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Objetos - Simulador de Inversiones en Criptomonedas</w:t>
      </w:r>
    </w:p>
    <w:p w14:paraId="4F6C1A7D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01410C0C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object</w:t>
      </w:r>
      <w:proofErr w:type="spellEnd"/>
      <w:r>
        <w:rPr>
          <w:i/>
          <w:iCs/>
          <w:sz w:val="16"/>
          <w:szCs w:val="16"/>
        </w:rPr>
        <w:t xml:space="preserve"> "usuario</w:t>
      </w:r>
      <w:proofErr w:type="gramStart"/>
      <w:r>
        <w:rPr>
          <w:i/>
          <w:iCs/>
          <w:sz w:val="16"/>
          <w:szCs w:val="16"/>
        </w:rPr>
        <w:t>1 :</w:t>
      </w:r>
      <w:proofErr w:type="gramEnd"/>
      <w:r>
        <w:rPr>
          <w:i/>
          <w:iCs/>
          <w:sz w:val="16"/>
          <w:szCs w:val="16"/>
        </w:rPr>
        <w:t xml:space="preserve"> Usuario" as u1 {</w:t>
      </w:r>
    </w:p>
    <w:p w14:paraId="3777EBA5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id = "USR001"</w:t>
      </w:r>
    </w:p>
    <w:p w14:paraId="0E97F72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nombre = "Josue </w:t>
      </w:r>
      <w:proofErr w:type="spellStart"/>
      <w:r>
        <w:rPr>
          <w:i/>
          <w:iCs/>
          <w:sz w:val="16"/>
          <w:szCs w:val="16"/>
        </w:rPr>
        <w:t>Perez</w:t>
      </w:r>
      <w:proofErr w:type="spellEnd"/>
      <w:r>
        <w:rPr>
          <w:i/>
          <w:iCs/>
          <w:sz w:val="16"/>
          <w:szCs w:val="16"/>
        </w:rPr>
        <w:t>"</w:t>
      </w:r>
    </w:p>
    <w:p w14:paraId="76F0784A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correo = "josue@uc3.com"</w:t>
      </w:r>
    </w:p>
    <w:p w14:paraId="02439DC8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saldo_virtual</w:t>
      </w:r>
      <w:proofErr w:type="spellEnd"/>
      <w:r>
        <w:rPr>
          <w:i/>
          <w:iCs/>
          <w:sz w:val="16"/>
          <w:szCs w:val="16"/>
        </w:rPr>
        <w:t xml:space="preserve"> = 10000.00</w:t>
      </w:r>
    </w:p>
    <w:p w14:paraId="7708AE89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nivel_experiencia</w:t>
      </w:r>
      <w:proofErr w:type="spellEnd"/>
      <w:r>
        <w:rPr>
          <w:i/>
          <w:iCs/>
          <w:sz w:val="16"/>
          <w:szCs w:val="16"/>
        </w:rPr>
        <w:t xml:space="preserve"> = "principiante"</w:t>
      </w:r>
    </w:p>
    <w:p w14:paraId="231CB669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1F8E8F45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B1B1B97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object</w:t>
      </w:r>
      <w:proofErr w:type="spellEnd"/>
      <w:r>
        <w:rPr>
          <w:i/>
          <w:iCs/>
          <w:sz w:val="16"/>
          <w:szCs w:val="16"/>
        </w:rPr>
        <w:t xml:space="preserve"> "</w:t>
      </w:r>
      <w:proofErr w:type="spellStart"/>
      <w:proofErr w:type="gramStart"/>
      <w:r>
        <w:rPr>
          <w:i/>
          <w:iCs/>
          <w:sz w:val="16"/>
          <w:szCs w:val="16"/>
        </w:rPr>
        <w:t>btc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Moneda" as m1 {</w:t>
      </w:r>
    </w:p>
    <w:p w14:paraId="19FE3B50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id = "</w:t>
      </w:r>
      <w:proofErr w:type="spellStart"/>
      <w:r>
        <w:rPr>
          <w:i/>
          <w:iCs/>
          <w:sz w:val="16"/>
          <w:szCs w:val="16"/>
        </w:rPr>
        <w:t>btc</w:t>
      </w:r>
      <w:proofErr w:type="spellEnd"/>
      <w:r>
        <w:rPr>
          <w:i/>
          <w:iCs/>
          <w:sz w:val="16"/>
          <w:szCs w:val="16"/>
        </w:rPr>
        <w:t>"</w:t>
      </w:r>
    </w:p>
    <w:p w14:paraId="49361C2B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nombre = "Bitcoin"</w:t>
      </w:r>
    </w:p>
    <w:p w14:paraId="3BE368A0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simbolo</w:t>
      </w:r>
      <w:proofErr w:type="spellEnd"/>
      <w:r>
        <w:rPr>
          <w:i/>
          <w:iCs/>
          <w:sz w:val="16"/>
          <w:szCs w:val="16"/>
        </w:rPr>
        <w:t xml:space="preserve"> = "BTC"</w:t>
      </w:r>
    </w:p>
    <w:p w14:paraId="1E319526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precio_actual</w:t>
      </w:r>
      <w:proofErr w:type="spellEnd"/>
      <w:r>
        <w:rPr>
          <w:i/>
          <w:iCs/>
          <w:sz w:val="16"/>
          <w:szCs w:val="16"/>
        </w:rPr>
        <w:t xml:space="preserve"> = 62430.12</w:t>
      </w:r>
    </w:p>
    <w:p w14:paraId="6F33902B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282EB8C2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372BD20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object</w:t>
      </w:r>
      <w:proofErr w:type="spellEnd"/>
      <w:r>
        <w:rPr>
          <w:i/>
          <w:iCs/>
          <w:sz w:val="16"/>
          <w:szCs w:val="16"/>
        </w:rPr>
        <w:t xml:space="preserve"> "</w:t>
      </w:r>
      <w:proofErr w:type="spellStart"/>
      <w:proofErr w:type="gramStart"/>
      <w:r>
        <w:rPr>
          <w:i/>
          <w:iCs/>
          <w:sz w:val="16"/>
          <w:szCs w:val="16"/>
        </w:rPr>
        <w:t>eth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Moneda" as m2 {</w:t>
      </w:r>
    </w:p>
    <w:p w14:paraId="03CE358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id = "</w:t>
      </w:r>
      <w:proofErr w:type="spellStart"/>
      <w:r>
        <w:rPr>
          <w:i/>
          <w:iCs/>
          <w:sz w:val="16"/>
          <w:szCs w:val="16"/>
        </w:rPr>
        <w:t>eth</w:t>
      </w:r>
      <w:proofErr w:type="spellEnd"/>
      <w:r>
        <w:rPr>
          <w:i/>
          <w:iCs/>
          <w:sz w:val="16"/>
          <w:szCs w:val="16"/>
        </w:rPr>
        <w:t>"</w:t>
      </w:r>
    </w:p>
    <w:p w14:paraId="18E7C7F8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>  nombre = "Ethereum"</w:t>
      </w:r>
    </w:p>
    <w:p w14:paraId="0EEF45B8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simbolo</w:t>
      </w:r>
      <w:proofErr w:type="spellEnd"/>
      <w:r>
        <w:rPr>
          <w:i/>
          <w:iCs/>
          <w:sz w:val="16"/>
          <w:szCs w:val="16"/>
        </w:rPr>
        <w:t xml:space="preserve"> = "ETH"</w:t>
      </w:r>
    </w:p>
    <w:p w14:paraId="0C526868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precio_actual</w:t>
      </w:r>
      <w:proofErr w:type="spellEnd"/>
      <w:r>
        <w:rPr>
          <w:i/>
          <w:iCs/>
          <w:sz w:val="16"/>
          <w:szCs w:val="16"/>
        </w:rPr>
        <w:t xml:space="preserve"> = 3412.55</w:t>
      </w:r>
    </w:p>
    <w:p w14:paraId="507C18F9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43D6F554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88E6E6F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object</w:t>
      </w:r>
      <w:proofErr w:type="spellEnd"/>
      <w:r>
        <w:rPr>
          <w:i/>
          <w:iCs/>
          <w:sz w:val="16"/>
          <w:szCs w:val="16"/>
        </w:rPr>
        <w:t xml:space="preserve"> "</w:t>
      </w:r>
      <w:proofErr w:type="spellStart"/>
      <w:r>
        <w:rPr>
          <w:i/>
          <w:iCs/>
          <w:sz w:val="16"/>
          <w:szCs w:val="16"/>
        </w:rPr>
        <w:t>port_</w:t>
      </w:r>
      <w:proofErr w:type="gramStart"/>
      <w:r>
        <w:rPr>
          <w:i/>
          <w:iCs/>
          <w:sz w:val="16"/>
          <w:szCs w:val="16"/>
        </w:rPr>
        <w:t>btc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Portafolio" as p1 {</w:t>
      </w:r>
    </w:p>
    <w:p w14:paraId="7B2F66C5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id = "P001"</w:t>
      </w:r>
    </w:p>
    <w:p w14:paraId="64869A96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cantidad = 0.05</w:t>
      </w:r>
    </w:p>
    <w:p w14:paraId="1AE5529F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costo_adquisicion</w:t>
      </w:r>
      <w:proofErr w:type="spellEnd"/>
      <w:r>
        <w:rPr>
          <w:i/>
          <w:iCs/>
          <w:sz w:val="16"/>
          <w:szCs w:val="16"/>
        </w:rPr>
        <w:t xml:space="preserve"> = 3121.51</w:t>
      </w:r>
    </w:p>
    <w:p w14:paraId="6A9F675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004C5CA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0C8C6484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object "tx</w:t>
      </w:r>
      <w:proofErr w:type="gramStart"/>
      <w:r>
        <w:rPr>
          <w:i/>
          <w:iCs/>
          <w:sz w:val="16"/>
          <w:szCs w:val="16"/>
          <w:lang w:val="en-US"/>
        </w:rPr>
        <w:t>001 :</w:t>
      </w:r>
      <w:proofErr w:type="gram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Transaccion</w:t>
      </w:r>
      <w:proofErr w:type="spellEnd"/>
      <w:r>
        <w:rPr>
          <w:i/>
          <w:iCs/>
          <w:sz w:val="16"/>
          <w:szCs w:val="16"/>
          <w:lang w:val="en-US"/>
        </w:rPr>
        <w:t>" as t1 {</w:t>
      </w:r>
    </w:p>
    <w:p w14:paraId="00F8E59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  </w:t>
      </w:r>
      <w:r>
        <w:rPr>
          <w:i/>
          <w:iCs/>
          <w:sz w:val="16"/>
          <w:szCs w:val="16"/>
        </w:rPr>
        <w:t>id = "TX001"</w:t>
      </w:r>
    </w:p>
    <w:p w14:paraId="678D68BA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tipo = "COMPRA"</w:t>
      </w:r>
    </w:p>
    <w:p w14:paraId="36F79B1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cantidad = 0.05</w:t>
      </w:r>
    </w:p>
    <w:p w14:paraId="54049E03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precio_unitario</w:t>
      </w:r>
      <w:proofErr w:type="spellEnd"/>
      <w:r>
        <w:rPr>
          <w:i/>
          <w:iCs/>
          <w:sz w:val="16"/>
          <w:szCs w:val="16"/>
        </w:rPr>
        <w:t xml:space="preserve"> = 62430.12</w:t>
      </w:r>
    </w:p>
    <w:p w14:paraId="502EB3D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total = 3121.51</w:t>
      </w:r>
    </w:p>
    <w:p w14:paraId="2AB5A495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1577B66F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C9E6CAF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u1 --&gt; p1</w:t>
      </w:r>
    </w:p>
    <w:p w14:paraId="54BC3D6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p1 --&gt; m1</w:t>
      </w:r>
    </w:p>
    <w:p w14:paraId="548D8638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u1 --&gt; t1</w:t>
      </w:r>
    </w:p>
    <w:p w14:paraId="5462E357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t1 --&gt; m1</w:t>
      </w:r>
    </w:p>
    <w:p w14:paraId="70B86801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6D7AE1AD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@enduml</w:t>
      </w:r>
    </w:p>
    <w:p w14:paraId="1E3098AB" w14:textId="77777777" w:rsidR="00973131" w:rsidRDefault="00973131" w:rsidP="00973131"/>
    <w:p w14:paraId="495DA479" w14:textId="77777777" w:rsidR="00973131" w:rsidRPr="00973131" w:rsidRDefault="00973131" w:rsidP="00973131"/>
    <w:p w14:paraId="287B9352" w14:textId="77777777" w:rsidR="00667040" w:rsidRDefault="00667040">
      <w:r>
        <w:br w:type="page"/>
      </w:r>
    </w:p>
    <w:p w14:paraId="27CF70B4" w14:textId="77777777" w:rsidR="00973131" w:rsidRDefault="00973131" w:rsidP="00134878">
      <w:r>
        <w:lastRenderedPageBreak/>
        <w:t>Diagrama de paquetes</w:t>
      </w:r>
    </w:p>
    <w:p w14:paraId="5C2380E8" w14:textId="77777777" w:rsidR="00667040" w:rsidRDefault="006977BE" w:rsidP="00134878">
      <w:r>
        <w:rPr>
          <w:noProof/>
        </w:rPr>
        <w:drawing>
          <wp:inline distT="0" distB="0" distL="0" distR="0" wp14:anchorId="055D5BBD" wp14:editId="426867B5">
            <wp:extent cx="5400040" cy="1960880"/>
            <wp:effectExtent l="0" t="0" r="0" b="1270"/>
            <wp:docPr id="47779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241D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1B175297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Paquetes - Simulador de Inversiones en Criptomonedas</w:t>
      </w:r>
    </w:p>
    <w:p w14:paraId="68C82D77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62851A6D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package</w:t>
      </w:r>
      <w:proofErr w:type="spellEnd"/>
      <w:r>
        <w:rPr>
          <w:i/>
          <w:iCs/>
          <w:sz w:val="16"/>
          <w:szCs w:val="16"/>
        </w:rPr>
        <w:t xml:space="preserve"> "</w:t>
      </w:r>
      <w:proofErr w:type="spellStart"/>
      <w:r>
        <w:rPr>
          <w:i/>
          <w:iCs/>
          <w:sz w:val="16"/>
          <w:szCs w:val="16"/>
        </w:rPr>
        <w:t>Presentacion</w:t>
      </w:r>
      <w:proofErr w:type="spellEnd"/>
      <w:r>
        <w:rPr>
          <w:i/>
          <w:iCs/>
          <w:sz w:val="16"/>
          <w:szCs w:val="16"/>
        </w:rPr>
        <w:t>" {</w:t>
      </w:r>
    </w:p>
    <w:p w14:paraId="2753AC87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[Login/Registro]</w:t>
      </w:r>
    </w:p>
    <w:p w14:paraId="500E8438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</w:t>
      </w: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>]</w:t>
      </w:r>
    </w:p>
    <w:p w14:paraId="57F335A1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[Mercado]</w:t>
      </w:r>
    </w:p>
    <w:p w14:paraId="285D40CD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[Detalle/Trading]</w:t>
      </w:r>
    </w:p>
    <w:p w14:paraId="1C8BADC0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[Portafolio]</w:t>
      </w:r>
    </w:p>
    <w:p w14:paraId="359557D9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[Historial]</w:t>
      </w:r>
    </w:p>
    <w:p w14:paraId="3D57E30B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[Perfil/</w:t>
      </w:r>
      <w:proofErr w:type="spellStart"/>
      <w:r>
        <w:rPr>
          <w:i/>
          <w:iCs/>
          <w:sz w:val="16"/>
          <w:szCs w:val="16"/>
        </w:rPr>
        <w:t>Config</w:t>
      </w:r>
      <w:proofErr w:type="spellEnd"/>
      <w:r>
        <w:rPr>
          <w:i/>
          <w:iCs/>
          <w:sz w:val="16"/>
          <w:szCs w:val="16"/>
        </w:rPr>
        <w:t>]</w:t>
      </w:r>
    </w:p>
    <w:p w14:paraId="6FADF436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</w:t>
      </w:r>
      <w:proofErr w:type="spellStart"/>
      <w:r>
        <w:rPr>
          <w:i/>
          <w:iCs/>
          <w:sz w:val="16"/>
          <w:szCs w:val="16"/>
        </w:rPr>
        <w:t>Conversion</w:t>
      </w:r>
      <w:proofErr w:type="spellEnd"/>
      <w:r>
        <w:rPr>
          <w:i/>
          <w:iCs/>
          <w:sz w:val="16"/>
          <w:szCs w:val="16"/>
        </w:rPr>
        <w:t xml:space="preserve"> Cripto]</w:t>
      </w:r>
    </w:p>
    <w:p w14:paraId="7F7EA5F0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38B0DECD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746026A0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package</w:t>
      </w:r>
      <w:proofErr w:type="spellEnd"/>
      <w:r>
        <w:rPr>
          <w:i/>
          <w:iCs/>
          <w:sz w:val="16"/>
          <w:szCs w:val="16"/>
        </w:rPr>
        <w:t xml:space="preserve"> "</w:t>
      </w:r>
      <w:proofErr w:type="spellStart"/>
      <w:r>
        <w:rPr>
          <w:i/>
          <w:iCs/>
          <w:sz w:val="16"/>
          <w:szCs w:val="16"/>
        </w:rPr>
        <w:t>Logica</w:t>
      </w:r>
      <w:proofErr w:type="spellEnd"/>
      <w:r>
        <w:rPr>
          <w:i/>
          <w:iCs/>
          <w:sz w:val="16"/>
          <w:szCs w:val="16"/>
        </w:rPr>
        <w:t xml:space="preserve"> de Negocio" {</w:t>
      </w:r>
    </w:p>
    <w:p w14:paraId="27B6C542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[Power </w:t>
      </w:r>
      <w:proofErr w:type="spellStart"/>
      <w:r>
        <w:rPr>
          <w:i/>
          <w:iCs/>
          <w:sz w:val="16"/>
          <w:szCs w:val="16"/>
        </w:rPr>
        <w:t>Fx</w:t>
      </w:r>
      <w:proofErr w:type="spellEnd"/>
      <w:r>
        <w:rPr>
          <w:i/>
          <w:iCs/>
          <w:sz w:val="16"/>
          <w:szCs w:val="16"/>
        </w:rPr>
        <w:t>]</w:t>
      </w:r>
    </w:p>
    <w:p w14:paraId="29BA35A4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[Validaciones]</w:t>
      </w:r>
    </w:p>
    <w:p w14:paraId="67A8A50D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</w:t>
      </w:r>
      <w:proofErr w:type="spellStart"/>
      <w:r>
        <w:rPr>
          <w:i/>
          <w:iCs/>
          <w:sz w:val="16"/>
          <w:szCs w:val="16"/>
        </w:rPr>
        <w:t>Calculos</w:t>
      </w:r>
      <w:proofErr w:type="spellEnd"/>
      <w:r>
        <w:rPr>
          <w:i/>
          <w:iCs/>
          <w:sz w:val="16"/>
          <w:szCs w:val="16"/>
        </w:rPr>
        <w:t>]</w:t>
      </w:r>
    </w:p>
    <w:p w14:paraId="4BD0C0B5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227DC98E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4EAA1258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package</w:t>
      </w:r>
      <w:proofErr w:type="spellEnd"/>
      <w:r>
        <w:rPr>
          <w:i/>
          <w:iCs/>
          <w:sz w:val="16"/>
          <w:szCs w:val="16"/>
        </w:rPr>
        <w:t xml:space="preserve"> "Datos" {</w:t>
      </w:r>
    </w:p>
    <w:p w14:paraId="6D8E97ED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</w:t>
      </w:r>
      <w:proofErr w:type="spellStart"/>
      <w:r>
        <w:rPr>
          <w:i/>
          <w:iCs/>
          <w:sz w:val="16"/>
          <w:szCs w:val="16"/>
        </w:rPr>
        <w:t>Dataverse</w:t>
      </w:r>
      <w:proofErr w:type="spellEnd"/>
      <w:r>
        <w:rPr>
          <w:i/>
          <w:iCs/>
          <w:sz w:val="16"/>
          <w:szCs w:val="16"/>
        </w:rPr>
        <w:t>]</w:t>
      </w:r>
    </w:p>
    <w:p w14:paraId="126756C3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[API Precios]</w:t>
      </w:r>
    </w:p>
    <w:p w14:paraId="21782D77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1A74F1AB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1367F2E2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package</w:t>
      </w:r>
      <w:proofErr w:type="spellEnd"/>
      <w:r>
        <w:rPr>
          <w:i/>
          <w:iCs/>
          <w:sz w:val="16"/>
          <w:szCs w:val="16"/>
        </w:rPr>
        <w:t xml:space="preserve"> "Componentes" {</w:t>
      </w:r>
    </w:p>
    <w:p w14:paraId="15DD7FB4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 xml:space="preserve">  [</w:t>
      </w:r>
      <w:proofErr w:type="spellStart"/>
      <w:r>
        <w:rPr>
          <w:i/>
          <w:iCs/>
          <w:sz w:val="16"/>
          <w:szCs w:val="16"/>
        </w:rPr>
        <w:t>compTabBar</w:t>
      </w:r>
      <w:proofErr w:type="spellEnd"/>
      <w:r>
        <w:rPr>
          <w:i/>
          <w:iCs/>
          <w:sz w:val="16"/>
          <w:szCs w:val="16"/>
        </w:rPr>
        <w:t>]</w:t>
      </w:r>
    </w:p>
    <w:p w14:paraId="6D78C752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4D839810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4C6D80A4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Presentacion</w:t>
      </w:r>
      <w:proofErr w:type="spellEnd"/>
      <w:r>
        <w:rPr>
          <w:i/>
          <w:iCs/>
          <w:sz w:val="16"/>
          <w:szCs w:val="16"/>
        </w:rPr>
        <w:t xml:space="preserve"> --&gt; "</w:t>
      </w:r>
      <w:proofErr w:type="spellStart"/>
      <w:r>
        <w:rPr>
          <w:i/>
          <w:iCs/>
          <w:sz w:val="16"/>
          <w:szCs w:val="16"/>
        </w:rPr>
        <w:t>Logica</w:t>
      </w:r>
      <w:proofErr w:type="spellEnd"/>
      <w:r>
        <w:rPr>
          <w:i/>
          <w:iCs/>
          <w:sz w:val="16"/>
          <w:szCs w:val="16"/>
        </w:rPr>
        <w:t xml:space="preserve"> de Negocio"</w:t>
      </w:r>
    </w:p>
    <w:p w14:paraId="1FED03D3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Presentacion</w:t>
      </w:r>
      <w:proofErr w:type="spellEnd"/>
      <w:r>
        <w:rPr>
          <w:i/>
          <w:iCs/>
          <w:sz w:val="16"/>
          <w:szCs w:val="16"/>
        </w:rPr>
        <w:t xml:space="preserve"> --&gt; Componentes</w:t>
      </w:r>
    </w:p>
    <w:p w14:paraId="62B86CDF" w14:textId="77777777" w:rsidR="00064BF4" w:rsidRPr="00064BF4" w:rsidRDefault="00064BF4" w:rsidP="00064BF4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"</w:t>
      </w:r>
      <w:proofErr w:type="spellStart"/>
      <w:r>
        <w:rPr>
          <w:i/>
          <w:iCs/>
          <w:sz w:val="16"/>
          <w:szCs w:val="16"/>
        </w:rPr>
        <w:t>Logica</w:t>
      </w:r>
      <w:proofErr w:type="spellEnd"/>
      <w:r>
        <w:rPr>
          <w:i/>
          <w:iCs/>
          <w:sz w:val="16"/>
          <w:szCs w:val="16"/>
        </w:rPr>
        <w:t xml:space="preserve"> de Negocio" --&gt; Datos</w:t>
      </w:r>
    </w:p>
    <w:p w14:paraId="5835A231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1C9C2352" w14:textId="77777777" w:rsidR="00973131" w:rsidRPr="00973131" w:rsidRDefault="00064BF4" w:rsidP="00064BF4">
      <w:r>
        <w:rPr>
          <w:i/>
          <w:iCs/>
          <w:sz w:val="16"/>
          <w:szCs w:val="16"/>
        </w:rPr>
        <w:t>@enduml</w:t>
      </w:r>
    </w:p>
    <w:p w14:paraId="2D03BB62" w14:textId="77777777" w:rsidR="00667040" w:rsidRDefault="00667040" w:rsidP="00134878">
      <w:r>
        <w:br/>
      </w:r>
    </w:p>
    <w:p w14:paraId="03387A18" w14:textId="77777777" w:rsidR="00667040" w:rsidRDefault="00667040">
      <w:r>
        <w:br w:type="page"/>
      </w:r>
    </w:p>
    <w:p w14:paraId="28B095E1" w14:textId="77777777" w:rsidR="00973131" w:rsidRDefault="00973131" w:rsidP="00134878">
      <w:r>
        <w:lastRenderedPageBreak/>
        <w:t>Diagrama de casos</w:t>
      </w:r>
    </w:p>
    <w:p w14:paraId="1972A432" w14:textId="77777777" w:rsidR="00667040" w:rsidRDefault="00667040" w:rsidP="00667040">
      <w:pPr>
        <w:jc w:val="center"/>
      </w:pPr>
      <w:r>
        <w:rPr>
          <w:noProof/>
        </w:rPr>
        <w:drawing>
          <wp:inline distT="0" distB="0" distL="0" distR="0" wp14:anchorId="71045CB1" wp14:editId="54834554">
            <wp:extent cx="3245386" cy="3479707"/>
            <wp:effectExtent l="0" t="0" r="0" b="6985"/>
            <wp:docPr id="202296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4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188" cy="3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C6D3D" wp14:editId="032E9782">
            <wp:extent cx="3279775" cy="2671128"/>
            <wp:effectExtent l="0" t="0" r="0" b="0"/>
            <wp:docPr id="72337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6834" name=""/>
                    <pic:cNvPicPr/>
                  </pic:nvPicPr>
                  <pic:blipFill rotWithShape="1">
                    <a:blip r:embed="rId11"/>
                    <a:srcRect t="6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955" cy="268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1D945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6DC9145D" w14:textId="77777777" w:rsidR="006977BE" w:rsidRPr="006977BE" w:rsidRDefault="006977BE" w:rsidP="006977BE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Casos de Uso - Simulador de Inversiones en Criptomonedas</w:t>
      </w:r>
    </w:p>
    <w:p w14:paraId="561F2DFE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05344D02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left to right direction</w:t>
      </w:r>
    </w:p>
    <w:p w14:paraId="427AF023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actor "</w:t>
      </w:r>
      <w:proofErr w:type="spellStart"/>
      <w:r>
        <w:rPr>
          <w:i/>
          <w:iCs/>
          <w:sz w:val="16"/>
          <w:szCs w:val="16"/>
          <w:lang w:val="en-US"/>
        </w:rPr>
        <w:t>Usuario</w:t>
      </w:r>
      <w:proofErr w:type="spellEnd"/>
      <w:r>
        <w:rPr>
          <w:i/>
          <w:iCs/>
          <w:sz w:val="16"/>
          <w:szCs w:val="16"/>
          <w:lang w:val="en-US"/>
        </w:rPr>
        <w:t>" as U</w:t>
      </w:r>
    </w:p>
    <w:p w14:paraId="015B4137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</w:p>
    <w:p w14:paraId="24E18DEF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rectangle "</w:t>
      </w:r>
      <w:proofErr w:type="spellStart"/>
      <w:r>
        <w:rPr>
          <w:i/>
          <w:iCs/>
          <w:sz w:val="16"/>
          <w:szCs w:val="16"/>
          <w:lang w:val="en-US"/>
        </w:rPr>
        <w:t>Simulador</w:t>
      </w:r>
      <w:proofErr w:type="spell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i/>
          <w:iCs/>
          <w:sz w:val="16"/>
          <w:szCs w:val="16"/>
          <w:lang w:val="en-US"/>
        </w:rPr>
        <w:t>Cripto</w:t>
      </w:r>
      <w:proofErr w:type="spellEnd"/>
      <w:r>
        <w:rPr>
          <w:i/>
          <w:iCs/>
          <w:sz w:val="16"/>
          <w:szCs w:val="16"/>
          <w:lang w:val="en-US"/>
        </w:rPr>
        <w:t>" {</w:t>
      </w:r>
      <w:proofErr w:type="gramEnd"/>
    </w:p>
    <w:p w14:paraId="7C0ED114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Registrarse</w:t>
      </w:r>
      <w:proofErr w:type="spellEnd"/>
      <w:r>
        <w:rPr>
          <w:i/>
          <w:iCs/>
          <w:sz w:val="16"/>
          <w:szCs w:val="16"/>
          <w:lang w:val="en-US"/>
        </w:rPr>
        <w:t>" as UC01</w:t>
      </w:r>
    </w:p>
    <w:p w14:paraId="5F77EE01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Iniciar</w:t>
      </w:r>
      <w:proofErr w:type="spellEnd"/>
      <w:r>
        <w:rPr>
          <w:i/>
          <w:iCs/>
          <w:sz w:val="16"/>
          <w:szCs w:val="16"/>
          <w:lang w:val="en-US"/>
        </w:rPr>
        <w:t xml:space="preserve"> Sesion" as UC02</w:t>
      </w:r>
    </w:p>
    <w:p w14:paraId="16F276A8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lastRenderedPageBreak/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Cerrar</w:t>
      </w:r>
      <w:proofErr w:type="spellEnd"/>
      <w:r>
        <w:rPr>
          <w:i/>
          <w:iCs/>
          <w:sz w:val="16"/>
          <w:szCs w:val="16"/>
          <w:lang w:val="en-US"/>
        </w:rPr>
        <w:t xml:space="preserve"> Sesion" as UC17</w:t>
      </w:r>
    </w:p>
    <w:p w14:paraId="6EBEB9C9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"Ver Dashboard" as UC19</w:t>
      </w:r>
    </w:p>
    <w:p w14:paraId="25EA3B0C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"Ver </w:t>
      </w:r>
      <w:proofErr w:type="spellStart"/>
      <w:r>
        <w:rPr>
          <w:i/>
          <w:iCs/>
          <w:sz w:val="16"/>
          <w:szCs w:val="16"/>
          <w:lang w:val="en-US"/>
        </w:rPr>
        <w:t>Precios</w:t>
      </w:r>
      <w:proofErr w:type="spellEnd"/>
      <w:r>
        <w:rPr>
          <w:i/>
          <w:iCs/>
          <w:sz w:val="16"/>
          <w:szCs w:val="16"/>
          <w:lang w:val="en-US"/>
        </w:rPr>
        <w:t>" as UC02b</w:t>
      </w:r>
    </w:p>
    <w:p w14:paraId="25E80BE9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Buscar</w:t>
      </w:r>
      <w:proofErr w:type="spell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Criptomonedas</w:t>
      </w:r>
      <w:proofErr w:type="spellEnd"/>
      <w:r>
        <w:rPr>
          <w:i/>
          <w:iCs/>
          <w:sz w:val="16"/>
          <w:szCs w:val="16"/>
          <w:lang w:val="en-US"/>
        </w:rPr>
        <w:t>" as UC10</w:t>
      </w:r>
    </w:p>
    <w:p w14:paraId="521DA73C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Comprar</w:t>
      </w:r>
      <w:proofErr w:type="spell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Criptomoneda</w:t>
      </w:r>
      <w:proofErr w:type="spellEnd"/>
      <w:r>
        <w:rPr>
          <w:i/>
          <w:iCs/>
          <w:sz w:val="16"/>
          <w:szCs w:val="16"/>
          <w:lang w:val="en-US"/>
        </w:rPr>
        <w:t>" as UC03</w:t>
      </w:r>
    </w:p>
    <w:p w14:paraId="56A58E79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"Vender </w:t>
      </w:r>
      <w:proofErr w:type="spellStart"/>
      <w:r>
        <w:rPr>
          <w:i/>
          <w:iCs/>
          <w:sz w:val="16"/>
          <w:szCs w:val="16"/>
          <w:lang w:val="en-US"/>
        </w:rPr>
        <w:t>Criptomoneda</w:t>
      </w:r>
      <w:proofErr w:type="spellEnd"/>
      <w:r>
        <w:rPr>
          <w:i/>
          <w:iCs/>
          <w:sz w:val="16"/>
          <w:szCs w:val="16"/>
          <w:lang w:val="en-US"/>
        </w:rPr>
        <w:t>" as UC04</w:t>
      </w:r>
    </w:p>
    <w:p w14:paraId="2857A474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"Ver </w:t>
      </w:r>
      <w:proofErr w:type="spellStart"/>
      <w:r>
        <w:rPr>
          <w:i/>
          <w:iCs/>
          <w:sz w:val="16"/>
          <w:szCs w:val="16"/>
          <w:lang w:val="en-US"/>
        </w:rPr>
        <w:t>Portafolio</w:t>
      </w:r>
      <w:proofErr w:type="spellEnd"/>
      <w:r>
        <w:rPr>
          <w:i/>
          <w:iCs/>
          <w:sz w:val="16"/>
          <w:szCs w:val="16"/>
          <w:lang w:val="en-US"/>
        </w:rPr>
        <w:t>" as UC05</w:t>
      </w:r>
    </w:p>
    <w:p w14:paraId="454CD094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</w:rPr>
        <w:t>usecase</w:t>
      </w:r>
      <w:proofErr w:type="spellEnd"/>
      <w:r>
        <w:rPr>
          <w:i/>
          <w:iCs/>
          <w:sz w:val="16"/>
          <w:szCs w:val="16"/>
        </w:rPr>
        <w:t xml:space="preserve"> "Ver </w:t>
      </w:r>
      <w:proofErr w:type="spellStart"/>
      <w:r>
        <w:rPr>
          <w:i/>
          <w:iCs/>
          <w:sz w:val="16"/>
          <w:szCs w:val="16"/>
        </w:rPr>
        <w:t>Grafico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Distribucion</w:t>
      </w:r>
      <w:proofErr w:type="spellEnd"/>
      <w:r>
        <w:rPr>
          <w:i/>
          <w:iCs/>
          <w:sz w:val="16"/>
          <w:szCs w:val="16"/>
        </w:rPr>
        <w:t>" as UC09</w:t>
      </w:r>
    </w:p>
    <w:p w14:paraId="2EEAA0D2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"Ver </w:t>
      </w:r>
      <w:proofErr w:type="spellStart"/>
      <w:r>
        <w:rPr>
          <w:i/>
          <w:iCs/>
          <w:sz w:val="16"/>
          <w:szCs w:val="16"/>
          <w:lang w:val="en-US"/>
        </w:rPr>
        <w:t>Historial</w:t>
      </w:r>
      <w:proofErr w:type="spellEnd"/>
      <w:r>
        <w:rPr>
          <w:i/>
          <w:iCs/>
          <w:sz w:val="16"/>
          <w:szCs w:val="16"/>
          <w:lang w:val="en-US"/>
        </w:rPr>
        <w:t>" as UC06</w:t>
      </w:r>
    </w:p>
    <w:p w14:paraId="7A287712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Editar</w:t>
      </w:r>
      <w:proofErr w:type="spell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Perfil</w:t>
      </w:r>
      <w:proofErr w:type="spellEnd"/>
      <w:r>
        <w:rPr>
          <w:i/>
          <w:iCs/>
          <w:sz w:val="16"/>
          <w:szCs w:val="16"/>
          <w:lang w:val="en-US"/>
        </w:rPr>
        <w:t>" as UC11</w:t>
      </w:r>
    </w:p>
    <w:p w14:paraId="7D6CE51F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Configurar</w:t>
      </w:r>
      <w:proofErr w:type="spellEnd"/>
      <w:r>
        <w:rPr>
          <w:i/>
          <w:iCs/>
          <w:sz w:val="16"/>
          <w:szCs w:val="16"/>
          <w:lang w:val="en-US"/>
        </w:rPr>
        <w:t xml:space="preserve"> Moneda Base" as UC12</w:t>
      </w:r>
    </w:p>
    <w:p w14:paraId="559ED291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"Sesion </w:t>
      </w:r>
      <w:proofErr w:type="spellStart"/>
      <w:r>
        <w:rPr>
          <w:i/>
          <w:iCs/>
          <w:sz w:val="16"/>
          <w:szCs w:val="16"/>
          <w:lang w:val="en-US"/>
        </w:rPr>
        <w:t>Persistente</w:t>
      </w:r>
      <w:proofErr w:type="spellEnd"/>
      <w:r>
        <w:rPr>
          <w:i/>
          <w:iCs/>
          <w:sz w:val="16"/>
          <w:szCs w:val="16"/>
          <w:lang w:val="en-US"/>
        </w:rPr>
        <w:t>" as UC20</w:t>
      </w:r>
    </w:p>
    <w:p w14:paraId="4900EBB4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</w:t>
      </w:r>
      <w:proofErr w:type="spellStart"/>
      <w:r>
        <w:rPr>
          <w:i/>
          <w:iCs/>
          <w:sz w:val="16"/>
          <w:szCs w:val="16"/>
          <w:lang w:val="en-US"/>
        </w:rPr>
        <w:t>Convertir</w:t>
      </w:r>
      <w:proofErr w:type="spell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Criptomonedas</w:t>
      </w:r>
      <w:proofErr w:type="spellEnd"/>
      <w:r>
        <w:rPr>
          <w:i/>
          <w:iCs/>
          <w:sz w:val="16"/>
          <w:szCs w:val="16"/>
          <w:lang w:val="en-US"/>
        </w:rPr>
        <w:t>" as UC11b</w:t>
      </w:r>
    </w:p>
    <w:p w14:paraId="435F28DD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  <w:lang w:val="en-US"/>
        </w:rPr>
        <w:t>usecase</w:t>
      </w:r>
      <w:proofErr w:type="spellEnd"/>
      <w:r>
        <w:rPr>
          <w:i/>
          <w:iCs/>
          <w:sz w:val="16"/>
          <w:szCs w:val="16"/>
          <w:lang w:val="en-US"/>
        </w:rPr>
        <w:t xml:space="preserve"> "Validar Saldo" as UC07</w:t>
      </w:r>
    </w:p>
    <w:p w14:paraId="34AF8346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  </w:t>
      </w:r>
      <w:proofErr w:type="spellStart"/>
      <w:r>
        <w:rPr>
          <w:i/>
          <w:iCs/>
          <w:sz w:val="16"/>
          <w:szCs w:val="16"/>
        </w:rPr>
        <w:t>usecase</w:t>
      </w:r>
      <w:proofErr w:type="spellEnd"/>
      <w:r>
        <w:rPr>
          <w:i/>
          <w:iCs/>
          <w:sz w:val="16"/>
          <w:szCs w:val="16"/>
        </w:rPr>
        <w:t xml:space="preserve"> "Validar Cantidad" as UC08</w:t>
      </w:r>
    </w:p>
    <w:p w14:paraId="4C4BD7DD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14A52569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1E98E4BE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UC01</w:t>
      </w:r>
    </w:p>
    <w:p w14:paraId="6A8C1E52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UC02</w:t>
      </w:r>
    </w:p>
    <w:p w14:paraId="1C740CB4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UC17</w:t>
      </w:r>
    </w:p>
    <w:p w14:paraId="2B1811DC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UC19</w:t>
      </w:r>
    </w:p>
    <w:p w14:paraId="5571EECD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UC02b</w:t>
      </w:r>
    </w:p>
    <w:p w14:paraId="0EE30C10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UC10</w:t>
      </w:r>
    </w:p>
    <w:p w14:paraId="37527045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UC03</w:t>
      </w:r>
    </w:p>
    <w:p w14:paraId="70A9D238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UC04</w:t>
      </w:r>
    </w:p>
    <w:p w14:paraId="3DF28F4D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UC05</w:t>
      </w:r>
    </w:p>
    <w:p w14:paraId="1D70589D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UC09</w:t>
      </w:r>
    </w:p>
    <w:p w14:paraId="7A043821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UC06</w:t>
      </w:r>
    </w:p>
    <w:p w14:paraId="0EEA3391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UC11</w:t>
      </w:r>
    </w:p>
    <w:p w14:paraId="49C8F29B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UC12</w:t>
      </w:r>
    </w:p>
    <w:p w14:paraId="3D0FEF3D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UC20</w:t>
      </w:r>
    </w:p>
    <w:p w14:paraId="2759C337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 --&gt; UC11b</w:t>
      </w:r>
    </w:p>
    <w:p w14:paraId="39A2D678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370A89FE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UC03</w:t>
      </w:r>
      <w:proofErr w:type="gramStart"/>
      <w:r>
        <w:rPr>
          <w:i/>
          <w:iCs/>
          <w:sz w:val="16"/>
          <w:szCs w:val="16"/>
        </w:rPr>
        <w:t xml:space="preserve"> ..</w:t>
      </w:r>
      <w:proofErr w:type="gramEnd"/>
      <w:r>
        <w:rPr>
          <w:i/>
          <w:iCs/>
          <w:sz w:val="16"/>
          <w:szCs w:val="16"/>
        </w:rPr>
        <w:t>&gt; UC</w:t>
      </w:r>
      <w:proofErr w:type="gramStart"/>
      <w:r>
        <w:rPr>
          <w:i/>
          <w:iCs/>
          <w:sz w:val="16"/>
          <w:szCs w:val="16"/>
        </w:rPr>
        <w:t>07 :</w:t>
      </w:r>
      <w:proofErr w:type="gramEnd"/>
      <w:r>
        <w:rPr>
          <w:i/>
          <w:iCs/>
          <w:sz w:val="16"/>
          <w:szCs w:val="16"/>
        </w:rPr>
        <w:t xml:space="preserve"> &lt;&lt;</w:t>
      </w:r>
      <w:proofErr w:type="spellStart"/>
      <w:r>
        <w:rPr>
          <w:i/>
          <w:iCs/>
          <w:sz w:val="16"/>
          <w:szCs w:val="16"/>
        </w:rPr>
        <w:t>include</w:t>
      </w:r>
      <w:proofErr w:type="spellEnd"/>
      <w:r>
        <w:rPr>
          <w:i/>
          <w:iCs/>
          <w:sz w:val="16"/>
          <w:szCs w:val="16"/>
        </w:rPr>
        <w:t>&gt;&gt;</w:t>
      </w:r>
    </w:p>
    <w:p w14:paraId="2A5CAB4B" w14:textId="77777777" w:rsidR="006977BE" w:rsidRPr="006977BE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UC04</w:t>
      </w:r>
      <w:proofErr w:type="gramStart"/>
      <w:r>
        <w:rPr>
          <w:i/>
          <w:iCs/>
          <w:sz w:val="16"/>
          <w:szCs w:val="16"/>
        </w:rPr>
        <w:t xml:space="preserve"> ..</w:t>
      </w:r>
      <w:proofErr w:type="gramEnd"/>
      <w:r>
        <w:rPr>
          <w:i/>
          <w:iCs/>
          <w:sz w:val="16"/>
          <w:szCs w:val="16"/>
        </w:rPr>
        <w:t>&gt; UC</w:t>
      </w:r>
      <w:proofErr w:type="gramStart"/>
      <w:r>
        <w:rPr>
          <w:i/>
          <w:iCs/>
          <w:sz w:val="16"/>
          <w:szCs w:val="16"/>
        </w:rPr>
        <w:t>08 :</w:t>
      </w:r>
      <w:proofErr w:type="gramEnd"/>
      <w:r>
        <w:rPr>
          <w:i/>
          <w:iCs/>
          <w:sz w:val="16"/>
          <w:szCs w:val="16"/>
        </w:rPr>
        <w:t xml:space="preserve"> &lt;&lt;</w:t>
      </w:r>
      <w:proofErr w:type="spellStart"/>
      <w:r>
        <w:rPr>
          <w:i/>
          <w:iCs/>
          <w:sz w:val="16"/>
          <w:szCs w:val="16"/>
        </w:rPr>
        <w:t>include</w:t>
      </w:r>
      <w:proofErr w:type="spellEnd"/>
      <w:r>
        <w:rPr>
          <w:i/>
          <w:iCs/>
          <w:sz w:val="16"/>
          <w:szCs w:val="16"/>
        </w:rPr>
        <w:t>&gt;&gt;</w:t>
      </w:r>
    </w:p>
    <w:p w14:paraId="402423CE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457E5B38" w14:textId="77777777" w:rsidR="00973131" w:rsidRPr="00973131" w:rsidRDefault="006977BE" w:rsidP="006977BE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>@enduml</w:t>
      </w:r>
    </w:p>
    <w:p w14:paraId="1B7E54D4" w14:textId="77777777" w:rsidR="00973131" w:rsidRPr="00973131" w:rsidRDefault="00973131" w:rsidP="00973131"/>
    <w:p w14:paraId="5889088E" w14:textId="77777777" w:rsidR="00973131" w:rsidRDefault="00973131" w:rsidP="00134878">
      <w:r>
        <w:t>Diagrama de actividades</w:t>
      </w:r>
    </w:p>
    <w:p w14:paraId="1C1A0AA0" w14:textId="77777777" w:rsidR="00667040" w:rsidRDefault="00667040" w:rsidP="00667040">
      <w:pPr>
        <w:jc w:val="center"/>
      </w:pPr>
      <w:r>
        <w:rPr>
          <w:noProof/>
        </w:rPr>
        <w:drawing>
          <wp:inline distT="0" distB="0" distL="0" distR="0" wp14:anchorId="56D96B81" wp14:editId="5C16B825">
            <wp:extent cx="3033784" cy="4475480"/>
            <wp:effectExtent l="0" t="0" r="0" b="1270"/>
            <wp:docPr id="738437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7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063" cy="44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6A3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2CF50AB5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Actividades - Flujo de Compra de Criptomoneda</w:t>
      </w:r>
    </w:p>
    <w:p w14:paraId="4FA895F9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118E5198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start</w:t>
      </w:r>
      <w:proofErr w:type="spellEnd"/>
    </w:p>
    <w:p w14:paraId="1BDCE96C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:Usuario</w:t>
      </w:r>
      <w:proofErr w:type="gramEnd"/>
      <w:r>
        <w:rPr>
          <w:i/>
          <w:iCs/>
          <w:sz w:val="16"/>
          <w:szCs w:val="16"/>
        </w:rPr>
        <w:t xml:space="preserve"> selecciona criptomoneda;</w:t>
      </w:r>
    </w:p>
    <w:p w14:paraId="04F3865E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:Se</w:t>
      </w:r>
      <w:proofErr w:type="gramEnd"/>
      <w:r>
        <w:rPr>
          <w:i/>
          <w:iCs/>
          <w:sz w:val="16"/>
          <w:szCs w:val="16"/>
        </w:rPr>
        <w:t xml:space="preserve"> muestra </w:t>
      </w:r>
      <w:proofErr w:type="spellStart"/>
      <w:r>
        <w:rPr>
          <w:i/>
          <w:iCs/>
          <w:sz w:val="16"/>
          <w:szCs w:val="16"/>
        </w:rPr>
        <w:t>ScrDetalle</w:t>
      </w:r>
      <w:proofErr w:type="spellEnd"/>
      <w:r>
        <w:rPr>
          <w:i/>
          <w:iCs/>
          <w:sz w:val="16"/>
          <w:szCs w:val="16"/>
        </w:rPr>
        <w:t>;</w:t>
      </w:r>
    </w:p>
    <w:p w14:paraId="0D76651F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:Usuario</w:t>
      </w:r>
      <w:proofErr w:type="gramEnd"/>
      <w:r>
        <w:rPr>
          <w:i/>
          <w:iCs/>
          <w:sz w:val="16"/>
          <w:szCs w:val="16"/>
        </w:rPr>
        <w:t xml:space="preserve"> elige "Compra";</w:t>
      </w:r>
    </w:p>
    <w:p w14:paraId="121206BE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:Usuario</w:t>
      </w:r>
      <w:proofErr w:type="gramEnd"/>
      <w:r>
        <w:rPr>
          <w:i/>
          <w:iCs/>
          <w:sz w:val="16"/>
          <w:szCs w:val="16"/>
        </w:rPr>
        <w:t xml:space="preserve"> ingresa cantidad;</w:t>
      </w:r>
    </w:p>
    <w:p w14:paraId="58996E8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: Sistema calcula total;</w:t>
      </w:r>
    </w:p>
    <w:p w14:paraId="11312FA5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6FD8C2F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if</w:t>
      </w:r>
      <w:proofErr w:type="spellEnd"/>
      <w:r>
        <w:rPr>
          <w:i/>
          <w:iCs/>
          <w:sz w:val="16"/>
          <w:szCs w:val="16"/>
        </w:rPr>
        <w:t xml:space="preserve"> (</w:t>
      </w:r>
      <w:proofErr w:type="gramStart"/>
      <w:r>
        <w:rPr>
          <w:i/>
          <w:iCs/>
          <w:sz w:val="16"/>
          <w:szCs w:val="16"/>
        </w:rPr>
        <w:t>Saldo suficiente?</w:t>
      </w:r>
      <w:proofErr w:type="gramEnd"/>
      <w:r>
        <w:rPr>
          <w:i/>
          <w:iCs/>
          <w:sz w:val="16"/>
          <w:szCs w:val="16"/>
        </w:rPr>
        <w:t xml:space="preserve">) </w:t>
      </w:r>
      <w:proofErr w:type="spellStart"/>
      <w:r>
        <w:rPr>
          <w:i/>
          <w:iCs/>
          <w:sz w:val="16"/>
          <w:szCs w:val="16"/>
        </w:rPr>
        <w:t>then</w:t>
      </w:r>
      <w:proofErr w:type="spellEnd"/>
      <w:r>
        <w:rPr>
          <w:i/>
          <w:iCs/>
          <w:sz w:val="16"/>
          <w:szCs w:val="16"/>
        </w:rPr>
        <w:t xml:space="preserve"> (si)</w:t>
      </w:r>
    </w:p>
    <w:p w14:paraId="67F7A63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gramStart"/>
      <w:r>
        <w:rPr>
          <w:i/>
          <w:iCs/>
          <w:sz w:val="16"/>
          <w:szCs w:val="16"/>
        </w:rPr>
        <w:t>:Confirmar</w:t>
      </w:r>
      <w:proofErr w:type="gram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transaccion</w:t>
      </w:r>
      <w:proofErr w:type="spellEnd"/>
      <w:r>
        <w:rPr>
          <w:i/>
          <w:iCs/>
          <w:sz w:val="16"/>
          <w:szCs w:val="16"/>
        </w:rPr>
        <w:t>;</w:t>
      </w:r>
    </w:p>
    <w:p w14:paraId="22B150B9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gramStart"/>
      <w:r>
        <w:rPr>
          <w:i/>
          <w:iCs/>
          <w:sz w:val="16"/>
          <w:szCs w:val="16"/>
        </w:rPr>
        <w:t>:Descontar</w:t>
      </w:r>
      <w:proofErr w:type="gramEnd"/>
      <w:r>
        <w:rPr>
          <w:i/>
          <w:iCs/>
          <w:sz w:val="16"/>
          <w:szCs w:val="16"/>
        </w:rPr>
        <w:t xml:space="preserve"> saldo virtual;</w:t>
      </w:r>
    </w:p>
    <w:p w14:paraId="07728587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gramStart"/>
      <w:r>
        <w:rPr>
          <w:i/>
          <w:iCs/>
          <w:sz w:val="16"/>
          <w:szCs w:val="16"/>
        </w:rPr>
        <w:t>:Actualizar</w:t>
      </w:r>
      <w:proofErr w:type="gramEnd"/>
      <w:r>
        <w:rPr>
          <w:i/>
          <w:iCs/>
          <w:sz w:val="16"/>
          <w:szCs w:val="16"/>
        </w:rPr>
        <w:t xml:space="preserve"> portafolio;</w:t>
      </w:r>
    </w:p>
    <w:p w14:paraId="4F7947FC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 xml:space="preserve">  </w:t>
      </w:r>
      <w:proofErr w:type="gramStart"/>
      <w:r>
        <w:rPr>
          <w:i/>
          <w:iCs/>
          <w:sz w:val="16"/>
          <w:szCs w:val="16"/>
        </w:rPr>
        <w:t>:Registrar</w:t>
      </w:r>
      <w:proofErr w:type="gramEnd"/>
      <w:r>
        <w:rPr>
          <w:i/>
          <w:iCs/>
          <w:sz w:val="16"/>
          <w:szCs w:val="16"/>
        </w:rPr>
        <w:t xml:space="preserve"> en historial;</w:t>
      </w:r>
    </w:p>
    <w:p w14:paraId="7ACB745F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gramStart"/>
      <w:r>
        <w:rPr>
          <w:i/>
          <w:iCs/>
          <w:sz w:val="16"/>
          <w:szCs w:val="16"/>
        </w:rPr>
        <w:t>:Mostrar</w:t>
      </w:r>
      <w:proofErr w:type="gram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notificacion</w:t>
      </w:r>
      <w:proofErr w:type="spellEnd"/>
      <w:r>
        <w:rPr>
          <w:i/>
          <w:iCs/>
          <w:sz w:val="16"/>
          <w:szCs w:val="16"/>
        </w:rPr>
        <w:t xml:space="preserve"> exitosa;</w:t>
      </w:r>
    </w:p>
    <w:p w14:paraId="6A3C5AF1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else</w:t>
      </w:r>
      <w:proofErr w:type="spellEnd"/>
      <w:r>
        <w:rPr>
          <w:i/>
          <w:iCs/>
          <w:sz w:val="16"/>
          <w:szCs w:val="16"/>
        </w:rPr>
        <w:t xml:space="preserve"> (no)</w:t>
      </w:r>
    </w:p>
    <w:p w14:paraId="2879C843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gramStart"/>
      <w:r>
        <w:rPr>
          <w:i/>
          <w:iCs/>
          <w:sz w:val="16"/>
          <w:szCs w:val="16"/>
        </w:rPr>
        <w:t>:Mostrar</w:t>
      </w:r>
      <w:proofErr w:type="gramEnd"/>
      <w:r>
        <w:rPr>
          <w:i/>
          <w:iCs/>
          <w:sz w:val="16"/>
          <w:szCs w:val="16"/>
        </w:rPr>
        <w:t xml:space="preserve"> error "Saldo insuficiente";</w:t>
      </w:r>
    </w:p>
    <w:p w14:paraId="63047DB7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endif</w:t>
      </w:r>
      <w:proofErr w:type="spellEnd"/>
    </w:p>
    <w:p w14:paraId="3E57CB58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4920BE18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stop</w:t>
      </w:r>
    </w:p>
    <w:p w14:paraId="0829715E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8EEE409" w14:textId="77777777" w:rsidR="00973131" w:rsidRPr="00973131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@enduml</w:t>
      </w:r>
    </w:p>
    <w:p w14:paraId="3FAF12A6" w14:textId="77777777" w:rsidR="00973131" w:rsidRPr="00973131" w:rsidRDefault="00973131" w:rsidP="00973131"/>
    <w:p w14:paraId="3A6B3AEE" w14:textId="77777777" w:rsidR="00667040" w:rsidRDefault="00667040">
      <w:r>
        <w:br w:type="page"/>
      </w:r>
    </w:p>
    <w:p w14:paraId="3EC08105" w14:textId="77777777" w:rsidR="00973131" w:rsidRDefault="00973131" w:rsidP="00134878">
      <w:r>
        <w:lastRenderedPageBreak/>
        <w:t>Diagrama de estado</w:t>
      </w:r>
    </w:p>
    <w:p w14:paraId="7A227E5F" w14:textId="77777777" w:rsidR="00667040" w:rsidRDefault="006977BE" w:rsidP="00667040">
      <w:pPr>
        <w:jc w:val="center"/>
      </w:pPr>
      <w:r>
        <w:rPr>
          <w:noProof/>
        </w:rPr>
        <w:drawing>
          <wp:inline distT="0" distB="0" distL="0" distR="0" wp14:anchorId="3E50D6D3" wp14:editId="69CE166C">
            <wp:extent cx="4851400" cy="3044105"/>
            <wp:effectExtent l="0" t="0" r="6350" b="4445"/>
            <wp:docPr id="124282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083" cy="30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F63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@startuml</w:t>
      </w:r>
    </w:p>
    <w:p w14:paraId="5A2A5998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title</w:t>
      </w:r>
      <w:proofErr w:type="spellEnd"/>
      <w:r>
        <w:rPr>
          <w:i/>
          <w:iCs/>
          <w:sz w:val="16"/>
          <w:szCs w:val="16"/>
        </w:rPr>
        <w:t xml:space="preserve"> Diagrama de Maquina de Estados - Estado de </w:t>
      </w:r>
      <w:proofErr w:type="spellStart"/>
      <w:r>
        <w:rPr>
          <w:i/>
          <w:iCs/>
          <w:sz w:val="16"/>
          <w:szCs w:val="16"/>
        </w:rPr>
        <w:t>Sesion</w:t>
      </w:r>
      <w:proofErr w:type="spellEnd"/>
      <w:r>
        <w:rPr>
          <w:i/>
          <w:iCs/>
          <w:sz w:val="16"/>
          <w:szCs w:val="16"/>
        </w:rPr>
        <w:t xml:space="preserve"> del Usuario</w:t>
      </w:r>
    </w:p>
    <w:p w14:paraId="25BBF1A4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631D6C1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[*] --&gt; </w:t>
      </w:r>
      <w:proofErr w:type="spellStart"/>
      <w:r>
        <w:rPr>
          <w:i/>
          <w:iCs/>
          <w:sz w:val="16"/>
          <w:szCs w:val="16"/>
        </w:rPr>
        <w:t>SinSesion</w:t>
      </w:r>
      <w:proofErr w:type="spellEnd"/>
    </w:p>
    <w:p w14:paraId="31086A1A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ADB45EE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state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SinSesion</w:t>
      </w:r>
      <w:proofErr w:type="spellEnd"/>
      <w:r>
        <w:rPr>
          <w:i/>
          <w:iCs/>
          <w:sz w:val="16"/>
          <w:szCs w:val="16"/>
        </w:rPr>
        <w:t xml:space="preserve"> {</w:t>
      </w:r>
    </w:p>
    <w:p w14:paraId="3916972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SinSesion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gramStart"/>
      <w:r>
        <w:rPr>
          <w:i/>
          <w:iCs/>
          <w:sz w:val="16"/>
          <w:szCs w:val="16"/>
        </w:rPr>
        <w:t>Registrando :</w:t>
      </w:r>
      <w:proofErr w:type="gramEnd"/>
      <w:r>
        <w:rPr>
          <w:i/>
          <w:iCs/>
          <w:sz w:val="16"/>
          <w:szCs w:val="16"/>
        </w:rPr>
        <w:t xml:space="preserve"> pulsar Registrar</w:t>
      </w:r>
    </w:p>
    <w:p w14:paraId="32B2596A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SinSesion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>
        <w:rPr>
          <w:i/>
          <w:iCs/>
          <w:sz w:val="16"/>
          <w:szCs w:val="16"/>
        </w:rPr>
        <w:t>IniciandoSesion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pulsar Iniciar </w:t>
      </w:r>
      <w:proofErr w:type="spellStart"/>
      <w:r>
        <w:rPr>
          <w:i/>
          <w:iCs/>
          <w:sz w:val="16"/>
          <w:szCs w:val="16"/>
        </w:rPr>
        <w:t>Sesion</w:t>
      </w:r>
      <w:proofErr w:type="spellEnd"/>
    </w:p>
    <w:p w14:paraId="7F1CF698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152D232D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7FAB35DB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state</w:t>
      </w:r>
      <w:proofErr w:type="spellEnd"/>
      <w:r>
        <w:rPr>
          <w:i/>
          <w:iCs/>
          <w:sz w:val="16"/>
          <w:szCs w:val="16"/>
        </w:rPr>
        <w:t xml:space="preserve"> Registrando {</w:t>
      </w:r>
    </w:p>
    <w:p w14:paraId="663E21D2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Registrando --&gt; </w:t>
      </w:r>
      <w:proofErr w:type="spellStart"/>
      <w:proofErr w:type="gramStart"/>
      <w:r>
        <w:rPr>
          <w:i/>
          <w:iCs/>
          <w:sz w:val="16"/>
          <w:szCs w:val="16"/>
        </w:rPr>
        <w:t>DatosValidos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datos correctos</w:t>
      </w:r>
    </w:p>
    <w:p w14:paraId="78A45A8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Registrando --&gt; </w:t>
      </w:r>
      <w:proofErr w:type="spellStart"/>
      <w:proofErr w:type="gramStart"/>
      <w:r>
        <w:rPr>
          <w:i/>
          <w:iCs/>
          <w:sz w:val="16"/>
          <w:szCs w:val="16"/>
        </w:rPr>
        <w:t>ErrorRegistro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datos </w:t>
      </w:r>
      <w:proofErr w:type="spellStart"/>
      <w:r>
        <w:rPr>
          <w:i/>
          <w:iCs/>
          <w:sz w:val="16"/>
          <w:szCs w:val="16"/>
        </w:rPr>
        <w:t>invalidos</w:t>
      </w:r>
      <w:proofErr w:type="spellEnd"/>
    </w:p>
    <w:p w14:paraId="54316300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ErrorRegistro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gramStart"/>
      <w:r>
        <w:rPr>
          <w:i/>
          <w:iCs/>
          <w:sz w:val="16"/>
          <w:szCs w:val="16"/>
        </w:rPr>
        <w:t>Registrando :</w:t>
      </w:r>
      <w:proofErr w:type="gramEnd"/>
      <w:r>
        <w:rPr>
          <w:i/>
          <w:iCs/>
          <w:sz w:val="16"/>
          <w:szCs w:val="16"/>
        </w:rPr>
        <w:t xml:space="preserve"> reintentar</w:t>
      </w:r>
    </w:p>
    <w:p w14:paraId="05AFEA52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48BCEDCE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12FBE383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state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IniciandoSesion</w:t>
      </w:r>
      <w:proofErr w:type="spellEnd"/>
      <w:r>
        <w:rPr>
          <w:i/>
          <w:iCs/>
          <w:sz w:val="16"/>
          <w:szCs w:val="16"/>
        </w:rPr>
        <w:t xml:space="preserve"> {</w:t>
      </w:r>
    </w:p>
    <w:p w14:paraId="6453CCBD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IniciandoSesion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>
        <w:rPr>
          <w:i/>
          <w:iCs/>
          <w:sz w:val="16"/>
          <w:szCs w:val="16"/>
        </w:rPr>
        <w:t>CredencialesValidas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login</w:t>
      </w:r>
      <w:proofErr w:type="spellEnd"/>
      <w:r>
        <w:rPr>
          <w:i/>
          <w:iCs/>
          <w:sz w:val="16"/>
          <w:szCs w:val="16"/>
        </w:rPr>
        <w:t xml:space="preserve"> correcto</w:t>
      </w:r>
    </w:p>
    <w:p w14:paraId="7DE258A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IniciandoSesion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>
        <w:rPr>
          <w:i/>
          <w:iCs/>
          <w:sz w:val="16"/>
          <w:szCs w:val="16"/>
        </w:rPr>
        <w:t>ErrorLogin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credenciales invalidas</w:t>
      </w:r>
    </w:p>
    <w:p w14:paraId="6F710C3C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ErrorLogin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>
        <w:rPr>
          <w:i/>
          <w:iCs/>
          <w:sz w:val="16"/>
          <w:szCs w:val="16"/>
        </w:rPr>
        <w:t>IniciandoSesion</w:t>
      </w:r>
      <w:proofErr w:type="spellEnd"/>
      <w:r>
        <w:rPr>
          <w:i/>
          <w:iCs/>
          <w:sz w:val="16"/>
          <w:szCs w:val="16"/>
        </w:rPr>
        <w:t xml:space="preserve"> :</w:t>
      </w:r>
      <w:proofErr w:type="gramEnd"/>
      <w:r>
        <w:rPr>
          <w:i/>
          <w:iCs/>
          <w:sz w:val="16"/>
          <w:szCs w:val="16"/>
        </w:rPr>
        <w:t xml:space="preserve"> reintentar</w:t>
      </w:r>
    </w:p>
    <w:p w14:paraId="5EEF51E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}</w:t>
      </w:r>
    </w:p>
    <w:p w14:paraId="1E2611B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35826A8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lastRenderedPageBreak/>
        <w:t xml:space="preserve">state </w:t>
      </w:r>
      <w:proofErr w:type="spellStart"/>
      <w:r>
        <w:rPr>
          <w:i/>
          <w:iCs/>
          <w:sz w:val="16"/>
          <w:szCs w:val="16"/>
          <w:lang w:val="en-US"/>
        </w:rPr>
        <w:t>SesionActiva</w:t>
      </w:r>
      <w:proofErr w:type="spellEnd"/>
      <w:r>
        <w:rPr>
          <w:i/>
          <w:iCs/>
          <w:sz w:val="16"/>
          <w:szCs w:val="16"/>
          <w:lang w:val="en-US"/>
        </w:rPr>
        <w:t xml:space="preserve"> {</w:t>
      </w:r>
    </w:p>
    <w:p w14:paraId="673E919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state Dashboard</w:t>
      </w:r>
    </w:p>
    <w:p w14:paraId="66643D0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  state Mercado</w:t>
      </w:r>
    </w:p>
    <w:p w14:paraId="2E86E47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  state </w:t>
      </w:r>
      <w:proofErr w:type="spellStart"/>
      <w:r>
        <w:rPr>
          <w:i/>
          <w:iCs/>
          <w:sz w:val="16"/>
          <w:szCs w:val="16"/>
          <w:lang w:val="en-US"/>
        </w:rPr>
        <w:t>Detalle</w:t>
      </w:r>
      <w:proofErr w:type="spellEnd"/>
    </w:p>
    <w:p w14:paraId="07F8047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  state </w:t>
      </w:r>
      <w:proofErr w:type="spellStart"/>
      <w:r>
        <w:rPr>
          <w:i/>
          <w:iCs/>
          <w:sz w:val="16"/>
          <w:szCs w:val="16"/>
          <w:lang w:val="en-US"/>
        </w:rPr>
        <w:t>Portafolio</w:t>
      </w:r>
      <w:proofErr w:type="spellEnd"/>
    </w:p>
    <w:p w14:paraId="50D05BD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 xml:space="preserve">  state </w:t>
      </w:r>
      <w:proofErr w:type="spellStart"/>
      <w:r>
        <w:rPr>
          <w:i/>
          <w:iCs/>
          <w:sz w:val="16"/>
          <w:szCs w:val="16"/>
          <w:lang w:val="en-US"/>
        </w:rPr>
        <w:t>Historial</w:t>
      </w:r>
      <w:proofErr w:type="spellEnd"/>
    </w:p>
    <w:p w14:paraId="6461192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  <w:lang w:val="en-US"/>
        </w:rPr>
        <w:t xml:space="preserve">  </w:t>
      </w:r>
      <w:proofErr w:type="spellStart"/>
      <w:r>
        <w:rPr>
          <w:i/>
          <w:iCs/>
          <w:sz w:val="16"/>
          <w:szCs w:val="16"/>
        </w:rPr>
        <w:t>state</w:t>
      </w:r>
      <w:proofErr w:type="spellEnd"/>
      <w:r>
        <w:rPr>
          <w:i/>
          <w:iCs/>
          <w:sz w:val="16"/>
          <w:szCs w:val="16"/>
        </w:rPr>
        <w:t xml:space="preserve"> Perfil</w:t>
      </w:r>
    </w:p>
    <w:p w14:paraId="7C0FE920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096F74A7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 xml:space="preserve"> --&gt; Mercado</w:t>
      </w:r>
    </w:p>
    <w:p w14:paraId="13DAE03F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 xml:space="preserve"> --&gt; Portafolio</w:t>
      </w:r>
    </w:p>
    <w:p w14:paraId="4ED97F7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Mercado --&gt; Detalle</w:t>
      </w:r>
    </w:p>
    <w:p w14:paraId="08FCDDDE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  Detalle --&gt; Mercado</w:t>
      </w:r>
    </w:p>
    <w:p w14:paraId="67D84000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 xml:space="preserve"> --&gt; Historial</w:t>
      </w:r>
    </w:p>
    <w:p w14:paraId="6E1C1C3C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  </w:t>
      </w:r>
      <w:proofErr w:type="spellStart"/>
      <w:r>
        <w:rPr>
          <w:i/>
          <w:iCs/>
          <w:sz w:val="16"/>
          <w:szCs w:val="16"/>
        </w:rPr>
        <w:t>Dashboard</w:t>
      </w:r>
      <w:proofErr w:type="spellEnd"/>
      <w:r>
        <w:rPr>
          <w:i/>
          <w:iCs/>
          <w:sz w:val="16"/>
          <w:szCs w:val="16"/>
        </w:rPr>
        <w:t xml:space="preserve"> --&gt; Perfil</w:t>
      </w:r>
    </w:p>
    <w:p w14:paraId="47741AA4" w14:textId="77777777" w:rsidR="00973131" w:rsidRPr="00064BF4" w:rsidRDefault="00973131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}</w:t>
      </w:r>
    </w:p>
    <w:p w14:paraId="4C2ECE55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AAE7B08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>
        <w:rPr>
          <w:i/>
          <w:iCs/>
          <w:sz w:val="16"/>
          <w:szCs w:val="16"/>
        </w:rPr>
        <w:t>CredencialesValidas</w:t>
      </w:r>
      <w:proofErr w:type="spellEnd"/>
      <w:r>
        <w:rPr>
          <w:i/>
          <w:iCs/>
          <w:sz w:val="16"/>
          <w:szCs w:val="16"/>
        </w:rPr>
        <w:t xml:space="preserve"> --&gt; </w:t>
      </w:r>
      <w:proofErr w:type="spellStart"/>
      <w:r>
        <w:rPr>
          <w:i/>
          <w:iCs/>
          <w:sz w:val="16"/>
          <w:szCs w:val="16"/>
        </w:rPr>
        <w:t>SesionActiva</w:t>
      </w:r>
      <w:proofErr w:type="spellEnd"/>
    </w:p>
    <w:p w14:paraId="52B2A7D0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>
        <w:rPr>
          <w:i/>
          <w:iCs/>
          <w:sz w:val="16"/>
          <w:szCs w:val="16"/>
          <w:lang w:val="en-US"/>
        </w:rPr>
        <w:t>SesionActiva</w:t>
      </w:r>
      <w:proofErr w:type="spellEnd"/>
      <w:r>
        <w:rPr>
          <w:i/>
          <w:iCs/>
          <w:sz w:val="16"/>
          <w:szCs w:val="16"/>
          <w:lang w:val="en-US"/>
        </w:rPr>
        <w:t xml:space="preserve"> --&gt; </w:t>
      </w:r>
      <w:proofErr w:type="spellStart"/>
      <w:proofErr w:type="gramStart"/>
      <w:r>
        <w:rPr>
          <w:i/>
          <w:iCs/>
          <w:sz w:val="16"/>
          <w:szCs w:val="16"/>
          <w:lang w:val="en-US"/>
        </w:rPr>
        <w:t>SinSesion</w:t>
      </w:r>
      <w:proofErr w:type="spellEnd"/>
      <w:r>
        <w:rPr>
          <w:i/>
          <w:iCs/>
          <w:sz w:val="16"/>
          <w:szCs w:val="16"/>
          <w:lang w:val="en-US"/>
        </w:rPr>
        <w:t xml:space="preserve"> :</w:t>
      </w:r>
      <w:proofErr w:type="gramEnd"/>
      <w:r>
        <w:rPr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i/>
          <w:iCs/>
          <w:sz w:val="16"/>
          <w:szCs w:val="16"/>
          <w:lang w:val="en-US"/>
        </w:rPr>
        <w:t>Cerrar</w:t>
      </w:r>
      <w:proofErr w:type="spellEnd"/>
      <w:r>
        <w:rPr>
          <w:i/>
          <w:iCs/>
          <w:sz w:val="16"/>
          <w:szCs w:val="16"/>
          <w:lang w:val="en-US"/>
        </w:rPr>
        <w:t xml:space="preserve"> Sesion</w:t>
      </w:r>
    </w:p>
    <w:p w14:paraId="2ADCC27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721CF1E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>
        <w:rPr>
          <w:i/>
          <w:iCs/>
          <w:sz w:val="16"/>
          <w:szCs w:val="16"/>
          <w:lang w:val="en-US"/>
        </w:rPr>
        <w:t>@enduml</w:t>
      </w:r>
    </w:p>
    <w:p w14:paraId="5B79C865" w14:textId="77777777" w:rsidR="00973131" w:rsidRPr="00973131" w:rsidRDefault="00973131" w:rsidP="00973131"/>
    <w:p w14:paraId="6A09A6A0" w14:textId="77777777" w:rsidR="00973131" w:rsidRDefault="00973131" w:rsidP="00134878"/>
    <w:sectPr w:rsidR="00973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723695">
    <w:abstractNumId w:val="8"/>
  </w:num>
  <w:num w:numId="2" w16cid:durableId="634144448">
    <w:abstractNumId w:val="6"/>
  </w:num>
  <w:num w:numId="3" w16cid:durableId="1203131630">
    <w:abstractNumId w:val="5"/>
  </w:num>
  <w:num w:numId="4" w16cid:durableId="1287586839">
    <w:abstractNumId w:val="4"/>
  </w:num>
  <w:num w:numId="5" w16cid:durableId="1521384413">
    <w:abstractNumId w:val="7"/>
  </w:num>
  <w:num w:numId="6" w16cid:durableId="560407865">
    <w:abstractNumId w:val="3"/>
  </w:num>
  <w:num w:numId="7" w16cid:durableId="1962615240">
    <w:abstractNumId w:val="2"/>
  </w:num>
  <w:num w:numId="8" w16cid:durableId="362025554">
    <w:abstractNumId w:val="1"/>
  </w:num>
  <w:num w:numId="9" w16cid:durableId="22754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78"/>
    <w:rsid w:val="000423FB"/>
    <w:rsid w:val="00064BF4"/>
    <w:rsid w:val="000D2ADB"/>
    <w:rsid w:val="00134878"/>
    <w:rsid w:val="001E29D0"/>
    <w:rsid w:val="00336860"/>
    <w:rsid w:val="00394FF1"/>
    <w:rsid w:val="004B77D1"/>
    <w:rsid w:val="00551940"/>
    <w:rsid w:val="00627DB7"/>
    <w:rsid w:val="00667040"/>
    <w:rsid w:val="006977BE"/>
    <w:rsid w:val="008A16B0"/>
    <w:rsid w:val="00973131"/>
    <w:rsid w:val="009C004D"/>
    <w:rsid w:val="00A31EAA"/>
    <w:rsid w:val="00B32F08"/>
    <w:rsid w:val="00E83947"/>
    <w:rsid w:val="00F8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DE80F"/>
  <w15:chartTrackingRefBased/>
  <w15:docId w15:val="{4E16E63F-DC24-4311-9B1C-E532607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4878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34878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Sinespaciado">
    <w:name w:val="No Spacing"/>
    <w:uiPriority w:val="1"/>
    <w:qFormat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134878"/>
    <w:pPr>
      <w:spacing w:after="12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134878"/>
    <w:pPr>
      <w:spacing w:after="120" w:line="48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134878"/>
    <w:pPr>
      <w:spacing w:after="120" w:line="276" w:lineRule="auto"/>
    </w:pPr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134878"/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134878"/>
    <w:pPr>
      <w:spacing w:after="200" w:line="276" w:lineRule="auto"/>
      <w:ind w:left="36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2">
    <w:name w:val="List 2"/>
    <w:basedOn w:val="Normal"/>
    <w:uiPriority w:val="99"/>
    <w:unhideWhenUsed/>
    <w:rsid w:val="00134878"/>
    <w:pPr>
      <w:spacing w:after="200" w:line="276" w:lineRule="auto"/>
      <w:ind w:left="72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3">
    <w:name w:val="List 3"/>
    <w:basedOn w:val="Normal"/>
    <w:uiPriority w:val="99"/>
    <w:unhideWhenUsed/>
    <w:rsid w:val="00134878"/>
    <w:pPr>
      <w:spacing w:after="200" w:line="276" w:lineRule="auto"/>
      <w:ind w:left="108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13487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2">
    <w:name w:val="List Bullet 2"/>
    <w:basedOn w:val="Normal"/>
    <w:uiPriority w:val="99"/>
    <w:unhideWhenUsed/>
    <w:rsid w:val="00134878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3">
    <w:name w:val="List Bullet 3"/>
    <w:basedOn w:val="Normal"/>
    <w:uiPriority w:val="99"/>
    <w:unhideWhenUsed/>
    <w:rsid w:val="00134878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13487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2">
    <w:name w:val="List Number 2"/>
    <w:basedOn w:val="Normal"/>
    <w:uiPriority w:val="99"/>
    <w:unhideWhenUsed/>
    <w:rsid w:val="0013487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3">
    <w:name w:val="List Number 3"/>
    <w:basedOn w:val="Normal"/>
    <w:uiPriority w:val="99"/>
    <w:unhideWhenUsed/>
    <w:rsid w:val="0013487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134878"/>
    <w:pPr>
      <w:spacing w:after="120" w:line="276" w:lineRule="auto"/>
      <w:ind w:left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2">
    <w:name w:val="List Continue 2"/>
    <w:basedOn w:val="Normal"/>
    <w:uiPriority w:val="99"/>
    <w:unhideWhenUsed/>
    <w:rsid w:val="00134878"/>
    <w:pPr>
      <w:spacing w:after="120" w:line="276" w:lineRule="auto"/>
      <w:ind w:left="72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3">
    <w:name w:val="List Continue 3"/>
    <w:basedOn w:val="Normal"/>
    <w:uiPriority w:val="99"/>
    <w:unhideWhenUsed/>
    <w:rsid w:val="00134878"/>
    <w:pPr>
      <w:spacing w:after="120" w:line="276" w:lineRule="auto"/>
      <w:ind w:left="108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macro">
    <w:name w:val="macro"/>
    <w:link w:val="TextomacroCar"/>
    <w:uiPriority w:val="99"/>
    <w:unhideWhenUsed/>
    <w:rsid w:val="0013487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134878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34878"/>
    <w:pPr>
      <w:spacing w:after="200" w:line="240" w:lineRule="auto"/>
    </w:pPr>
    <w:rPr>
      <w:rFonts w:ascii="Calibri" w:eastAsiaTheme="minorEastAsia" w:hAnsi="Calibri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134878"/>
    <w:rPr>
      <w:b/>
      <w:bCs/>
    </w:rPr>
  </w:style>
  <w:style w:type="character" w:styleId="nfasis">
    <w:name w:val="Emphasis"/>
    <w:basedOn w:val="Fuentedeprrafopredeter"/>
    <w:uiPriority w:val="20"/>
    <w:qFormat/>
    <w:rsid w:val="00134878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134878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134878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134878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3487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laconcuadrcula">
    <w:name w:val="Table Grid"/>
    <w:basedOn w:val="Tablanormal"/>
    <w:uiPriority w:val="5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13487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13487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13487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13487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3487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13487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13487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Tablaconcuadrcula5oscura-nfasis4">
    <w:name w:val="Grid Table 5 Dark Accent 4"/>
    <w:basedOn w:val="Tablanormal"/>
    <w:uiPriority w:val="50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3-nfasis2">
    <w:name w:val="Grid Table 3 Accent 2"/>
    <w:basedOn w:val="Tablanormal"/>
    <w:uiPriority w:val="48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4-nfasis2">
    <w:name w:val="Grid Table 4 Accent 2"/>
    <w:basedOn w:val="Tablanormal"/>
    <w:uiPriority w:val="49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clara">
    <w:name w:val="Grid Table Light"/>
    <w:basedOn w:val="Tablanormal"/>
    <w:uiPriority w:val="40"/>
    <w:rsid w:val="001348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5990</Words>
  <Characters>32948</Characters>
  <Application>Microsoft Office Word</Application>
  <DocSecurity>0</DocSecurity>
  <Lines>274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10</cp:revision>
  <dcterms:created xsi:type="dcterms:W3CDTF">2026-07-17T13:13:00Z</dcterms:created>
  <dcterms:modified xsi:type="dcterms:W3CDTF">2026-07-24T04:15:00Z</dcterms:modified>
</cp:coreProperties>
</file>